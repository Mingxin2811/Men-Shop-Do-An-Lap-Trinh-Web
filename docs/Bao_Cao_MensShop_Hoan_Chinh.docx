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35412" w14:textId="77777777" w:rsidR="00F426EE" w:rsidRPr="00E20A6F" w:rsidRDefault="00F426EE" w:rsidP="00F426EE">
      <w:pPr>
        <w:spacing w:after="0"/>
        <w:jc w:val="center"/>
        <w:rPr>
          <w:rFonts w:ascii="Times New Roman" w:hAnsi="Times New Roman" w:cs="Times New Roman"/>
          <w:sz w:val="40"/>
          <w:szCs w:val="40"/>
        </w:rPr>
      </w:pPr>
      <w:r w:rsidRPr="00E20A6F">
        <w:rPr>
          <w:rFonts w:ascii="Times New Roman" w:hAnsi="Times New Roman" w:cs="Times New Roman"/>
          <w:b/>
          <w:sz w:val="40"/>
          <w:szCs w:val="40"/>
        </w:rPr>
        <w:t>BỘ KHOA HỌC VÀ CÔNG NGHỆ</w:t>
      </w:r>
    </w:p>
    <w:p w14:paraId="500CE166" w14:textId="77777777" w:rsidR="00F426EE" w:rsidRPr="00E20A6F" w:rsidRDefault="00F426EE" w:rsidP="00F426EE">
      <w:pPr>
        <w:spacing w:after="0"/>
        <w:jc w:val="center"/>
        <w:rPr>
          <w:rFonts w:ascii="Times New Roman" w:hAnsi="Times New Roman" w:cs="Times New Roman"/>
          <w:sz w:val="40"/>
          <w:szCs w:val="40"/>
        </w:rPr>
      </w:pPr>
      <w:r w:rsidRPr="00E20A6F">
        <w:rPr>
          <w:rFonts w:ascii="Times New Roman" w:hAnsi="Times New Roman" w:cs="Times New Roman"/>
          <w:b/>
          <w:sz w:val="40"/>
          <w:szCs w:val="40"/>
        </w:rPr>
        <w:t>HỌC VIỆN CÔNG NGHỆ BƯU CHÍNH VIỄN THÔNG</w:t>
      </w:r>
    </w:p>
    <w:p w14:paraId="192FDC00" w14:textId="49B5A859" w:rsidR="00F426EE" w:rsidRPr="00E20A6F" w:rsidRDefault="006C2B65" w:rsidP="00F426EE">
      <w:pPr>
        <w:spacing w:after="0"/>
        <w:jc w:val="center"/>
        <w:rPr>
          <w:rFonts w:ascii="Times New Roman" w:hAnsi="Times New Roman" w:cs="Times New Roman"/>
          <w:sz w:val="40"/>
          <w:szCs w:val="40"/>
        </w:rPr>
      </w:pPr>
      <w:r w:rsidRPr="00E20A6F">
        <w:rPr>
          <w:rFonts w:ascii="Times New Roman" w:hAnsi="Times New Roman" w:cs="Times New Roman"/>
          <w:noProof/>
          <w:sz w:val="40"/>
          <w:szCs w:val="40"/>
        </w:rPr>
        <w:drawing>
          <wp:anchor distT="0" distB="0" distL="114300" distR="114300" simplePos="0" relativeHeight="251659776" behindDoc="1" locked="0" layoutInCell="1" allowOverlap="1" wp14:anchorId="49756A44" wp14:editId="31ABF4FD">
            <wp:simplePos x="0" y="0"/>
            <wp:positionH relativeFrom="column">
              <wp:posOffset>2534092</wp:posOffset>
            </wp:positionH>
            <wp:positionV relativeFrom="paragraph">
              <wp:posOffset>550649</wp:posOffset>
            </wp:positionV>
            <wp:extent cx="1195070" cy="1194435"/>
            <wp:effectExtent l="0" t="0" r="5080" b="5715"/>
            <wp:wrapTopAndBottom/>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195070" cy="1194435"/>
                    </a:xfrm>
                    <a:prstGeom prst="rect">
                      <a:avLst/>
                    </a:prstGeom>
                    <a:ln/>
                  </pic:spPr>
                </pic:pic>
              </a:graphicData>
            </a:graphic>
          </wp:anchor>
        </w:drawing>
      </w:r>
      <w:r w:rsidR="00F426EE" w:rsidRPr="00E20A6F">
        <w:rPr>
          <w:rFonts w:ascii="Times New Roman" w:hAnsi="Times New Roman" w:cs="Times New Roman"/>
          <w:sz w:val="40"/>
          <w:szCs w:val="40"/>
        </w:rPr>
        <w:t>-----------------------------</w:t>
      </w:r>
    </w:p>
    <w:p w14:paraId="5C17AC96" w14:textId="77777777" w:rsidR="00F426EE" w:rsidRPr="00E20A6F" w:rsidRDefault="00F426EE" w:rsidP="00F426EE">
      <w:pPr>
        <w:rPr>
          <w:rFonts w:ascii="Times New Roman" w:hAnsi="Times New Roman" w:cs="Times New Roman"/>
          <w:sz w:val="40"/>
          <w:szCs w:val="40"/>
        </w:rPr>
      </w:pPr>
    </w:p>
    <w:p w14:paraId="1344E65D" w14:textId="77777777" w:rsidR="00F426EE" w:rsidRPr="00E20A6F" w:rsidRDefault="00F426EE" w:rsidP="00F426EE">
      <w:pPr>
        <w:rPr>
          <w:rFonts w:ascii="Times New Roman" w:hAnsi="Times New Roman" w:cs="Times New Roman"/>
          <w:sz w:val="40"/>
          <w:szCs w:val="40"/>
        </w:rPr>
      </w:pPr>
    </w:p>
    <w:p w14:paraId="55463887" w14:textId="77777777" w:rsidR="00F426EE" w:rsidRPr="00E20A6F" w:rsidRDefault="00F426EE" w:rsidP="00F426EE">
      <w:pPr>
        <w:jc w:val="center"/>
        <w:rPr>
          <w:rFonts w:ascii="Times New Roman" w:hAnsi="Times New Roman" w:cs="Times New Roman"/>
          <w:sz w:val="40"/>
          <w:szCs w:val="40"/>
        </w:rPr>
      </w:pPr>
      <w:r w:rsidRPr="00E20A6F">
        <w:rPr>
          <w:rFonts w:ascii="Times New Roman" w:hAnsi="Times New Roman" w:cs="Times New Roman"/>
          <w:b/>
          <w:sz w:val="40"/>
          <w:szCs w:val="40"/>
        </w:rPr>
        <w:t xml:space="preserve">BÁO CÁO ĐỒ ÁN MÔN HỌC </w:t>
      </w:r>
    </w:p>
    <w:p w14:paraId="01F37C79" w14:textId="77777777" w:rsidR="00F426EE" w:rsidRPr="00E20A6F" w:rsidRDefault="00F426EE" w:rsidP="00F426EE">
      <w:pPr>
        <w:rPr>
          <w:rFonts w:ascii="Times New Roman" w:hAnsi="Times New Roman" w:cs="Times New Roman"/>
          <w:sz w:val="40"/>
          <w:szCs w:val="40"/>
        </w:rPr>
      </w:pPr>
    </w:p>
    <w:p w14:paraId="46D1DA4C" w14:textId="77777777" w:rsidR="00E20A6F" w:rsidRPr="00E20A6F" w:rsidRDefault="00E20A6F" w:rsidP="00E20A6F">
      <w:pPr>
        <w:jc w:val="center"/>
        <w:rPr>
          <w:rFonts w:ascii="Times New Roman" w:hAnsi="Times New Roman" w:cs="Times New Roman"/>
          <w:sz w:val="40"/>
          <w:szCs w:val="40"/>
          <w:lang w:val="vi-VN"/>
        </w:rPr>
      </w:pPr>
      <w:r w:rsidRPr="00E20A6F">
        <w:rPr>
          <w:rFonts w:ascii="Times New Roman" w:hAnsi="Times New Roman" w:cs="Times New Roman"/>
          <w:b/>
          <w:sz w:val="40"/>
          <w:szCs w:val="40"/>
        </w:rPr>
        <w:t>ĐỀ TÀI: THIẾT KẾ VÀ XÂY DỰNG WEBSITE BÁN</w:t>
      </w:r>
      <w:r w:rsidRPr="00E20A6F">
        <w:rPr>
          <w:rFonts w:ascii="Times New Roman" w:hAnsi="Times New Roman" w:cs="Times New Roman"/>
          <w:b/>
          <w:sz w:val="40"/>
          <w:szCs w:val="40"/>
          <w:lang w:val="vi-VN"/>
        </w:rPr>
        <w:t xml:space="preserve"> HÀNG THỜI TRANG NAM</w:t>
      </w:r>
    </w:p>
    <w:p w14:paraId="4C409641" w14:textId="77777777" w:rsidR="00F426EE" w:rsidRPr="00E20A6F" w:rsidRDefault="00F426EE" w:rsidP="00F426EE">
      <w:pPr>
        <w:rPr>
          <w:rFonts w:ascii="Times New Roman" w:hAnsi="Times New Roman" w:cs="Times New Roman"/>
          <w:sz w:val="24"/>
          <w:szCs w:val="24"/>
          <w:lang w:val="vi-VN"/>
        </w:rPr>
      </w:pPr>
    </w:p>
    <w:p w14:paraId="64D11334" w14:textId="77777777" w:rsidR="00F426EE" w:rsidRPr="00E20A6F" w:rsidRDefault="00F426EE" w:rsidP="00F426EE">
      <w:pPr>
        <w:rPr>
          <w:rFonts w:ascii="Times New Roman" w:hAnsi="Times New Roman" w:cs="Times New Roman"/>
          <w:sz w:val="24"/>
          <w:szCs w:val="24"/>
        </w:rPr>
      </w:pPr>
    </w:p>
    <w:p w14:paraId="43DA98B1" w14:textId="77777777" w:rsidR="00F426EE" w:rsidRPr="00E20A6F" w:rsidRDefault="00F426EE" w:rsidP="00F426EE">
      <w:pPr>
        <w:rPr>
          <w:rFonts w:ascii="Times New Roman" w:hAnsi="Times New Roman" w:cs="Times New Roman"/>
          <w:sz w:val="24"/>
          <w:szCs w:val="24"/>
        </w:rPr>
      </w:pPr>
    </w:p>
    <w:p w14:paraId="3420A03C" w14:textId="76665E1B" w:rsidR="00F426EE" w:rsidRPr="00E20A6F" w:rsidRDefault="00F426EE" w:rsidP="00F426EE">
      <w:pPr>
        <w:jc w:val="both"/>
        <w:rPr>
          <w:rFonts w:ascii="Times New Roman" w:hAnsi="Times New Roman" w:cs="Times New Roman"/>
          <w:sz w:val="24"/>
          <w:szCs w:val="24"/>
          <w:lang w:val="vi-VN"/>
        </w:rPr>
      </w:pPr>
      <w:r w:rsidRPr="00E20A6F">
        <w:rPr>
          <w:rFonts w:ascii="Times New Roman" w:hAnsi="Times New Roman" w:cs="Times New Roman"/>
          <w:b/>
          <w:sz w:val="24"/>
          <w:szCs w:val="24"/>
        </w:rPr>
        <w:t xml:space="preserve">Môn học: </w:t>
      </w:r>
      <w:r w:rsidR="00E20A6F" w:rsidRPr="00E20A6F">
        <w:rPr>
          <w:rFonts w:ascii="Times New Roman" w:hAnsi="Times New Roman" w:cs="Times New Roman"/>
          <w:sz w:val="24"/>
          <w:szCs w:val="24"/>
        </w:rPr>
        <w:t>Lập</w:t>
      </w:r>
      <w:r w:rsidR="00E20A6F" w:rsidRPr="00E20A6F">
        <w:rPr>
          <w:rFonts w:ascii="Times New Roman" w:hAnsi="Times New Roman" w:cs="Times New Roman"/>
          <w:sz w:val="24"/>
          <w:szCs w:val="24"/>
          <w:lang w:val="vi-VN"/>
        </w:rPr>
        <w:t xml:space="preserve"> trình web</w:t>
      </w:r>
    </w:p>
    <w:p w14:paraId="62AFE0C8" w14:textId="1983EE7C" w:rsidR="00F426EE" w:rsidRPr="00E20A6F" w:rsidRDefault="00F426EE" w:rsidP="00F426EE">
      <w:pPr>
        <w:jc w:val="both"/>
        <w:rPr>
          <w:rFonts w:ascii="Times New Roman" w:hAnsi="Times New Roman" w:cs="Times New Roman"/>
          <w:sz w:val="24"/>
          <w:szCs w:val="24"/>
          <w:lang w:val="vi-VN"/>
        </w:rPr>
      </w:pPr>
      <w:r w:rsidRPr="00E20A6F">
        <w:rPr>
          <w:rFonts w:ascii="Times New Roman" w:hAnsi="Times New Roman" w:cs="Times New Roman"/>
          <w:b/>
          <w:sz w:val="24"/>
          <w:szCs w:val="24"/>
          <w:lang w:val="vi-VN"/>
        </w:rPr>
        <w:t xml:space="preserve">Giảng viên hướng dẫn: </w:t>
      </w:r>
      <w:r w:rsidR="003A426D">
        <w:rPr>
          <w:rFonts w:ascii="Times New Roman" w:hAnsi="Times New Roman" w:cs="Times New Roman"/>
          <w:sz w:val="24"/>
          <w:szCs w:val="24"/>
          <w:lang w:val="vi-VN"/>
        </w:rPr>
        <w:t>Trần</w:t>
      </w:r>
      <w:r w:rsidRPr="00E20A6F">
        <w:rPr>
          <w:rFonts w:ascii="Times New Roman" w:hAnsi="Times New Roman" w:cs="Times New Roman"/>
          <w:sz w:val="24"/>
          <w:szCs w:val="24"/>
          <w:lang w:val="vi-VN"/>
        </w:rPr>
        <w:t xml:space="preserve"> </w:t>
      </w:r>
      <w:r w:rsidR="00E20A6F" w:rsidRPr="00E20A6F">
        <w:rPr>
          <w:rFonts w:ascii="Times New Roman" w:hAnsi="Times New Roman" w:cs="Times New Roman"/>
          <w:sz w:val="24"/>
          <w:szCs w:val="24"/>
          <w:lang w:val="vi-VN"/>
        </w:rPr>
        <w:t>Hoàng Nam</w:t>
      </w:r>
    </w:p>
    <w:p w14:paraId="104F4156" w14:textId="77777777" w:rsidR="00F426EE" w:rsidRPr="00EB18E0" w:rsidRDefault="00F426EE" w:rsidP="00F426EE">
      <w:pPr>
        <w:jc w:val="both"/>
        <w:rPr>
          <w:rFonts w:ascii="Times New Roman" w:hAnsi="Times New Roman" w:cs="Times New Roman"/>
          <w:sz w:val="24"/>
          <w:szCs w:val="24"/>
          <w:lang w:val="vi-VN"/>
        </w:rPr>
      </w:pPr>
      <w:r w:rsidRPr="00EB18E0">
        <w:rPr>
          <w:rFonts w:ascii="Times New Roman" w:hAnsi="Times New Roman" w:cs="Times New Roman"/>
          <w:b/>
          <w:sz w:val="24"/>
          <w:szCs w:val="24"/>
          <w:lang w:val="vi-VN"/>
        </w:rPr>
        <w:t>Thực hiện bởi nhóm sinh viên:</w:t>
      </w:r>
    </w:p>
    <w:p w14:paraId="4B8A2A34" w14:textId="77777777" w:rsidR="00F426EE" w:rsidRPr="00EB18E0" w:rsidRDefault="00F426EE" w:rsidP="00F426EE">
      <w:pPr>
        <w:jc w:val="both"/>
        <w:rPr>
          <w:rFonts w:ascii="Times New Roman" w:hAnsi="Times New Roman" w:cs="Times New Roman"/>
          <w:sz w:val="24"/>
          <w:szCs w:val="24"/>
          <w:lang w:val="vi-VN"/>
        </w:rPr>
      </w:pPr>
      <w:r w:rsidRPr="00EB18E0">
        <w:rPr>
          <w:rFonts w:ascii="Times New Roman" w:hAnsi="Times New Roman" w:cs="Times New Roman"/>
          <w:sz w:val="24"/>
          <w:szCs w:val="24"/>
          <w:lang w:val="vi-VN"/>
        </w:rPr>
        <w:t>Họ tên: ........................................    MSSV: ....................    Trưởng nhóm</w:t>
      </w:r>
    </w:p>
    <w:p w14:paraId="0E81DBF1" w14:textId="77777777" w:rsidR="00F426EE" w:rsidRPr="00EB18E0" w:rsidRDefault="00F426EE" w:rsidP="00F426EE">
      <w:pPr>
        <w:jc w:val="both"/>
        <w:rPr>
          <w:rFonts w:ascii="Times New Roman" w:hAnsi="Times New Roman" w:cs="Times New Roman"/>
          <w:sz w:val="24"/>
          <w:szCs w:val="24"/>
          <w:lang w:val="vi-VN"/>
        </w:rPr>
      </w:pPr>
      <w:r w:rsidRPr="00EB18E0">
        <w:rPr>
          <w:rFonts w:ascii="Times New Roman" w:hAnsi="Times New Roman" w:cs="Times New Roman"/>
          <w:sz w:val="24"/>
          <w:szCs w:val="24"/>
          <w:lang w:val="vi-VN"/>
        </w:rPr>
        <w:t>Họ tên: ........................................    MSSV: ....................    Thành viên</w:t>
      </w:r>
    </w:p>
    <w:p w14:paraId="26DF783B" w14:textId="77777777" w:rsidR="00F426EE" w:rsidRPr="00EB18E0" w:rsidRDefault="00F426EE" w:rsidP="00F426EE">
      <w:pPr>
        <w:jc w:val="both"/>
        <w:rPr>
          <w:rFonts w:ascii="Times New Roman" w:hAnsi="Times New Roman" w:cs="Times New Roman"/>
          <w:sz w:val="24"/>
          <w:szCs w:val="24"/>
          <w:lang w:val="vi-VN"/>
        </w:rPr>
      </w:pPr>
      <w:r w:rsidRPr="00EB18E0">
        <w:rPr>
          <w:rFonts w:ascii="Times New Roman" w:hAnsi="Times New Roman" w:cs="Times New Roman"/>
          <w:sz w:val="24"/>
          <w:szCs w:val="24"/>
          <w:lang w:val="vi-VN"/>
        </w:rPr>
        <w:t>Họ tên: ........................................    MSSV: ....................    Thành viên</w:t>
      </w:r>
    </w:p>
    <w:p w14:paraId="66143471" w14:textId="77777777" w:rsidR="00F426EE" w:rsidRPr="00EB18E0" w:rsidRDefault="00F426EE" w:rsidP="00F426EE">
      <w:pPr>
        <w:rPr>
          <w:rFonts w:ascii="Times New Roman" w:hAnsi="Times New Roman" w:cs="Times New Roman"/>
          <w:sz w:val="24"/>
          <w:szCs w:val="24"/>
          <w:lang w:val="vi-VN"/>
        </w:rPr>
      </w:pPr>
    </w:p>
    <w:p w14:paraId="4756B7D9" w14:textId="77777777" w:rsidR="00F426EE" w:rsidRPr="00EB18E0" w:rsidRDefault="00F426EE" w:rsidP="00F426EE">
      <w:pPr>
        <w:rPr>
          <w:rFonts w:ascii="Times New Roman" w:hAnsi="Times New Roman" w:cs="Times New Roman"/>
          <w:sz w:val="24"/>
          <w:szCs w:val="24"/>
          <w:lang w:val="vi-VN"/>
        </w:rPr>
      </w:pPr>
    </w:p>
    <w:p w14:paraId="45E0A303" w14:textId="77777777" w:rsidR="00F426EE" w:rsidRPr="00EB18E0" w:rsidRDefault="00F426EE" w:rsidP="00F426EE">
      <w:pPr>
        <w:rPr>
          <w:rFonts w:ascii="Times New Roman" w:hAnsi="Times New Roman" w:cs="Times New Roman"/>
          <w:sz w:val="24"/>
          <w:szCs w:val="24"/>
          <w:lang w:val="vi-VN"/>
        </w:rPr>
      </w:pPr>
    </w:p>
    <w:p w14:paraId="3BD5E9B1" w14:textId="77777777" w:rsidR="00F426EE" w:rsidRPr="00EB18E0" w:rsidRDefault="00F426EE" w:rsidP="00F426EE">
      <w:pPr>
        <w:rPr>
          <w:rFonts w:ascii="Times New Roman" w:hAnsi="Times New Roman" w:cs="Times New Roman"/>
          <w:sz w:val="24"/>
          <w:szCs w:val="24"/>
          <w:lang w:val="vi-VN"/>
        </w:rPr>
      </w:pPr>
    </w:p>
    <w:p w14:paraId="10709E0E" w14:textId="77777777" w:rsidR="00F426EE" w:rsidRPr="00EB18E0" w:rsidRDefault="00F426EE" w:rsidP="00F426EE">
      <w:pPr>
        <w:rPr>
          <w:rFonts w:ascii="Times New Roman" w:hAnsi="Times New Roman" w:cs="Times New Roman"/>
          <w:sz w:val="24"/>
          <w:szCs w:val="24"/>
          <w:lang w:val="vi-VN"/>
        </w:rPr>
      </w:pPr>
    </w:p>
    <w:p w14:paraId="1077F484" w14:textId="77777777" w:rsidR="00F426EE" w:rsidRPr="00EB18E0" w:rsidRDefault="00F426EE" w:rsidP="00F426EE">
      <w:pPr>
        <w:rPr>
          <w:rFonts w:ascii="Times New Roman" w:hAnsi="Times New Roman" w:cs="Times New Roman"/>
          <w:sz w:val="24"/>
          <w:szCs w:val="24"/>
          <w:lang w:val="vi-VN"/>
        </w:rPr>
      </w:pPr>
    </w:p>
    <w:p w14:paraId="347E4BC0" w14:textId="0AE9684C" w:rsidR="004A6458" w:rsidRPr="006C2B65" w:rsidRDefault="00F426EE" w:rsidP="006C2B65">
      <w:pPr>
        <w:jc w:val="center"/>
        <w:rPr>
          <w:rStyle w:val="tieudeChar"/>
          <w:lang w:val="vi-VN"/>
        </w:rPr>
      </w:pPr>
      <w:r w:rsidRPr="00EB18E0">
        <w:rPr>
          <w:rFonts w:ascii="Times New Roman" w:hAnsi="Times New Roman" w:cs="Times New Roman"/>
          <w:bCs/>
          <w:sz w:val="24"/>
          <w:szCs w:val="24"/>
          <w:lang w:val="vi-VN"/>
        </w:rPr>
        <w:t>Tp. Hồ Chí Minh, tháng 06 Năm 2026</w:t>
      </w:r>
      <w:r w:rsidRPr="006C2B65">
        <w:rPr>
          <w:lang w:val="vi-VN"/>
        </w:rPr>
        <w:br w:type="page"/>
      </w:r>
      <w:r w:rsidR="001B5A98" w:rsidRPr="00DD12CC">
        <w:rPr>
          <w:rStyle w:val="tieudeChar"/>
          <w:lang w:val="vi-VN"/>
        </w:rPr>
        <w:lastRenderedPageBreak/>
        <w:t>MỤC LỤC</w:t>
      </w:r>
    </w:p>
    <w:p w14:paraId="66231969" w14:textId="18610239" w:rsidR="00E20A6F" w:rsidRPr="00CA4D25" w:rsidRDefault="001B5A98">
      <w:pPr>
        <w:pStyle w:val="TOC1"/>
        <w:tabs>
          <w:tab w:val="right" w:leader="dot" w:pos="9782"/>
        </w:tabs>
        <w:rPr>
          <w:rFonts w:ascii="Times New Roman" w:hAnsi="Times New Roman" w:cs="Times New Roman"/>
          <w:noProof/>
          <w:color w:val="auto"/>
          <w:kern w:val="2"/>
          <w:sz w:val="24"/>
          <w:szCs w:val="24"/>
          <w:lang w:eastAsia="zh-CN"/>
          <w14:ligatures w14:val="standardContextual"/>
        </w:rPr>
      </w:pPr>
      <w:r w:rsidRPr="00CA4D25">
        <w:rPr>
          <w:rFonts w:ascii="Times New Roman" w:hAnsi="Times New Roman" w:cs="Times New Roman"/>
          <w:sz w:val="24"/>
          <w:szCs w:val="24"/>
        </w:rPr>
        <w:fldChar w:fldCharType="begin"/>
      </w:r>
      <w:r w:rsidRPr="00CA4D25">
        <w:rPr>
          <w:rFonts w:ascii="Times New Roman" w:hAnsi="Times New Roman" w:cs="Times New Roman"/>
          <w:sz w:val="24"/>
          <w:szCs w:val="24"/>
        </w:rPr>
        <w:instrText>TOC \o "1-2" \h \z \u</w:instrText>
      </w:r>
      <w:r w:rsidRPr="00CA4D25">
        <w:rPr>
          <w:rFonts w:ascii="Times New Roman" w:hAnsi="Times New Roman" w:cs="Times New Roman"/>
          <w:sz w:val="24"/>
          <w:szCs w:val="24"/>
        </w:rPr>
        <w:fldChar w:fldCharType="separate"/>
      </w:r>
      <w:hyperlink w:anchor="_Toc232766265" w:history="1">
        <w:r w:rsidR="00E20A6F" w:rsidRPr="00CA4D25">
          <w:rPr>
            <w:rStyle w:val="Hyperlink"/>
            <w:rFonts w:ascii="Times New Roman" w:hAnsi="Times New Roman" w:cs="Times New Roman"/>
            <w:noProof/>
            <w:sz w:val="24"/>
            <w:szCs w:val="24"/>
          </w:rPr>
          <w:t>DANH MỤC BẢNG</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_Toc232766265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3</w:t>
        </w:r>
        <w:r w:rsidR="00E20A6F" w:rsidRPr="00CA4D25">
          <w:rPr>
            <w:rFonts w:ascii="Times New Roman" w:hAnsi="Times New Roman" w:cs="Times New Roman"/>
            <w:noProof/>
            <w:webHidden/>
            <w:sz w:val="24"/>
            <w:szCs w:val="24"/>
          </w:rPr>
          <w:fldChar w:fldCharType="end"/>
        </w:r>
      </w:hyperlink>
    </w:p>
    <w:p w14:paraId="6B92B938" w14:textId="0193C576" w:rsidR="00E20A6F" w:rsidRPr="00CA4D25" w:rsidRDefault="00000000">
      <w:pPr>
        <w:pStyle w:val="TOC1"/>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66" w:history="1">
        <w:r w:rsidR="00E20A6F" w:rsidRPr="00CA4D25">
          <w:rPr>
            <w:rStyle w:val="Hyperlink"/>
            <w:rFonts w:ascii="Times New Roman" w:hAnsi="Times New Roman" w:cs="Times New Roman"/>
            <w:noProof/>
            <w:sz w:val="24"/>
            <w:szCs w:val="24"/>
          </w:rPr>
          <w:t>TÓM TẮT ĐỒ ÁN</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_Toc232766266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5</w:t>
        </w:r>
        <w:r w:rsidR="00E20A6F" w:rsidRPr="00CA4D25">
          <w:rPr>
            <w:rFonts w:ascii="Times New Roman" w:hAnsi="Times New Roman" w:cs="Times New Roman"/>
            <w:noProof/>
            <w:webHidden/>
            <w:sz w:val="24"/>
            <w:szCs w:val="24"/>
          </w:rPr>
          <w:fldChar w:fldCharType="end"/>
        </w:r>
      </w:hyperlink>
    </w:p>
    <w:p w14:paraId="76D87EA5" w14:textId="1FA13EC7" w:rsidR="00E20A6F" w:rsidRPr="00CA4D25" w:rsidRDefault="00000000">
      <w:pPr>
        <w:pStyle w:val="TOC1"/>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67" w:history="1">
        <w:r w:rsidR="00E20A6F" w:rsidRPr="00CA4D25">
          <w:rPr>
            <w:rStyle w:val="Hyperlink"/>
            <w:rFonts w:ascii="Times New Roman" w:hAnsi="Times New Roman" w:cs="Times New Roman"/>
            <w:noProof/>
            <w:sz w:val="24"/>
            <w:szCs w:val="24"/>
          </w:rPr>
          <w:t>CHƯƠNG 1. GIỚI THIỆU ĐỀ TÀI</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_Toc232766267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5</w:t>
        </w:r>
        <w:r w:rsidR="00E20A6F" w:rsidRPr="00CA4D25">
          <w:rPr>
            <w:rFonts w:ascii="Times New Roman" w:hAnsi="Times New Roman" w:cs="Times New Roman"/>
            <w:noProof/>
            <w:webHidden/>
            <w:sz w:val="24"/>
            <w:szCs w:val="24"/>
          </w:rPr>
          <w:fldChar w:fldCharType="end"/>
        </w:r>
      </w:hyperlink>
    </w:p>
    <w:p w14:paraId="6A7F6FF5" w14:textId="48EBD8A1" w:rsidR="00E20A6F" w:rsidRPr="00CA4D25" w:rsidRDefault="00000000">
      <w:pPr>
        <w:pStyle w:val="TOC2"/>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68" w:history="1">
        <w:r w:rsidR="00E20A6F" w:rsidRPr="00CA4D25">
          <w:rPr>
            <w:rStyle w:val="Hyperlink"/>
            <w:rFonts w:ascii="Times New Roman" w:hAnsi="Times New Roman" w:cs="Times New Roman"/>
            <w:noProof/>
            <w:sz w:val="24"/>
            <w:szCs w:val="24"/>
          </w:rPr>
          <w:t>1.1. Bối cảnh và lý do chọn đề tài</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_Toc232766268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5</w:t>
        </w:r>
        <w:r w:rsidR="00E20A6F" w:rsidRPr="00CA4D25">
          <w:rPr>
            <w:rFonts w:ascii="Times New Roman" w:hAnsi="Times New Roman" w:cs="Times New Roman"/>
            <w:noProof/>
            <w:webHidden/>
            <w:sz w:val="24"/>
            <w:szCs w:val="24"/>
          </w:rPr>
          <w:fldChar w:fldCharType="end"/>
        </w:r>
      </w:hyperlink>
    </w:p>
    <w:p w14:paraId="35F6F920" w14:textId="14821CF5" w:rsidR="00E20A6F" w:rsidRPr="00CA4D25" w:rsidRDefault="00000000">
      <w:pPr>
        <w:pStyle w:val="TOC2"/>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69" w:history="1">
        <w:r w:rsidR="00E20A6F" w:rsidRPr="00CA4D25">
          <w:rPr>
            <w:rStyle w:val="Hyperlink"/>
            <w:rFonts w:ascii="Times New Roman" w:hAnsi="Times New Roman" w:cs="Times New Roman"/>
            <w:noProof/>
            <w:sz w:val="24"/>
            <w:szCs w:val="24"/>
          </w:rPr>
          <w:t>1.2. Mục tiêu</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_Toc232766269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5</w:t>
        </w:r>
        <w:r w:rsidR="00E20A6F" w:rsidRPr="00CA4D25">
          <w:rPr>
            <w:rFonts w:ascii="Times New Roman" w:hAnsi="Times New Roman" w:cs="Times New Roman"/>
            <w:noProof/>
            <w:webHidden/>
            <w:sz w:val="24"/>
            <w:szCs w:val="24"/>
          </w:rPr>
          <w:fldChar w:fldCharType="end"/>
        </w:r>
      </w:hyperlink>
    </w:p>
    <w:p w14:paraId="5EC00269" w14:textId="6116B7EC" w:rsidR="00E20A6F" w:rsidRPr="00CA4D25" w:rsidRDefault="00000000">
      <w:pPr>
        <w:pStyle w:val="TOC2"/>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70" w:history="1">
        <w:r w:rsidR="00E20A6F" w:rsidRPr="00CA4D25">
          <w:rPr>
            <w:rStyle w:val="Hyperlink"/>
            <w:rFonts w:ascii="Times New Roman" w:hAnsi="Times New Roman" w:cs="Times New Roman"/>
            <w:noProof/>
            <w:sz w:val="24"/>
            <w:szCs w:val="24"/>
          </w:rPr>
          <w:t>1.3. Phạm vi hệ thống</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_Toc232766270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6</w:t>
        </w:r>
        <w:r w:rsidR="00E20A6F" w:rsidRPr="00CA4D25">
          <w:rPr>
            <w:rFonts w:ascii="Times New Roman" w:hAnsi="Times New Roman" w:cs="Times New Roman"/>
            <w:noProof/>
            <w:webHidden/>
            <w:sz w:val="24"/>
            <w:szCs w:val="24"/>
          </w:rPr>
          <w:fldChar w:fldCharType="end"/>
        </w:r>
      </w:hyperlink>
    </w:p>
    <w:p w14:paraId="0729626B" w14:textId="74A66F9A" w:rsidR="00E20A6F" w:rsidRPr="00CA4D25" w:rsidRDefault="00000000">
      <w:pPr>
        <w:pStyle w:val="TOC2"/>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71" w:history="1">
        <w:r w:rsidR="00E20A6F" w:rsidRPr="00CA4D25">
          <w:rPr>
            <w:rStyle w:val="Hyperlink"/>
            <w:rFonts w:ascii="Times New Roman" w:hAnsi="Times New Roman" w:cs="Times New Roman"/>
            <w:noProof/>
            <w:sz w:val="24"/>
            <w:szCs w:val="24"/>
          </w:rPr>
          <w:t>1.4. Công nghệ sử dụng</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_Toc232766271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6</w:t>
        </w:r>
        <w:r w:rsidR="00E20A6F" w:rsidRPr="00CA4D25">
          <w:rPr>
            <w:rFonts w:ascii="Times New Roman" w:hAnsi="Times New Roman" w:cs="Times New Roman"/>
            <w:noProof/>
            <w:webHidden/>
            <w:sz w:val="24"/>
            <w:szCs w:val="24"/>
          </w:rPr>
          <w:fldChar w:fldCharType="end"/>
        </w:r>
      </w:hyperlink>
    </w:p>
    <w:p w14:paraId="59B16867" w14:textId="36A4FA01" w:rsidR="00E20A6F" w:rsidRPr="00CA4D25" w:rsidRDefault="00000000">
      <w:pPr>
        <w:pStyle w:val="TOC1"/>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72" w:history="1">
        <w:r w:rsidR="00E20A6F" w:rsidRPr="00CA4D25">
          <w:rPr>
            <w:rStyle w:val="Hyperlink"/>
            <w:rFonts w:ascii="Times New Roman" w:hAnsi="Times New Roman" w:cs="Times New Roman"/>
            <w:noProof/>
            <w:sz w:val="24"/>
            <w:szCs w:val="24"/>
          </w:rPr>
          <w:t>CHƯƠNG 2. PHÂN TÍCH YÊU CẦU VÀ USE CASE</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_Toc232766272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8</w:t>
        </w:r>
        <w:r w:rsidR="00E20A6F" w:rsidRPr="00CA4D25">
          <w:rPr>
            <w:rFonts w:ascii="Times New Roman" w:hAnsi="Times New Roman" w:cs="Times New Roman"/>
            <w:noProof/>
            <w:webHidden/>
            <w:sz w:val="24"/>
            <w:szCs w:val="24"/>
          </w:rPr>
          <w:fldChar w:fldCharType="end"/>
        </w:r>
      </w:hyperlink>
    </w:p>
    <w:p w14:paraId="05FF26D7" w14:textId="6976CADA" w:rsidR="00E20A6F" w:rsidRPr="00CA4D25" w:rsidRDefault="00000000">
      <w:pPr>
        <w:pStyle w:val="TOC2"/>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73" w:history="1">
        <w:r w:rsidR="00E20A6F" w:rsidRPr="00CA4D25">
          <w:rPr>
            <w:rStyle w:val="Hyperlink"/>
            <w:rFonts w:ascii="Times New Roman" w:hAnsi="Times New Roman" w:cs="Times New Roman"/>
            <w:noProof/>
            <w:sz w:val="24"/>
            <w:szCs w:val="24"/>
          </w:rPr>
          <w:t>2.1. Tác nhân hệ thống</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_Toc232766273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8</w:t>
        </w:r>
        <w:r w:rsidR="00E20A6F" w:rsidRPr="00CA4D25">
          <w:rPr>
            <w:rFonts w:ascii="Times New Roman" w:hAnsi="Times New Roman" w:cs="Times New Roman"/>
            <w:noProof/>
            <w:webHidden/>
            <w:sz w:val="24"/>
            <w:szCs w:val="24"/>
          </w:rPr>
          <w:fldChar w:fldCharType="end"/>
        </w:r>
      </w:hyperlink>
    </w:p>
    <w:p w14:paraId="2881BD68" w14:textId="366116B0" w:rsidR="00E20A6F" w:rsidRPr="00CA4D25" w:rsidRDefault="00000000">
      <w:pPr>
        <w:pStyle w:val="TOC2"/>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74" w:history="1">
        <w:r w:rsidR="00E20A6F" w:rsidRPr="00CA4D25">
          <w:rPr>
            <w:rStyle w:val="Hyperlink"/>
            <w:rFonts w:ascii="Times New Roman" w:hAnsi="Times New Roman" w:cs="Times New Roman"/>
            <w:noProof/>
            <w:sz w:val="24"/>
            <w:szCs w:val="24"/>
          </w:rPr>
          <w:t>2.2. Danh sách use case</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_Toc232766274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8</w:t>
        </w:r>
        <w:r w:rsidR="00E20A6F" w:rsidRPr="00CA4D25">
          <w:rPr>
            <w:rFonts w:ascii="Times New Roman" w:hAnsi="Times New Roman" w:cs="Times New Roman"/>
            <w:noProof/>
            <w:webHidden/>
            <w:sz w:val="24"/>
            <w:szCs w:val="24"/>
          </w:rPr>
          <w:fldChar w:fldCharType="end"/>
        </w:r>
      </w:hyperlink>
    </w:p>
    <w:p w14:paraId="144BF435" w14:textId="737247BF" w:rsidR="00E20A6F" w:rsidRPr="00CA4D25" w:rsidRDefault="00000000">
      <w:pPr>
        <w:pStyle w:val="TOC2"/>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75" w:history="1">
        <w:r w:rsidR="00E20A6F" w:rsidRPr="00CA4D25">
          <w:rPr>
            <w:rStyle w:val="Hyperlink"/>
            <w:rFonts w:ascii="Times New Roman" w:hAnsi="Times New Roman" w:cs="Times New Roman"/>
            <w:noProof/>
            <w:sz w:val="24"/>
            <w:szCs w:val="24"/>
          </w:rPr>
          <w:t>2.3. Đặc tả use case rút gọn</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_Toc232766275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10</w:t>
        </w:r>
        <w:r w:rsidR="00E20A6F" w:rsidRPr="00CA4D25">
          <w:rPr>
            <w:rFonts w:ascii="Times New Roman" w:hAnsi="Times New Roman" w:cs="Times New Roman"/>
            <w:noProof/>
            <w:webHidden/>
            <w:sz w:val="24"/>
            <w:szCs w:val="24"/>
          </w:rPr>
          <w:fldChar w:fldCharType="end"/>
        </w:r>
      </w:hyperlink>
    </w:p>
    <w:p w14:paraId="40E45C49" w14:textId="2442EA82" w:rsidR="00E20A6F" w:rsidRPr="00CA4D25" w:rsidRDefault="00000000">
      <w:pPr>
        <w:pStyle w:val="TOC2"/>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76" w:history="1">
        <w:r w:rsidR="00E20A6F" w:rsidRPr="00CA4D25">
          <w:rPr>
            <w:rStyle w:val="Hyperlink"/>
            <w:rFonts w:ascii="Times New Roman" w:hAnsi="Times New Roman" w:cs="Times New Roman"/>
            <w:noProof/>
            <w:sz w:val="24"/>
            <w:szCs w:val="24"/>
          </w:rPr>
          <w:t>2.4. Đặc tả chi tiết một số use case</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_Toc232766276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10</w:t>
        </w:r>
        <w:r w:rsidR="00E20A6F" w:rsidRPr="00CA4D25">
          <w:rPr>
            <w:rFonts w:ascii="Times New Roman" w:hAnsi="Times New Roman" w:cs="Times New Roman"/>
            <w:noProof/>
            <w:webHidden/>
            <w:sz w:val="24"/>
            <w:szCs w:val="24"/>
          </w:rPr>
          <w:fldChar w:fldCharType="end"/>
        </w:r>
      </w:hyperlink>
    </w:p>
    <w:p w14:paraId="13B53DDB" w14:textId="124B17FD" w:rsidR="00E20A6F" w:rsidRPr="00CA4D25" w:rsidRDefault="00000000">
      <w:pPr>
        <w:pStyle w:val="TOC1"/>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77" w:history="1">
        <w:r w:rsidR="00E20A6F" w:rsidRPr="00CA4D25">
          <w:rPr>
            <w:rStyle w:val="Hyperlink"/>
            <w:rFonts w:ascii="Times New Roman" w:hAnsi="Times New Roman" w:cs="Times New Roman"/>
            <w:noProof/>
            <w:sz w:val="24"/>
            <w:szCs w:val="24"/>
          </w:rPr>
          <w:t>CHƯƠNG 3. THIẾT KẾ HỆ THỐNG</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_Toc232766277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13</w:t>
        </w:r>
        <w:r w:rsidR="00E20A6F" w:rsidRPr="00CA4D25">
          <w:rPr>
            <w:rFonts w:ascii="Times New Roman" w:hAnsi="Times New Roman" w:cs="Times New Roman"/>
            <w:noProof/>
            <w:webHidden/>
            <w:sz w:val="24"/>
            <w:szCs w:val="24"/>
          </w:rPr>
          <w:fldChar w:fldCharType="end"/>
        </w:r>
      </w:hyperlink>
    </w:p>
    <w:p w14:paraId="2B12AC2A" w14:textId="419D7D63" w:rsidR="00E20A6F" w:rsidRPr="00CA4D25" w:rsidRDefault="00000000">
      <w:pPr>
        <w:pStyle w:val="TOC2"/>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78" w:history="1">
        <w:r w:rsidR="00E20A6F" w:rsidRPr="00CA4D25">
          <w:rPr>
            <w:rStyle w:val="Hyperlink"/>
            <w:rFonts w:ascii="Times New Roman" w:hAnsi="Times New Roman" w:cs="Times New Roman"/>
            <w:noProof/>
            <w:sz w:val="24"/>
            <w:szCs w:val="24"/>
          </w:rPr>
          <w:t>3.1. Kiến trúc tổng thể</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_Toc232766278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13</w:t>
        </w:r>
        <w:r w:rsidR="00E20A6F" w:rsidRPr="00CA4D25">
          <w:rPr>
            <w:rFonts w:ascii="Times New Roman" w:hAnsi="Times New Roman" w:cs="Times New Roman"/>
            <w:noProof/>
            <w:webHidden/>
            <w:sz w:val="24"/>
            <w:szCs w:val="24"/>
          </w:rPr>
          <w:fldChar w:fldCharType="end"/>
        </w:r>
      </w:hyperlink>
    </w:p>
    <w:p w14:paraId="0663842E" w14:textId="112E8C5D" w:rsidR="00E20A6F" w:rsidRPr="00CA4D25" w:rsidRDefault="00000000">
      <w:pPr>
        <w:pStyle w:val="TOC2"/>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79" w:history="1">
        <w:r w:rsidR="00E20A6F" w:rsidRPr="00CA4D25">
          <w:rPr>
            <w:rStyle w:val="Hyperlink"/>
            <w:rFonts w:ascii="Times New Roman" w:hAnsi="Times New Roman" w:cs="Times New Roman"/>
            <w:noProof/>
            <w:sz w:val="24"/>
            <w:szCs w:val="24"/>
          </w:rPr>
          <w:t>3.2. Thiết kế cơ sở dữ liệu</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_Toc232766279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14</w:t>
        </w:r>
        <w:r w:rsidR="00E20A6F" w:rsidRPr="00CA4D25">
          <w:rPr>
            <w:rFonts w:ascii="Times New Roman" w:hAnsi="Times New Roman" w:cs="Times New Roman"/>
            <w:noProof/>
            <w:webHidden/>
            <w:sz w:val="24"/>
            <w:szCs w:val="24"/>
          </w:rPr>
          <w:fldChar w:fldCharType="end"/>
        </w:r>
      </w:hyperlink>
    </w:p>
    <w:p w14:paraId="32D27FAD" w14:textId="2C889131" w:rsidR="00E20A6F" w:rsidRPr="00CA4D25" w:rsidRDefault="00000000">
      <w:pPr>
        <w:pStyle w:val="TOC2"/>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80" w:history="1">
        <w:r w:rsidR="00E20A6F" w:rsidRPr="00CA4D25">
          <w:rPr>
            <w:rStyle w:val="Hyperlink"/>
            <w:rFonts w:ascii="Times New Roman" w:hAnsi="Times New Roman" w:cs="Times New Roman"/>
            <w:noProof/>
            <w:sz w:val="24"/>
            <w:szCs w:val="24"/>
          </w:rPr>
          <w:t>3.3. Thiết kế API</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_Toc232766280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20</w:t>
        </w:r>
        <w:r w:rsidR="00E20A6F" w:rsidRPr="00CA4D25">
          <w:rPr>
            <w:rFonts w:ascii="Times New Roman" w:hAnsi="Times New Roman" w:cs="Times New Roman"/>
            <w:noProof/>
            <w:webHidden/>
            <w:sz w:val="24"/>
            <w:szCs w:val="24"/>
          </w:rPr>
          <w:fldChar w:fldCharType="end"/>
        </w:r>
      </w:hyperlink>
    </w:p>
    <w:p w14:paraId="5078D4B5" w14:textId="5E44EB17" w:rsidR="00E20A6F" w:rsidRPr="00CA4D25" w:rsidRDefault="00000000">
      <w:pPr>
        <w:pStyle w:val="TOC2"/>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81" w:history="1">
        <w:r w:rsidR="00E20A6F" w:rsidRPr="00CA4D25">
          <w:rPr>
            <w:rStyle w:val="Hyperlink"/>
            <w:rFonts w:ascii="Times New Roman" w:hAnsi="Times New Roman" w:cs="Times New Roman"/>
            <w:noProof/>
            <w:sz w:val="24"/>
            <w:szCs w:val="24"/>
          </w:rPr>
          <w:t>3.4. Danh sách API</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_Toc232766281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21</w:t>
        </w:r>
        <w:r w:rsidR="00E20A6F" w:rsidRPr="00CA4D25">
          <w:rPr>
            <w:rFonts w:ascii="Times New Roman" w:hAnsi="Times New Roman" w:cs="Times New Roman"/>
            <w:noProof/>
            <w:webHidden/>
            <w:sz w:val="24"/>
            <w:szCs w:val="24"/>
          </w:rPr>
          <w:fldChar w:fldCharType="end"/>
        </w:r>
      </w:hyperlink>
    </w:p>
    <w:p w14:paraId="4684FAD2" w14:textId="0BC31571" w:rsidR="00E20A6F" w:rsidRPr="00CA4D25" w:rsidRDefault="00000000">
      <w:pPr>
        <w:pStyle w:val="TOC2"/>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82" w:history="1">
        <w:r w:rsidR="00E20A6F" w:rsidRPr="00CA4D25">
          <w:rPr>
            <w:rStyle w:val="Hyperlink"/>
            <w:rFonts w:ascii="Times New Roman" w:hAnsi="Times New Roman" w:cs="Times New Roman"/>
            <w:noProof/>
            <w:sz w:val="24"/>
            <w:szCs w:val="24"/>
          </w:rPr>
          <w:t>3.5. Luồng hoạt động của người dùng</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_Toc232766282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25</w:t>
        </w:r>
        <w:r w:rsidR="00E20A6F" w:rsidRPr="00CA4D25">
          <w:rPr>
            <w:rFonts w:ascii="Times New Roman" w:hAnsi="Times New Roman" w:cs="Times New Roman"/>
            <w:noProof/>
            <w:webHidden/>
            <w:sz w:val="24"/>
            <w:szCs w:val="24"/>
          </w:rPr>
          <w:fldChar w:fldCharType="end"/>
        </w:r>
      </w:hyperlink>
    </w:p>
    <w:p w14:paraId="769726AC" w14:textId="1FED954F" w:rsidR="00E20A6F" w:rsidRPr="00CA4D25" w:rsidRDefault="00000000">
      <w:pPr>
        <w:pStyle w:val="TOC1"/>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83" w:history="1">
        <w:r w:rsidR="00E20A6F" w:rsidRPr="00CA4D25">
          <w:rPr>
            <w:rStyle w:val="Hyperlink"/>
            <w:rFonts w:ascii="Times New Roman" w:hAnsi="Times New Roman" w:cs="Times New Roman"/>
            <w:noProof/>
            <w:sz w:val="24"/>
            <w:szCs w:val="24"/>
          </w:rPr>
          <w:t>CHƯƠNG 4. XÂY DỰNG GIAO DIỆN VÀ CHỨC NĂNG</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_Toc232766283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28</w:t>
        </w:r>
        <w:r w:rsidR="00E20A6F" w:rsidRPr="00CA4D25">
          <w:rPr>
            <w:rFonts w:ascii="Times New Roman" w:hAnsi="Times New Roman" w:cs="Times New Roman"/>
            <w:noProof/>
            <w:webHidden/>
            <w:sz w:val="24"/>
            <w:szCs w:val="24"/>
          </w:rPr>
          <w:fldChar w:fldCharType="end"/>
        </w:r>
      </w:hyperlink>
    </w:p>
    <w:p w14:paraId="1FB39344" w14:textId="686C916F" w:rsidR="00E20A6F" w:rsidRPr="00CA4D25" w:rsidRDefault="00000000">
      <w:pPr>
        <w:pStyle w:val="TOC2"/>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84" w:history="1">
        <w:r w:rsidR="00E20A6F" w:rsidRPr="00CA4D25">
          <w:rPr>
            <w:rStyle w:val="Hyperlink"/>
            <w:rFonts w:ascii="Times New Roman" w:hAnsi="Times New Roman" w:cs="Times New Roman"/>
            <w:noProof/>
            <w:sz w:val="24"/>
            <w:szCs w:val="24"/>
          </w:rPr>
          <w:t>4.1. Cấu trúc frontend</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_Toc232766284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28</w:t>
        </w:r>
        <w:r w:rsidR="00E20A6F" w:rsidRPr="00CA4D25">
          <w:rPr>
            <w:rFonts w:ascii="Times New Roman" w:hAnsi="Times New Roman" w:cs="Times New Roman"/>
            <w:noProof/>
            <w:webHidden/>
            <w:sz w:val="24"/>
            <w:szCs w:val="24"/>
          </w:rPr>
          <w:fldChar w:fldCharType="end"/>
        </w:r>
      </w:hyperlink>
    </w:p>
    <w:p w14:paraId="47255811" w14:textId="3250DD57" w:rsidR="00E20A6F" w:rsidRPr="00CA4D25" w:rsidRDefault="00000000">
      <w:pPr>
        <w:pStyle w:val="TOC2"/>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85" w:history="1">
        <w:r w:rsidR="00E20A6F" w:rsidRPr="00CA4D25">
          <w:rPr>
            <w:rStyle w:val="Hyperlink"/>
            <w:rFonts w:ascii="Times New Roman" w:hAnsi="Times New Roman" w:cs="Times New Roman"/>
            <w:noProof/>
            <w:sz w:val="24"/>
            <w:szCs w:val="24"/>
          </w:rPr>
          <w:t>4.2. Màn hình minh họa</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_Toc232766285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30</w:t>
        </w:r>
        <w:r w:rsidR="00E20A6F" w:rsidRPr="00CA4D25">
          <w:rPr>
            <w:rFonts w:ascii="Times New Roman" w:hAnsi="Times New Roman" w:cs="Times New Roman"/>
            <w:noProof/>
            <w:webHidden/>
            <w:sz w:val="24"/>
            <w:szCs w:val="24"/>
          </w:rPr>
          <w:fldChar w:fldCharType="end"/>
        </w:r>
      </w:hyperlink>
    </w:p>
    <w:p w14:paraId="7EB05F23" w14:textId="058DA5C0" w:rsidR="00E20A6F" w:rsidRPr="00CA4D25" w:rsidRDefault="00000000">
      <w:pPr>
        <w:pStyle w:val="TOC2"/>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86" w:history="1">
        <w:r w:rsidR="00E20A6F" w:rsidRPr="00CA4D25">
          <w:rPr>
            <w:rStyle w:val="Hyperlink"/>
            <w:rFonts w:ascii="Times New Roman" w:hAnsi="Times New Roman" w:cs="Times New Roman"/>
            <w:noProof/>
            <w:sz w:val="24"/>
            <w:szCs w:val="24"/>
          </w:rPr>
          <w:t>4.3. Các chức năng đã xây dựng</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_Toc232766286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31</w:t>
        </w:r>
        <w:r w:rsidR="00E20A6F" w:rsidRPr="00CA4D25">
          <w:rPr>
            <w:rFonts w:ascii="Times New Roman" w:hAnsi="Times New Roman" w:cs="Times New Roman"/>
            <w:noProof/>
            <w:webHidden/>
            <w:sz w:val="24"/>
            <w:szCs w:val="24"/>
          </w:rPr>
          <w:fldChar w:fldCharType="end"/>
        </w:r>
      </w:hyperlink>
    </w:p>
    <w:p w14:paraId="4F3EAF2F" w14:textId="52A03040" w:rsidR="00E20A6F" w:rsidRPr="00CA4D25" w:rsidRDefault="00000000">
      <w:pPr>
        <w:pStyle w:val="TOC1"/>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87" w:history="1">
        <w:r w:rsidR="00E20A6F" w:rsidRPr="00CA4D25">
          <w:rPr>
            <w:rStyle w:val="Hyperlink"/>
            <w:rFonts w:ascii="Times New Roman" w:hAnsi="Times New Roman" w:cs="Times New Roman"/>
            <w:noProof/>
            <w:sz w:val="24"/>
            <w:szCs w:val="24"/>
          </w:rPr>
          <w:t>CHƯƠNG 5. TRIỂN KHAI, KIỂM THỬ VÀ ĐÁNH GIÁ</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_Toc232766287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33</w:t>
        </w:r>
        <w:r w:rsidR="00E20A6F" w:rsidRPr="00CA4D25">
          <w:rPr>
            <w:rFonts w:ascii="Times New Roman" w:hAnsi="Times New Roman" w:cs="Times New Roman"/>
            <w:noProof/>
            <w:webHidden/>
            <w:sz w:val="24"/>
            <w:szCs w:val="24"/>
          </w:rPr>
          <w:fldChar w:fldCharType="end"/>
        </w:r>
      </w:hyperlink>
    </w:p>
    <w:p w14:paraId="32D38673" w14:textId="7160A705" w:rsidR="00E20A6F" w:rsidRPr="00CA4D25" w:rsidRDefault="00000000">
      <w:pPr>
        <w:pStyle w:val="TOC2"/>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88" w:history="1">
        <w:r w:rsidR="00E20A6F" w:rsidRPr="00CA4D25">
          <w:rPr>
            <w:rStyle w:val="Hyperlink"/>
            <w:rFonts w:ascii="Times New Roman" w:hAnsi="Times New Roman" w:cs="Times New Roman"/>
            <w:noProof/>
            <w:sz w:val="24"/>
            <w:szCs w:val="24"/>
          </w:rPr>
          <w:t>5.1. Cấu hình và triển khai</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_Toc232766288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33</w:t>
        </w:r>
        <w:r w:rsidR="00E20A6F" w:rsidRPr="00CA4D25">
          <w:rPr>
            <w:rFonts w:ascii="Times New Roman" w:hAnsi="Times New Roman" w:cs="Times New Roman"/>
            <w:noProof/>
            <w:webHidden/>
            <w:sz w:val="24"/>
            <w:szCs w:val="24"/>
          </w:rPr>
          <w:fldChar w:fldCharType="end"/>
        </w:r>
      </w:hyperlink>
    </w:p>
    <w:p w14:paraId="77D9C496" w14:textId="5BECA3F6" w:rsidR="00E20A6F" w:rsidRPr="00CA4D25" w:rsidRDefault="00000000">
      <w:pPr>
        <w:pStyle w:val="TOC2"/>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89" w:history="1">
        <w:r w:rsidR="00E20A6F" w:rsidRPr="00CA4D25">
          <w:rPr>
            <w:rStyle w:val="Hyperlink"/>
            <w:rFonts w:ascii="Times New Roman" w:hAnsi="Times New Roman" w:cs="Times New Roman"/>
            <w:noProof/>
            <w:sz w:val="24"/>
            <w:szCs w:val="24"/>
          </w:rPr>
          <w:t>5.2. Kiểm thử</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_Toc232766289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34</w:t>
        </w:r>
        <w:r w:rsidR="00E20A6F" w:rsidRPr="00CA4D25">
          <w:rPr>
            <w:rFonts w:ascii="Times New Roman" w:hAnsi="Times New Roman" w:cs="Times New Roman"/>
            <w:noProof/>
            <w:webHidden/>
            <w:sz w:val="24"/>
            <w:szCs w:val="24"/>
          </w:rPr>
          <w:fldChar w:fldCharType="end"/>
        </w:r>
      </w:hyperlink>
    </w:p>
    <w:p w14:paraId="7857B463" w14:textId="643DD15E" w:rsidR="00E20A6F" w:rsidRPr="00CA4D25" w:rsidRDefault="00000000">
      <w:pPr>
        <w:pStyle w:val="TOC2"/>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90" w:history="1">
        <w:r w:rsidR="00E20A6F" w:rsidRPr="00CA4D25">
          <w:rPr>
            <w:rStyle w:val="Hyperlink"/>
            <w:rFonts w:ascii="Times New Roman" w:hAnsi="Times New Roman" w:cs="Times New Roman"/>
            <w:noProof/>
            <w:sz w:val="24"/>
            <w:szCs w:val="24"/>
          </w:rPr>
          <w:t>5.3. Đánh giá kết quả</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_Toc232766290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36</w:t>
        </w:r>
        <w:r w:rsidR="00E20A6F" w:rsidRPr="00CA4D25">
          <w:rPr>
            <w:rFonts w:ascii="Times New Roman" w:hAnsi="Times New Roman" w:cs="Times New Roman"/>
            <w:noProof/>
            <w:webHidden/>
            <w:sz w:val="24"/>
            <w:szCs w:val="24"/>
          </w:rPr>
          <w:fldChar w:fldCharType="end"/>
        </w:r>
      </w:hyperlink>
    </w:p>
    <w:p w14:paraId="57B02A95" w14:textId="7EFF7EDA" w:rsidR="00E20A6F" w:rsidRPr="00CA4D25" w:rsidRDefault="00000000">
      <w:pPr>
        <w:pStyle w:val="TOC1"/>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91" w:history="1">
        <w:r w:rsidR="00E20A6F" w:rsidRPr="00CA4D25">
          <w:rPr>
            <w:rStyle w:val="Hyperlink"/>
            <w:rFonts w:ascii="Times New Roman" w:hAnsi="Times New Roman" w:cs="Times New Roman"/>
            <w:noProof/>
            <w:sz w:val="24"/>
            <w:szCs w:val="24"/>
          </w:rPr>
          <w:t>CHƯƠNG 6. KẾT LUẬN VÀ HƯỚNG PHÁT TRIỂN</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_Toc232766291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38</w:t>
        </w:r>
        <w:r w:rsidR="00E20A6F" w:rsidRPr="00CA4D25">
          <w:rPr>
            <w:rFonts w:ascii="Times New Roman" w:hAnsi="Times New Roman" w:cs="Times New Roman"/>
            <w:noProof/>
            <w:webHidden/>
            <w:sz w:val="24"/>
            <w:szCs w:val="24"/>
          </w:rPr>
          <w:fldChar w:fldCharType="end"/>
        </w:r>
      </w:hyperlink>
    </w:p>
    <w:p w14:paraId="1C5E7045" w14:textId="3E6C566E" w:rsidR="00E20A6F" w:rsidRPr="00CA4D25" w:rsidRDefault="00000000">
      <w:pPr>
        <w:pStyle w:val="TOC2"/>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92" w:history="1">
        <w:r w:rsidR="00E20A6F" w:rsidRPr="00CA4D25">
          <w:rPr>
            <w:rStyle w:val="Hyperlink"/>
            <w:rFonts w:ascii="Times New Roman" w:hAnsi="Times New Roman" w:cs="Times New Roman"/>
            <w:noProof/>
            <w:sz w:val="24"/>
            <w:szCs w:val="24"/>
          </w:rPr>
          <w:t>6.1. Kết luận</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_Toc232766292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38</w:t>
        </w:r>
        <w:r w:rsidR="00E20A6F" w:rsidRPr="00CA4D25">
          <w:rPr>
            <w:rFonts w:ascii="Times New Roman" w:hAnsi="Times New Roman" w:cs="Times New Roman"/>
            <w:noProof/>
            <w:webHidden/>
            <w:sz w:val="24"/>
            <w:szCs w:val="24"/>
          </w:rPr>
          <w:fldChar w:fldCharType="end"/>
        </w:r>
      </w:hyperlink>
    </w:p>
    <w:p w14:paraId="6E05CE3F" w14:textId="422529C2" w:rsidR="00E20A6F" w:rsidRPr="00CA4D25" w:rsidRDefault="00000000">
      <w:pPr>
        <w:pStyle w:val="TOC2"/>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93" w:history="1">
        <w:r w:rsidR="00E20A6F" w:rsidRPr="00CA4D25">
          <w:rPr>
            <w:rStyle w:val="Hyperlink"/>
            <w:rFonts w:ascii="Times New Roman" w:hAnsi="Times New Roman" w:cs="Times New Roman"/>
            <w:noProof/>
            <w:sz w:val="24"/>
            <w:szCs w:val="24"/>
          </w:rPr>
          <w:t>6.2. Hướng phát triển</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_Toc232766293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38</w:t>
        </w:r>
        <w:r w:rsidR="00E20A6F" w:rsidRPr="00CA4D25">
          <w:rPr>
            <w:rFonts w:ascii="Times New Roman" w:hAnsi="Times New Roman" w:cs="Times New Roman"/>
            <w:noProof/>
            <w:webHidden/>
            <w:sz w:val="24"/>
            <w:szCs w:val="24"/>
          </w:rPr>
          <w:fldChar w:fldCharType="end"/>
        </w:r>
      </w:hyperlink>
    </w:p>
    <w:p w14:paraId="6FC63627" w14:textId="06F36F01" w:rsidR="00E20A6F" w:rsidRPr="00CA4D25" w:rsidRDefault="00000000">
      <w:pPr>
        <w:pStyle w:val="TOC1"/>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94" w:history="1">
        <w:r w:rsidR="00E20A6F" w:rsidRPr="00CA4D25">
          <w:rPr>
            <w:rStyle w:val="Hyperlink"/>
            <w:rFonts w:ascii="Times New Roman" w:hAnsi="Times New Roman" w:cs="Times New Roman"/>
            <w:noProof/>
            <w:sz w:val="24"/>
            <w:szCs w:val="24"/>
          </w:rPr>
          <w:t>TÀI LIỆU THAM KHẢO</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_Toc232766294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39</w:t>
        </w:r>
        <w:r w:rsidR="00E20A6F" w:rsidRPr="00CA4D25">
          <w:rPr>
            <w:rFonts w:ascii="Times New Roman" w:hAnsi="Times New Roman" w:cs="Times New Roman"/>
            <w:noProof/>
            <w:webHidden/>
            <w:sz w:val="24"/>
            <w:szCs w:val="24"/>
          </w:rPr>
          <w:fldChar w:fldCharType="end"/>
        </w:r>
      </w:hyperlink>
    </w:p>
    <w:p w14:paraId="22186C55" w14:textId="618DD64A" w:rsidR="00E20A6F" w:rsidRPr="00CA4D25" w:rsidRDefault="00000000">
      <w:pPr>
        <w:pStyle w:val="TOC1"/>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95" w:history="1">
        <w:r w:rsidR="00E20A6F" w:rsidRPr="00CA4D25">
          <w:rPr>
            <w:rStyle w:val="Hyperlink"/>
            <w:rFonts w:ascii="Times New Roman" w:hAnsi="Times New Roman" w:cs="Times New Roman"/>
            <w:noProof/>
            <w:sz w:val="24"/>
            <w:szCs w:val="24"/>
          </w:rPr>
          <w:t xml:space="preserve">PHỤ LỤC A. </w:t>
        </w:r>
        <w:r w:rsidR="00E20A6F" w:rsidRPr="00CA4D25">
          <w:rPr>
            <w:rStyle w:val="Hyperlink"/>
            <w:rFonts w:ascii="Times New Roman" w:hAnsi="Times New Roman" w:cs="Times New Roman"/>
            <w:noProof/>
            <w:sz w:val="24"/>
            <w:szCs w:val="24"/>
            <w:u w:val="none"/>
          </w:rPr>
          <w:t>LỆNH</w:t>
        </w:r>
        <w:r w:rsidR="00E20A6F" w:rsidRPr="00CA4D25">
          <w:rPr>
            <w:rStyle w:val="Hyperlink"/>
            <w:rFonts w:ascii="Times New Roman" w:hAnsi="Times New Roman" w:cs="Times New Roman"/>
            <w:noProof/>
            <w:sz w:val="24"/>
            <w:szCs w:val="24"/>
          </w:rPr>
          <w:t xml:space="preserve"> CHẠY DỰ ÁN</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_Toc232766295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40</w:t>
        </w:r>
        <w:r w:rsidR="00E20A6F" w:rsidRPr="00CA4D25">
          <w:rPr>
            <w:rFonts w:ascii="Times New Roman" w:hAnsi="Times New Roman" w:cs="Times New Roman"/>
            <w:noProof/>
            <w:webHidden/>
            <w:sz w:val="24"/>
            <w:szCs w:val="24"/>
          </w:rPr>
          <w:fldChar w:fldCharType="end"/>
        </w:r>
      </w:hyperlink>
    </w:p>
    <w:p w14:paraId="1E00BD97" w14:textId="4D24BC22" w:rsidR="00E20A6F" w:rsidRPr="00CA4D25" w:rsidRDefault="00000000">
      <w:pPr>
        <w:pStyle w:val="TOC1"/>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6296" w:history="1">
        <w:r w:rsidR="00E20A6F" w:rsidRPr="00CA4D25">
          <w:rPr>
            <w:rStyle w:val="Hyperlink"/>
            <w:rFonts w:ascii="Times New Roman" w:hAnsi="Times New Roman" w:cs="Times New Roman"/>
            <w:noProof/>
            <w:sz w:val="24"/>
            <w:szCs w:val="24"/>
          </w:rPr>
          <w:t>PHỤ LỤC B. DỮ LIỆU DEMO VÀ ENUM TRẠNG THÁI</w:t>
        </w:r>
        <w:r w:rsidR="00E20A6F" w:rsidRPr="00CA4D25">
          <w:rPr>
            <w:rFonts w:ascii="Times New Roman" w:hAnsi="Times New Roman" w:cs="Times New Roman"/>
            <w:noProof/>
            <w:webHidden/>
            <w:sz w:val="24"/>
            <w:szCs w:val="24"/>
          </w:rPr>
          <w:tab/>
        </w:r>
        <w:r w:rsidR="00E20A6F" w:rsidRPr="00CA4D25">
          <w:rPr>
            <w:rFonts w:ascii="Times New Roman" w:hAnsi="Times New Roman" w:cs="Times New Roman"/>
            <w:noProof/>
            <w:webHidden/>
            <w:sz w:val="24"/>
            <w:szCs w:val="24"/>
          </w:rPr>
          <w:fldChar w:fldCharType="begin"/>
        </w:r>
        <w:r w:rsidR="00E20A6F" w:rsidRPr="00CA4D25">
          <w:rPr>
            <w:rFonts w:ascii="Times New Roman" w:hAnsi="Times New Roman" w:cs="Times New Roman"/>
            <w:noProof/>
            <w:webHidden/>
            <w:sz w:val="24"/>
            <w:szCs w:val="24"/>
          </w:rPr>
          <w:instrText xml:space="preserve"> PAGEREF _Toc232766296 \h </w:instrText>
        </w:r>
        <w:r w:rsidR="00E20A6F" w:rsidRPr="00CA4D25">
          <w:rPr>
            <w:rFonts w:ascii="Times New Roman" w:hAnsi="Times New Roman" w:cs="Times New Roman"/>
            <w:noProof/>
            <w:webHidden/>
            <w:sz w:val="24"/>
            <w:szCs w:val="24"/>
          </w:rPr>
        </w:r>
        <w:r w:rsidR="00E20A6F" w:rsidRPr="00CA4D25">
          <w:rPr>
            <w:rFonts w:ascii="Times New Roman" w:hAnsi="Times New Roman" w:cs="Times New Roman"/>
            <w:noProof/>
            <w:webHidden/>
            <w:sz w:val="24"/>
            <w:szCs w:val="24"/>
          </w:rPr>
          <w:fldChar w:fldCharType="separate"/>
        </w:r>
        <w:r w:rsidR="00E20A6F" w:rsidRPr="00CA4D25">
          <w:rPr>
            <w:rFonts w:ascii="Times New Roman" w:hAnsi="Times New Roman" w:cs="Times New Roman"/>
            <w:noProof/>
            <w:webHidden/>
            <w:sz w:val="24"/>
            <w:szCs w:val="24"/>
          </w:rPr>
          <w:t>41</w:t>
        </w:r>
        <w:r w:rsidR="00E20A6F" w:rsidRPr="00CA4D25">
          <w:rPr>
            <w:rFonts w:ascii="Times New Roman" w:hAnsi="Times New Roman" w:cs="Times New Roman"/>
            <w:noProof/>
            <w:webHidden/>
            <w:sz w:val="24"/>
            <w:szCs w:val="24"/>
          </w:rPr>
          <w:fldChar w:fldCharType="end"/>
        </w:r>
      </w:hyperlink>
    </w:p>
    <w:p w14:paraId="12C54EE4" w14:textId="5D7A0890" w:rsidR="00E20A6F" w:rsidRPr="00CA4D25" w:rsidRDefault="001B5A98" w:rsidP="00CA4D25">
      <w:pPr>
        <w:rPr>
          <w:rFonts w:ascii="Times New Roman" w:eastAsiaTheme="majorEastAsia" w:hAnsi="Times New Roman" w:cs="Times New Roman"/>
          <w:b/>
          <w:bCs/>
          <w:sz w:val="24"/>
          <w:szCs w:val="24"/>
          <w:lang w:val="vi-VN"/>
        </w:rPr>
      </w:pPr>
      <w:r w:rsidRPr="00CA4D25">
        <w:rPr>
          <w:rFonts w:ascii="Times New Roman" w:hAnsi="Times New Roman" w:cs="Times New Roman"/>
          <w:sz w:val="24"/>
          <w:szCs w:val="24"/>
        </w:rPr>
        <w:lastRenderedPageBreak/>
        <w:fldChar w:fldCharType="end"/>
      </w:r>
    </w:p>
    <w:p w14:paraId="632620FF" w14:textId="2B1B9253" w:rsidR="004A6458" w:rsidRPr="003A426D" w:rsidRDefault="001B5A98" w:rsidP="00E20A6F">
      <w:pPr>
        <w:pStyle w:val="tieude"/>
        <w:rPr>
          <w:lang w:val="vi-VN"/>
        </w:rPr>
      </w:pPr>
      <w:r w:rsidRPr="00E20A6F">
        <w:t>DANH MỤC HÌNH</w:t>
      </w:r>
    </w:p>
    <w:p w14:paraId="710D34DA" w14:textId="759BA936" w:rsidR="00EB18E0" w:rsidRPr="00467B19" w:rsidRDefault="001B5A98">
      <w:pPr>
        <w:pStyle w:val="TOC1"/>
        <w:tabs>
          <w:tab w:val="right" w:leader="dot" w:pos="9782"/>
        </w:tabs>
        <w:rPr>
          <w:rFonts w:ascii="Times New Roman" w:hAnsi="Times New Roman" w:cs="Times New Roman"/>
          <w:noProof/>
          <w:color w:val="auto"/>
          <w:kern w:val="2"/>
          <w:sz w:val="24"/>
          <w:szCs w:val="24"/>
          <w:lang w:eastAsia="zh-CN"/>
          <w14:ligatures w14:val="standardContextual"/>
        </w:rPr>
      </w:pPr>
      <w:r w:rsidRPr="00467B19">
        <w:rPr>
          <w:rFonts w:ascii="Times New Roman" w:hAnsi="Times New Roman" w:cs="Times New Roman"/>
          <w:sz w:val="24"/>
          <w:szCs w:val="24"/>
        </w:rPr>
        <w:fldChar w:fldCharType="begin"/>
      </w:r>
      <w:r w:rsidRPr="00467B19">
        <w:rPr>
          <w:rFonts w:ascii="Times New Roman" w:hAnsi="Times New Roman" w:cs="Times New Roman"/>
          <w:sz w:val="24"/>
          <w:szCs w:val="24"/>
        </w:rPr>
        <w:instrText>TOC \h \z \t "Caption Figure,1"</w:instrText>
      </w:r>
      <w:r w:rsidRPr="00467B19">
        <w:rPr>
          <w:rFonts w:ascii="Times New Roman" w:hAnsi="Times New Roman" w:cs="Times New Roman"/>
          <w:sz w:val="24"/>
          <w:szCs w:val="24"/>
        </w:rPr>
        <w:fldChar w:fldCharType="separate"/>
      </w:r>
      <w:hyperlink w:anchor="_Toc232767725" w:history="1">
        <w:r w:rsidR="00EB18E0" w:rsidRPr="00467B19">
          <w:rPr>
            <w:rStyle w:val="Hyperlink"/>
            <w:rFonts w:ascii="Times New Roman" w:hAnsi="Times New Roman" w:cs="Times New Roman"/>
            <w:noProof/>
          </w:rPr>
          <w:t>Hình 1. Use case tổng quát của Men's Shop</w:t>
        </w:r>
        <w:r w:rsidR="00EB18E0" w:rsidRPr="00467B19">
          <w:rPr>
            <w:rFonts w:ascii="Times New Roman" w:hAnsi="Times New Roman" w:cs="Times New Roman"/>
            <w:noProof/>
            <w:webHidden/>
          </w:rPr>
          <w:tab/>
        </w:r>
        <w:r w:rsidR="00EB18E0" w:rsidRPr="00467B19">
          <w:rPr>
            <w:rFonts w:ascii="Times New Roman" w:hAnsi="Times New Roman" w:cs="Times New Roman"/>
            <w:noProof/>
            <w:webHidden/>
          </w:rPr>
          <w:fldChar w:fldCharType="begin"/>
        </w:r>
        <w:r w:rsidR="00EB18E0" w:rsidRPr="00467B19">
          <w:rPr>
            <w:rFonts w:ascii="Times New Roman" w:hAnsi="Times New Roman" w:cs="Times New Roman"/>
            <w:noProof/>
            <w:webHidden/>
          </w:rPr>
          <w:instrText xml:space="preserve"> PAGEREF _Toc232767725 \h </w:instrText>
        </w:r>
        <w:r w:rsidR="00EB18E0" w:rsidRPr="00467B19">
          <w:rPr>
            <w:rFonts w:ascii="Times New Roman" w:hAnsi="Times New Roman" w:cs="Times New Roman"/>
            <w:noProof/>
            <w:webHidden/>
          </w:rPr>
        </w:r>
        <w:r w:rsidR="00EB18E0" w:rsidRPr="00467B19">
          <w:rPr>
            <w:rFonts w:ascii="Times New Roman" w:hAnsi="Times New Roman" w:cs="Times New Roman"/>
            <w:noProof/>
            <w:webHidden/>
          </w:rPr>
          <w:fldChar w:fldCharType="separate"/>
        </w:r>
        <w:r w:rsidR="00EB18E0" w:rsidRPr="00467B19">
          <w:rPr>
            <w:rFonts w:ascii="Times New Roman" w:hAnsi="Times New Roman" w:cs="Times New Roman"/>
            <w:noProof/>
            <w:webHidden/>
          </w:rPr>
          <w:t>9</w:t>
        </w:r>
        <w:r w:rsidR="00EB18E0" w:rsidRPr="00467B19">
          <w:rPr>
            <w:rFonts w:ascii="Times New Roman" w:hAnsi="Times New Roman" w:cs="Times New Roman"/>
            <w:noProof/>
            <w:webHidden/>
          </w:rPr>
          <w:fldChar w:fldCharType="end"/>
        </w:r>
      </w:hyperlink>
    </w:p>
    <w:p w14:paraId="22B180DD" w14:textId="34E08BEF" w:rsidR="00EB18E0" w:rsidRPr="00467B19" w:rsidRDefault="00000000">
      <w:pPr>
        <w:pStyle w:val="TOC1"/>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7726" w:history="1">
        <w:r w:rsidR="00EB18E0" w:rsidRPr="00467B19">
          <w:rPr>
            <w:rStyle w:val="Hyperlink"/>
            <w:rFonts w:ascii="Times New Roman" w:hAnsi="Times New Roman" w:cs="Times New Roman"/>
            <w:noProof/>
          </w:rPr>
          <w:t>Hình 2. Kiến trúc tổng thể frontend, backend và database</w:t>
        </w:r>
        <w:r w:rsidR="00EB18E0" w:rsidRPr="00467B19">
          <w:rPr>
            <w:rFonts w:ascii="Times New Roman" w:hAnsi="Times New Roman" w:cs="Times New Roman"/>
            <w:noProof/>
            <w:webHidden/>
          </w:rPr>
          <w:tab/>
        </w:r>
        <w:r w:rsidR="00EB18E0" w:rsidRPr="00467B19">
          <w:rPr>
            <w:rFonts w:ascii="Times New Roman" w:hAnsi="Times New Roman" w:cs="Times New Roman"/>
            <w:noProof/>
            <w:webHidden/>
          </w:rPr>
          <w:fldChar w:fldCharType="begin"/>
        </w:r>
        <w:r w:rsidR="00EB18E0" w:rsidRPr="00467B19">
          <w:rPr>
            <w:rFonts w:ascii="Times New Roman" w:hAnsi="Times New Roman" w:cs="Times New Roman"/>
            <w:noProof/>
            <w:webHidden/>
          </w:rPr>
          <w:instrText xml:space="preserve"> PAGEREF _Toc232767726 \h </w:instrText>
        </w:r>
        <w:r w:rsidR="00EB18E0" w:rsidRPr="00467B19">
          <w:rPr>
            <w:rFonts w:ascii="Times New Roman" w:hAnsi="Times New Roman" w:cs="Times New Roman"/>
            <w:noProof/>
            <w:webHidden/>
          </w:rPr>
        </w:r>
        <w:r w:rsidR="00EB18E0" w:rsidRPr="00467B19">
          <w:rPr>
            <w:rFonts w:ascii="Times New Roman" w:hAnsi="Times New Roman" w:cs="Times New Roman"/>
            <w:noProof/>
            <w:webHidden/>
          </w:rPr>
          <w:fldChar w:fldCharType="separate"/>
        </w:r>
        <w:r w:rsidR="00EB18E0" w:rsidRPr="00467B19">
          <w:rPr>
            <w:rFonts w:ascii="Times New Roman" w:hAnsi="Times New Roman" w:cs="Times New Roman"/>
            <w:noProof/>
            <w:webHidden/>
          </w:rPr>
          <w:t>14</w:t>
        </w:r>
        <w:r w:rsidR="00EB18E0" w:rsidRPr="00467B19">
          <w:rPr>
            <w:rFonts w:ascii="Times New Roman" w:hAnsi="Times New Roman" w:cs="Times New Roman"/>
            <w:noProof/>
            <w:webHidden/>
          </w:rPr>
          <w:fldChar w:fldCharType="end"/>
        </w:r>
      </w:hyperlink>
    </w:p>
    <w:p w14:paraId="0EA966E5" w14:textId="4601D6BA" w:rsidR="00EB18E0" w:rsidRPr="00467B19" w:rsidRDefault="00000000">
      <w:pPr>
        <w:pStyle w:val="TOC1"/>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7727" w:history="1">
        <w:r w:rsidR="00EB18E0" w:rsidRPr="00467B19">
          <w:rPr>
            <w:rStyle w:val="Hyperlink"/>
            <w:rFonts w:ascii="Times New Roman" w:hAnsi="Times New Roman" w:cs="Times New Roman"/>
            <w:noProof/>
            <w:lang w:val="vi-VN"/>
          </w:rPr>
          <w:t>Hình 3. ERD rút gọn gồm đủ 14 bảng chính</w:t>
        </w:r>
        <w:r w:rsidR="00EB18E0" w:rsidRPr="00467B19">
          <w:rPr>
            <w:rFonts w:ascii="Times New Roman" w:hAnsi="Times New Roman" w:cs="Times New Roman"/>
            <w:noProof/>
            <w:webHidden/>
          </w:rPr>
          <w:tab/>
        </w:r>
        <w:r w:rsidR="00EB18E0" w:rsidRPr="00467B19">
          <w:rPr>
            <w:rFonts w:ascii="Times New Roman" w:hAnsi="Times New Roman" w:cs="Times New Roman"/>
            <w:noProof/>
            <w:webHidden/>
          </w:rPr>
          <w:fldChar w:fldCharType="begin"/>
        </w:r>
        <w:r w:rsidR="00EB18E0" w:rsidRPr="00467B19">
          <w:rPr>
            <w:rFonts w:ascii="Times New Roman" w:hAnsi="Times New Roman" w:cs="Times New Roman"/>
            <w:noProof/>
            <w:webHidden/>
          </w:rPr>
          <w:instrText xml:space="preserve"> PAGEREF _Toc232767727 \h </w:instrText>
        </w:r>
        <w:r w:rsidR="00EB18E0" w:rsidRPr="00467B19">
          <w:rPr>
            <w:rFonts w:ascii="Times New Roman" w:hAnsi="Times New Roman" w:cs="Times New Roman"/>
            <w:noProof/>
            <w:webHidden/>
          </w:rPr>
        </w:r>
        <w:r w:rsidR="00EB18E0" w:rsidRPr="00467B19">
          <w:rPr>
            <w:rFonts w:ascii="Times New Roman" w:hAnsi="Times New Roman" w:cs="Times New Roman"/>
            <w:noProof/>
            <w:webHidden/>
          </w:rPr>
          <w:fldChar w:fldCharType="separate"/>
        </w:r>
        <w:r w:rsidR="00EB18E0" w:rsidRPr="00467B19">
          <w:rPr>
            <w:rFonts w:ascii="Times New Roman" w:hAnsi="Times New Roman" w:cs="Times New Roman"/>
            <w:noProof/>
            <w:webHidden/>
          </w:rPr>
          <w:t>15</w:t>
        </w:r>
        <w:r w:rsidR="00EB18E0" w:rsidRPr="00467B19">
          <w:rPr>
            <w:rFonts w:ascii="Times New Roman" w:hAnsi="Times New Roman" w:cs="Times New Roman"/>
            <w:noProof/>
            <w:webHidden/>
          </w:rPr>
          <w:fldChar w:fldCharType="end"/>
        </w:r>
      </w:hyperlink>
    </w:p>
    <w:p w14:paraId="13DD130B" w14:textId="1BCF485F" w:rsidR="00EB18E0" w:rsidRPr="00467B19" w:rsidRDefault="00000000">
      <w:pPr>
        <w:pStyle w:val="TOC1"/>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7728" w:history="1">
        <w:r w:rsidR="00EB18E0" w:rsidRPr="00467B19">
          <w:rPr>
            <w:rStyle w:val="Hyperlink"/>
            <w:rFonts w:ascii="Times New Roman" w:hAnsi="Times New Roman" w:cs="Times New Roman"/>
            <w:noProof/>
          </w:rPr>
          <w:t>Hình 4. Luồng đăng ký, OTP và đăng nhập</w:t>
        </w:r>
        <w:r w:rsidR="00EB18E0" w:rsidRPr="00467B19">
          <w:rPr>
            <w:rFonts w:ascii="Times New Roman" w:hAnsi="Times New Roman" w:cs="Times New Roman"/>
            <w:noProof/>
            <w:webHidden/>
          </w:rPr>
          <w:tab/>
        </w:r>
        <w:r w:rsidR="00EB18E0" w:rsidRPr="00467B19">
          <w:rPr>
            <w:rFonts w:ascii="Times New Roman" w:hAnsi="Times New Roman" w:cs="Times New Roman"/>
            <w:noProof/>
            <w:webHidden/>
          </w:rPr>
          <w:fldChar w:fldCharType="begin"/>
        </w:r>
        <w:r w:rsidR="00EB18E0" w:rsidRPr="00467B19">
          <w:rPr>
            <w:rFonts w:ascii="Times New Roman" w:hAnsi="Times New Roman" w:cs="Times New Roman"/>
            <w:noProof/>
            <w:webHidden/>
          </w:rPr>
          <w:instrText xml:space="preserve"> PAGEREF _Toc232767728 \h </w:instrText>
        </w:r>
        <w:r w:rsidR="00EB18E0" w:rsidRPr="00467B19">
          <w:rPr>
            <w:rFonts w:ascii="Times New Roman" w:hAnsi="Times New Roman" w:cs="Times New Roman"/>
            <w:noProof/>
            <w:webHidden/>
          </w:rPr>
        </w:r>
        <w:r w:rsidR="00EB18E0" w:rsidRPr="00467B19">
          <w:rPr>
            <w:rFonts w:ascii="Times New Roman" w:hAnsi="Times New Roman" w:cs="Times New Roman"/>
            <w:noProof/>
            <w:webHidden/>
          </w:rPr>
          <w:fldChar w:fldCharType="separate"/>
        </w:r>
        <w:r w:rsidR="00EB18E0" w:rsidRPr="00467B19">
          <w:rPr>
            <w:rFonts w:ascii="Times New Roman" w:hAnsi="Times New Roman" w:cs="Times New Roman"/>
            <w:noProof/>
            <w:webHidden/>
          </w:rPr>
          <w:t>20</w:t>
        </w:r>
        <w:r w:rsidR="00EB18E0" w:rsidRPr="00467B19">
          <w:rPr>
            <w:rFonts w:ascii="Times New Roman" w:hAnsi="Times New Roman" w:cs="Times New Roman"/>
            <w:noProof/>
            <w:webHidden/>
          </w:rPr>
          <w:fldChar w:fldCharType="end"/>
        </w:r>
      </w:hyperlink>
    </w:p>
    <w:p w14:paraId="23305B26" w14:textId="3D153BBF" w:rsidR="00EB18E0" w:rsidRPr="00467B19" w:rsidRDefault="00000000">
      <w:pPr>
        <w:pStyle w:val="TOC1"/>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7729" w:history="1">
        <w:r w:rsidR="00EB18E0" w:rsidRPr="00467B19">
          <w:rPr>
            <w:rStyle w:val="Hyperlink"/>
            <w:rFonts w:ascii="Times New Roman" w:hAnsi="Times New Roman" w:cs="Times New Roman"/>
            <w:noProof/>
          </w:rPr>
          <w:t>Hình 5. Luồng tìm kiếm và xem chi tiết sản phẩm</w:t>
        </w:r>
        <w:r w:rsidR="00EB18E0" w:rsidRPr="00467B19">
          <w:rPr>
            <w:rFonts w:ascii="Times New Roman" w:hAnsi="Times New Roman" w:cs="Times New Roman"/>
            <w:noProof/>
            <w:webHidden/>
          </w:rPr>
          <w:tab/>
        </w:r>
        <w:r w:rsidR="00EB18E0" w:rsidRPr="00467B19">
          <w:rPr>
            <w:rFonts w:ascii="Times New Roman" w:hAnsi="Times New Roman" w:cs="Times New Roman"/>
            <w:noProof/>
            <w:webHidden/>
          </w:rPr>
          <w:fldChar w:fldCharType="begin"/>
        </w:r>
        <w:r w:rsidR="00EB18E0" w:rsidRPr="00467B19">
          <w:rPr>
            <w:rFonts w:ascii="Times New Roman" w:hAnsi="Times New Roman" w:cs="Times New Roman"/>
            <w:noProof/>
            <w:webHidden/>
          </w:rPr>
          <w:instrText xml:space="preserve"> PAGEREF _Toc232767729 \h </w:instrText>
        </w:r>
        <w:r w:rsidR="00EB18E0" w:rsidRPr="00467B19">
          <w:rPr>
            <w:rFonts w:ascii="Times New Roman" w:hAnsi="Times New Roman" w:cs="Times New Roman"/>
            <w:noProof/>
            <w:webHidden/>
          </w:rPr>
        </w:r>
        <w:r w:rsidR="00EB18E0" w:rsidRPr="00467B19">
          <w:rPr>
            <w:rFonts w:ascii="Times New Roman" w:hAnsi="Times New Roman" w:cs="Times New Roman"/>
            <w:noProof/>
            <w:webHidden/>
          </w:rPr>
          <w:fldChar w:fldCharType="separate"/>
        </w:r>
        <w:r w:rsidR="00EB18E0" w:rsidRPr="00467B19">
          <w:rPr>
            <w:rFonts w:ascii="Times New Roman" w:hAnsi="Times New Roman" w:cs="Times New Roman"/>
            <w:noProof/>
            <w:webHidden/>
          </w:rPr>
          <w:t>20</w:t>
        </w:r>
        <w:r w:rsidR="00EB18E0" w:rsidRPr="00467B19">
          <w:rPr>
            <w:rFonts w:ascii="Times New Roman" w:hAnsi="Times New Roman" w:cs="Times New Roman"/>
            <w:noProof/>
            <w:webHidden/>
          </w:rPr>
          <w:fldChar w:fldCharType="end"/>
        </w:r>
      </w:hyperlink>
    </w:p>
    <w:p w14:paraId="11258598" w14:textId="77B45889" w:rsidR="00EB18E0" w:rsidRPr="00467B19" w:rsidRDefault="00000000">
      <w:pPr>
        <w:pStyle w:val="TOC1"/>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7730" w:history="1">
        <w:r w:rsidR="00EB18E0" w:rsidRPr="00467B19">
          <w:rPr>
            <w:rStyle w:val="Hyperlink"/>
            <w:rFonts w:ascii="Times New Roman" w:hAnsi="Times New Roman" w:cs="Times New Roman"/>
            <w:noProof/>
          </w:rPr>
          <w:t>Hình 6. Luồng giỏ hàng và đặt hàng</w:t>
        </w:r>
        <w:r w:rsidR="00EB18E0" w:rsidRPr="00467B19">
          <w:rPr>
            <w:rFonts w:ascii="Times New Roman" w:hAnsi="Times New Roman" w:cs="Times New Roman"/>
            <w:noProof/>
            <w:webHidden/>
          </w:rPr>
          <w:tab/>
        </w:r>
        <w:r w:rsidR="00EB18E0" w:rsidRPr="00467B19">
          <w:rPr>
            <w:rFonts w:ascii="Times New Roman" w:hAnsi="Times New Roman" w:cs="Times New Roman"/>
            <w:noProof/>
            <w:webHidden/>
          </w:rPr>
          <w:fldChar w:fldCharType="begin"/>
        </w:r>
        <w:r w:rsidR="00EB18E0" w:rsidRPr="00467B19">
          <w:rPr>
            <w:rFonts w:ascii="Times New Roman" w:hAnsi="Times New Roman" w:cs="Times New Roman"/>
            <w:noProof/>
            <w:webHidden/>
          </w:rPr>
          <w:instrText xml:space="preserve"> PAGEREF _Toc232767730 \h </w:instrText>
        </w:r>
        <w:r w:rsidR="00EB18E0" w:rsidRPr="00467B19">
          <w:rPr>
            <w:rFonts w:ascii="Times New Roman" w:hAnsi="Times New Roman" w:cs="Times New Roman"/>
            <w:noProof/>
            <w:webHidden/>
          </w:rPr>
        </w:r>
        <w:r w:rsidR="00EB18E0" w:rsidRPr="00467B19">
          <w:rPr>
            <w:rFonts w:ascii="Times New Roman" w:hAnsi="Times New Roman" w:cs="Times New Roman"/>
            <w:noProof/>
            <w:webHidden/>
          </w:rPr>
          <w:fldChar w:fldCharType="separate"/>
        </w:r>
        <w:r w:rsidR="00EB18E0" w:rsidRPr="00467B19">
          <w:rPr>
            <w:rFonts w:ascii="Times New Roman" w:hAnsi="Times New Roman" w:cs="Times New Roman"/>
            <w:noProof/>
            <w:webHidden/>
          </w:rPr>
          <w:t>20</w:t>
        </w:r>
        <w:r w:rsidR="00EB18E0" w:rsidRPr="00467B19">
          <w:rPr>
            <w:rFonts w:ascii="Times New Roman" w:hAnsi="Times New Roman" w:cs="Times New Roman"/>
            <w:noProof/>
            <w:webHidden/>
          </w:rPr>
          <w:fldChar w:fldCharType="end"/>
        </w:r>
      </w:hyperlink>
    </w:p>
    <w:p w14:paraId="6782C1F4" w14:textId="34DCA364" w:rsidR="00EB18E0" w:rsidRPr="00467B19" w:rsidRDefault="00000000">
      <w:pPr>
        <w:pStyle w:val="TOC1"/>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7731" w:history="1">
        <w:r w:rsidR="00EB18E0" w:rsidRPr="00467B19">
          <w:rPr>
            <w:rStyle w:val="Hyperlink"/>
            <w:rFonts w:ascii="Times New Roman" w:hAnsi="Times New Roman" w:cs="Times New Roman"/>
            <w:noProof/>
          </w:rPr>
          <w:t>Hình 7. Luồng thanh toán online mock gateway</w:t>
        </w:r>
        <w:r w:rsidR="00EB18E0" w:rsidRPr="00467B19">
          <w:rPr>
            <w:rFonts w:ascii="Times New Roman" w:hAnsi="Times New Roman" w:cs="Times New Roman"/>
            <w:noProof/>
            <w:webHidden/>
          </w:rPr>
          <w:tab/>
        </w:r>
        <w:r w:rsidR="00EB18E0" w:rsidRPr="00467B19">
          <w:rPr>
            <w:rFonts w:ascii="Times New Roman" w:hAnsi="Times New Roman" w:cs="Times New Roman"/>
            <w:noProof/>
            <w:webHidden/>
          </w:rPr>
          <w:fldChar w:fldCharType="begin"/>
        </w:r>
        <w:r w:rsidR="00EB18E0" w:rsidRPr="00467B19">
          <w:rPr>
            <w:rFonts w:ascii="Times New Roman" w:hAnsi="Times New Roman" w:cs="Times New Roman"/>
            <w:noProof/>
            <w:webHidden/>
          </w:rPr>
          <w:instrText xml:space="preserve"> PAGEREF _Toc232767731 \h </w:instrText>
        </w:r>
        <w:r w:rsidR="00EB18E0" w:rsidRPr="00467B19">
          <w:rPr>
            <w:rFonts w:ascii="Times New Roman" w:hAnsi="Times New Roman" w:cs="Times New Roman"/>
            <w:noProof/>
            <w:webHidden/>
          </w:rPr>
        </w:r>
        <w:r w:rsidR="00EB18E0" w:rsidRPr="00467B19">
          <w:rPr>
            <w:rFonts w:ascii="Times New Roman" w:hAnsi="Times New Roman" w:cs="Times New Roman"/>
            <w:noProof/>
            <w:webHidden/>
          </w:rPr>
          <w:fldChar w:fldCharType="separate"/>
        </w:r>
        <w:r w:rsidR="00EB18E0" w:rsidRPr="00467B19">
          <w:rPr>
            <w:rFonts w:ascii="Times New Roman" w:hAnsi="Times New Roman" w:cs="Times New Roman"/>
            <w:noProof/>
            <w:webHidden/>
          </w:rPr>
          <w:t>21</w:t>
        </w:r>
        <w:r w:rsidR="00EB18E0" w:rsidRPr="00467B19">
          <w:rPr>
            <w:rFonts w:ascii="Times New Roman" w:hAnsi="Times New Roman" w:cs="Times New Roman"/>
            <w:noProof/>
            <w:webHidden/>
          </w:rPr>
          <w:fldChar w:fldCharType="end"/>
        </w:r>
      </w:hyperlink>
    </w:p>
    <w:p w14:paraId="1E578E27" w14:textId="081330A9" w:rsidR="00EB18E0" w:rsidRPr="00467B19" w:rsidRDefault="00000000">
      <w:pPr>
        <w:pStyle w:val="TOC1"/>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7732" w:history="1">
        <w:r w:rsidR="00EB18E0" w:rsidRPr="00467B19">
          <w:rPr>
            <w:rStyle w:val="Hyperlink"/>
            <w:rFonts w:ascii="Times New Roman" w:hAnsi="Times New Roman" w:cs="Times New Roman"/>
            <w:noProof/>
          </w:rPr>
          <w:t>Hình 8. Luồng đánh giá sản phẩm</w:t>
        </w:r>
        <w:r w:rsidR="00EB18E0" w:rsidRPr="00467B19">
          <w:rPr>
            <w:rFonts w:ascii="Times New Roman" w:hAnsi="Times New Roman" w:cs="Times New Roman"/>
            <w:noProof/>
            <w:webHidden/>
          </w:rPr>
          <w:tab/>
        </w:r>
        <w:r w:rsidR="00EB18E0" w:rsidRPr="00467B19">
          <w:rPr>
            <w:rFonts w:ascii="Times New Roman" w:hAnsi="Times New Roman" w:cs="Times New Roman"/>
            <w:noProof/>
            <w:webHidden/>
          </w:rPr>
          <w:fldChar w:fldCharType="begin"/>
        </w:r>
        <w:r w:rsidR="00EB18E0" w:rsidRPr="00467B19">
          <w:rPr>
            <w:rFonts w:ascii="Times New Roman" w:hAnsi="Times New Roman" w:cs="Times New Roman"/>
            <w:noProof/>
            <w:webHidden/>
          </w:rPr>
          <w:instrText xml:space="preserve"> PAGEREF _Toc232767732 \h </w:instrText>
        </w:r>
        <w:r w:rsidR="00EB18E0" w:rsidRPr="00467B19">
          <w:rPr>
            <w:rFonts w:ascii="Times New Roman" w:hAnsi="Times New Roman" w:cs="Times New Roman"/>
            <w:noProof/>
            <w:webHidden/>
          </w:rPr>
        </w:r>
        <w:r w:rsidR="00EB18E0" w:rsidRPr="00467B19">
          <w:rPr>
            <w:rFonts w:ascii="Times New Roman" w:hAnsi="Times New Roman" w:cs="Times New Roman"/>
            <w:noProof/>
            <w:webHidden/>
          </w:rPr>
          <w:fldChar w:fldCharType="separate"/>
        </w:r>
        <w:r w:rsidR="00EB18E0" w:rsidRPr="00467B19">
          <w:rPr>
            <w:rFonts w:ascii="Times New Roman" w:hAnsi="Times New Roman" w:cs="Times New Roman"/>
            <w:noProof/>
            <w:webHidden/>
          </w:rPr>
          <w:t>21</w:t>
        </w:r>
        <w:r w:rsidR="00EB18E0" w:rsidRPr="00467B19">
          <w:rPr>
            <w:rFonts w:ascii="Times New Roman" w:hAnsi="Times New Roman" w:cs="Times New Roman"/>
            <w:noProof/>
            <w:webHidden/>
          </w:rPr>
          <w:fldChar w:fldCharType="end"/>
        </w:r>
      </w:hyperlink>
    </w:p>
    <w:p w14:paraId="1FF51FD9" w14:textId="318C8615" w:rsidR="00EB18E0" w:rsidRPr="00467B19" w:rsidRDefault="00000000">
      <w:pPr>
        <w:pStyle w:val="TOC1"/>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7733" w:history="1">
        <w:r w:rsidR="00EB18E0" w:rsidRPr="00467B19">
          <w:rPr>
            <w:rStyle w:val="Hyperlink"/>
            <w:rFonts w:ascii="Times New Roman" w:hAnsi="Times New Roman" w:cs="Times New Roman"/>
            <w:noProof/>
          </w:rPr>
          <w:t>Hình 9. Luồng quản trị sản phẩm</w:t>
        </w:r>
        <w:r w:rsidR="00EB18E0" w:rsidRPr="00467B19">
          <w:rPr>
            <w:rFonts w:ascii="Times New Roman" w:hAnsi="Times New Roman" w:cs="Times New Roman"/>
            <w:noProof/>
            <w:webHidden/>
          </w:rPr>
          <w:tab/>
        </w:r>
        <w:r w:rsidR="00EB18E0" w:rsidRPr="00467B19">
          <w:rPr>
            <w:rFonts w:ascii="Times New Roman" w:hAnsi="Times New Roman" w:cs="Times New Roman"/>
            <w:noProof/>
            <w:webHidden/>
          </w:rPr>
          <w:fldChar w:fldCharType="begin"/>
        </w:r>
        <w:r w:rsidR="00EB18E0" w:rsidRPr="00467B19">
          <w:rPr>
            <w:rFonts w:ascii="Times New Roman" w:hAnsi="Times New Roman" w:cs="Times New Roman"/>
            <w:noProof/>
            <w:webHidden/>
          </w:rPr>
          <w:instrText xml:space="preserve"> PAGEREF _Toc232767733 \h </w:instrText>
        </w:r>
        <w:r w:rsidR="00EB18E0" w:rsidRPr="00467B19">
          <w:rPr>
            <w:rFonts w:ascii="Times New Roman" w:hAnsi="Times New Roman" w:cs="Times New Roman"/>
            <w:noProof/>
            <w:webHidden/>
          </w:rPr>
        </w:r>
        <w:r w:rsidR="00EB18E0" w:rsidRPr="00467B19">
          <w:rPr>
            <w:rFonts w:ascii="Times New Roman" w:hAnsi="Times New Roman" w:cs="Times New Roman"/>
            <w:noProof/>
            <w:webHidden/>
          </w:rPr>
          <w:fldChar w:fldCharType="separate"/>
        </w:r>
        <w:r w:rsidR="00EB18E0" w:rsidRPr="00467B19">
          <w:rPr>
            <w:rFonts w:ascii="Times New Roman" w:hAnsi="Times New Roman" w:cs="Times New Roman"/>
            <w:noProof/>
            <w:webHidden/>
          </w:rPr>
          <w:t>21</w:t>
        </w:r>
        <w:r w:rsidR="00EB18E0" w:rsidRPr="00467B19">
          <w:rPr>
            <w:rFonts w:ascii="Times New Roman" w:hAnsi="Times New Roman" w:cs="Times New Roman"/>
            <w:noProof/>
            <w:webHidden/>
          </w:rPr>
          <w:fldChar w:fldCharType="end"/>
        </w:r>
      </w:hyperlink>
    </w:p>
    <w:p w14:paraId="19D38BB8" w14:textId="0C59B0BD" w:rsidR="00EB18E0" w:rsidRPr="00467B19" w:rsidRDefault="00000000">
      <w:pPr>
        <w:pStyle w:val="TOC1"/>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7734" w:history="1">
        <w:r w:rsidR="00EB18E0" w:rsidRPr="00467B19">
          <w:rPr>
            <w:rStyle w:val="Hyperlink"/>
            <w:rFonts w:ascii="Times New Roman" w:hAnsi="Times New Roman" w:cs="Times New Roman"/>
            <w:noProof/>
          </w:rPr>
          <w:t>Hình 10. Bố cục trang chủ Men's Shop</w:t>
        </w:r>
        <w:r w:rsidR="00EB18E0" w:rsidRPr="00467B19">
          <w:rPr>
            <w:rFonts w:ascii="Times New Roman" w:hAnsi="Times New Roman" w:cs="Times New Roman"/>
            <w:noProof/>
            <w:webHidden/>
          </w:rPr>
          <w:tab/>
        </w:r>
        <w:r w:rsidR="00EB18E0" w:rsidRPr="00467B19">
          <w:rPr>
            <w:rFonts w:ascii="Times New Roman" w:hAnsi="Times New Roman" w:cs="Times New Roman"/>
            <w:noProof/>
            <w:webHidden/>
          </w:rPr>
          <w:fldChar w:fldCharType="begin"/>
        </w:r>
        <w:r w:rsidR="00EB18E0" w:rsidRPr="00467B19">
          <w:rPr>
            <w:rFonts w:ascii="Times New Roman" w:hAnsi="Times New Roman" w:cs="Times New Roman"/>
            <w:noProof/>
            <w:webHidden/>
          </w:rPr>
          <w:instrText xml:space="preserve"> PAGEREF _Toc232767734 \h </w:instrText>
        </w:r>
        <w:r w:rsidR="00EB18E0" w:rsidRPr="00467B19">
          <w:rPr>
            <w:rFonts w:ascii="Times New Roman" w:hAnsi="Times New Roman" w:cs="Times New Roman"/>
            <w:noProof/>
            <w:webHidden/>
          </w:rPr>
        </w:r>
        <w:r w:rsidR="00EB18E0" w:rsidRPr="00467B19">
          <w:rPr>
            <w:rFonts w:ascii="Times New Roman" w:hAnsi="Times New Roman" w:cs="Times New Roman"/>
            <w:noProof/>
            <w:webHidden/>
          </w:rPr>
          <w:fldChar w:fldCharType="separate"/>
        </w:r>
        <w:r w:rsidR="00EB18E0" w:rsidRPr="00467B19">
          <w:rPr>
            <w:rFonts w:ascii="Times New Roman" w:hAnsi="Times New Roman" w:cs="Times New Roman"/>
            <w:noProof/>
            <w:webHidden/>
          </w:rPr>
          <w:t>25</w:t>
        </w:r>
        <w:r w:rsidR="00EB18E0" w:rsidRPr="00467B19">
          <w:rPr>
            <w:rFonts w:ascii="Times New Roman" w:hAnsi="Times New Roman" w:cs="Times New Roman"/>
            <w:noProof/>
            <w:webHidden/>
          </w:rPr>
          <w:fldChar w:fldCharType="end"/>
        </w:r>
      </w:hyperlink>
    </w:p>
    <w:p w14:paraId="63A3DB0C" w14:textId="03552C5B" w:rsidR="00EB18E0" w:rsidRPr="00467B19" w:rsidRDefault="00000000">
      <w:pPr>
        <w:pStyle w:val="TOC1"/>
        <w:tabs>
          <w:tab w:val="right" w:leader="dot" w:pos="9782"/>
        </w:tabs>
        <w:rPr>
          <w:rFonts w:ascii="Times New Roman" w:hAnsi="Times New Roman" w:cs="Times New Roman"/>
          <w:noProof/>
          <w:color w:val="auto"/>
          <w:kern w:val="2"/>
          <w:sz w:val="24"/>
          <w:szCs w:val="24"/>
          <w:lang w:eastAsia="zh-CN"/>
          <w14:ligatures w14:val="standardContextual"/>
        </w:rPr>
      </w:pPr>
      <w:hyperlink w:anchor="_Toc232767735" w:history="1">
        <w:r w:rsidR="00EB18E0" w:rsidRPr="00467B19">
          <w:rPr>
            <w:rStyle w:val="Hyperlink"/>
            <w:rFonts w:ascii="Times New Roman" w:hAnsi="Times New Roman" w:cs="Times New Roman"/>
            <w:noProof/>
          </w:rPr>
          <w:t>Hình 11. Bố cục trang chi tiết sản phẩm</w:t>
        </w:r>
        <w:r w:rsidR="00EB18E0" w:rsidRPr="00467B19">
          <w:rPr>
            <w:rFonts w:ascii="Times New Roman" w:hAnsi="Times New Roman" w:cs="Times New Roman"/>
            <w:noProof/>
            <w:webHidden/>
          </w:rPr>
          <w:tab/>
        </w:r>
        <w:r w:rsidR="00EB18E0" w:rsidRPr="00467B19">
          <w:rPr>
            <w:rFonts w:ascii="Times New Roman" w:hAnsi="Times New Roman" w:cs="Times New Roman"/>
            <w:noProof/>
            <w:webHidden/>
          </w:rPr>
          <w:fldChar w:fldCharType="begin"/>
        </w:r>
        <w:r w:rsidR="00EB18E0" w:rsidRPr="00467B19">
          <w:rPr>
            <w:rFonts w:ascii="Times New Roman" w:hAnsi="Times New Roman" w:cs="Times New Roman"/>
            <w:noProof/>
            <w:webHidden/>
          </w:rPr>
          <w:instrText xml:space="preserve"> PAGEREF _Toc232767735 \h </w:instrText>
        </w:r>
        <w:r w:rsidR="00EB18E0" w:rsidRPr="00467B19">
          <w:rPr>
            <w:rFonts w:ascii="Times New Roman" w:hAnsi="Times New Roman" w:cs="Times New Roman"/>
            <w:noProof/>
            <w:webHidden/>
          </w:rPr>
        </w:r>
        <w:r w:rsidR="00EB18E0" w:rsidRPr="00467B19">
          <w:rPr>
            <w:rFonts w:ascii="Times New Roman" w:hAnsi="Times New Roman" w:cs="Times New Roman"/>
            <w:noProof/>
            <w:webHidden/>
          </w:rPr>
          <w:fldChar w:fldCharType="separate"/>
        </w:r>
        <w:r w:rsidR="00EB18E0" w:rsidRPr="00467B19">
          <w:rPr>
            <w:rFonts w:ascii="Times New Roman" w:hAnsi="Times New Roman" w:cs="Times New Roman"/>
            <w:noProof/>
            <w:webHidden/>
          </w:rPr>
          <w:t>25</w:t>
        </w:r>
        <w:r w:rsidR="00EB18E0" w:rsidRPr="00467B19">
          <w:rPr>
            <w:rFonts w:ascii="Times New Roman" w:hAnsi="Times New Roman" w:cs="Times New Roman"/>
            <w:noProof/>
            <w:webHidden/>
          </w:rPr>
          <w:fldChar w:fldCharType="end"/>
        </w:r>
      </w:hyperlink>
    </w:p>
    <w:p w14:paraId="28C3D793" w14:textId="201746F5" w:rsidR="004A6458" w:rsidRPr="00467B19" w:rsidRDefault="001B5A98">
      <w:pPr>
        <w:rPr>
          <w:rFonts w:ascii="Times New Roman" w:hAnsi="Times New Roman" w:cs="Times New Roman"/>
          <w:sz w:val="24"/>
          <w:szCs w:val="24"/>
        </w:rPr>
      </w:pPr>
      <w:r w:rsidRPr="00467B19">
        <w:rPr>
          <w:rFonts w:ascii="Times New Roman" w:hAnsi="Times New Roman" w:cs="Times New Roman"/>
          <w:sz w:val="24"/>
          <w:szCs w:val="24"/>
        </w:rPr>
        <w:fldChar w:fldCharType="end"/>
      </w:r>
    </w:p>
    <w:p w14:paraId="7C31EA1B" w14:textId="77777777" w:rsidR="004A6458" w:rsidRPr="00E20A6F" w:rsidRDefault="001B5A98" w:rsidP="00CA4D25">
      <w:pPr>
        <w:pStyle w:val="tieude"/>
      </w:pPr>
      <w:bookmarkStart w:id="0" w:name="_Toc232766265"/>
      <w:r w:rsidRPr="00E20A6F">
        <w:t>DANH MỤC BẢNG</w:t>
      </w:r>
      <w:bookmarkEnd w:id="0"/>
    </w:p>
    <w:p w14:paraId="4744EE7F" w14:textId="7BE5975C" w:rsidR="00467B19" w:rsidRDefault="001B5A98">
      <w:pPr>
        <w:pStyle w:val="TOC1"/>
        <w:tabs>
          <w:tab w:val="right" w:leader="dot" w:pos="9782"/>
        </w:tabs>
        <w:rPr>
          <w:rFonts w:asciiTheme="minorHAnsi" w:hAnsiTheme="minorHAnsi"/>
          <w:noProof/>
          <w:color w:val="auto"/>
          <w:kern w:val="2"/>
          <w:sz w:val="24"/>
          <w:szCs w:val="24"/>
          <w:lang w:eastAsia="zh-CN"/>
          <w14:ligatures w14:val="standardContextual"/>
        </w:rPr>
      </w:pPr>
      <w:r w:rsidRPr="00E20A6F">
        <w:rPr>
          <w:rFonts w:ascii="Times New Roman" w:hAnsi="Times New Roman" w:cs="Times New Roman"/>
          <w:sz w:val="24"/>
          <w:szCs w:val="24"/>
        </w:rPr>
        <w:fldChar w:fldCharType="begin"/>
      </w:r>
      <w:r w:rsidRPr="00E20A6F">
        <w:rPr>
          <w:rFonts w:ascii="Times New Roman" w:hAnsi="Times New Roman" w:cs="Times New Roman"/>
          <w:sz w:val="24"/>
          <w:szCs w:val="24"/>
        </w:rPr>
        <w:instrText>TOC \h \z \t "Caption Table,1"</w:instrText>
      </w:r>
      <w:r w:rsidRPr="00E20A6F">
        <w:rPr>
          <w:rFonts w:ascii="Times New Roman" w:hAnsi="Times New Roman" w:cs="Times New Roman"/>
          <w:sz w:val="24"/>
          <w:szCs w:val="24"/>
        </w:rPr>
        <w:fldChar w:fldCharType="separate"/>
      </w:r>
      <w:hyperlink w:anchor="_Toc232768362" w:history="1">
        <w:r w:rsidR="00467B19" w:rsidRPr="00B35438">
          <w:rPr>
            <w:rStyle w:val="Hyperlink"/>
            <w:rFonts w:ascii="Times New Roman" w:hAnsi="Times New Roman" w:cs="Times New Roman"/>
            <w:noProof/>
          </w:rPr>
          <w:t>Bảng 1. Phạm vi chức năng chính của Men's Shop</w:t>
        </w:r>
        <w:r w:rsidR="00467B19">
          <w:rPr>
            <w:noProof/>
            <w:webHidden/>
          </w:rPr>
          <w:tab/>
        </w:r>
        <w:r w:rsidR="00467B19">
          <w:rPr>
            <w:noProof/>
            <w:webHidden/>
          </w:rPr>
          <w:fldChar w:fldCharType="begin"/>
        </w:r>
        <w:r w:rsidR="00467B19">
          <w:rPr>
            <w:noProof/>
            <w:webHidden/>
          </w:rPr>
          <w:instrText xml:space="preserve"> PAGEREF _Toc232768362 \h </w:instrText>
        </w:r>
        <w:r w:rsidR="00467B19">
          <w:rPr>
            <w:noProof/>
            <w:webHidden/>
          </w:rPr>
        </w:r>
        <w:r w:rsidR="00467B19">
          <w:rPr>
            <w:noProof/>
            <w:webHidden/>
          </w:rPr>
          <w:fldChar w:fldCharType="separate"/>
        </w:r>
        <w:r w:rsidR="00467B19">
          <w:rPr>
            <w:noProof/>
            <w:webHidden/>
          </w:rPr>
          <w:t>6</w:t>
        </w:r>
        <w:r w:rsidR="00467B19">
          <w:rPr>
            <w:noProof/>
            <w:webHidden/>
          </w:rPr>
          <w:fldChar w:fldCharType="end"/>
        </w:r>
      </w:hyperlink>
    </w:p>
    <w:p w14:paraId="3A7E5009" w14:textId="5B16DDF8"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63" w:history="1">
        <w:r w:rsidR="00467B19" w:rsidRPr="00B35438">
          <w:rPr>
            <w:rStyle w:val="Hyperlink"/>
            <w:rFonts w:ascii="Times New Roman" w:hAnsi="Times New Roman" w:cs="Times New Roman"/>
            <w:noProof/>
          </w:rPr>
          <w:t>Bảng 2. Công nghệ và thư viện chính</w:t>
        </w:r>
        <w:r w:rsidR="00467B19">
          <w:rPr>
            <w:noProof/>
            <w:webHidden/>
          </w:rPr>
          <w:tab/>
        </w:r>
        <w:r w:rsidR="00467B19">
          <w:rPr>
            <w:noProof/>
            <w:webHidden/>
          </w:rPr>
          <w:fldChar w:fldCharType="begin"/>
        </w:r>
        <w:r w:rsidR="00467B19">
          <w:rPr>
            <w:noProof/>
            <w:webHidden/>
          </w:rPr>
          <w:instrText xml:space="preserve"> PAGEREF _Toc232768363 \h </w:instrText>
        </w:r>
        <w:r w:rsidR="00467B19">
          <w:rPr>
            <w:noProof/>
            <w:webHidden/>
          </w:rPr>
        </w:r>
        <w:r w:rsidR="00467B19">
          <w:rPr>
            <w:noProof/>
            <w:webHidden/>
          </w:rPr>
          <w:fldChar w:fldCharType="separate"/>
        </w:r>
        <w:r w:rsidR="00467B19">
          <w:rPr>
            <w:noProof/>
            <w:webHidden/>
          </w:rPr>
          <w:t>6</w:t>
        </w:r>
        <w:r w:rsidR="00467B19">
          <w:rPr>
            <w:noProof/>
            <w:webHidden/>
          </w:rPr>
          <w:fldChar w:fldCharType="end"/>
        </w:r>
      </w:hyperlink>
    </w:p>
    <w:p w14:paraId="1AD13134" w14:textId="44CA4932"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64" w:history="1">
        <w:r w:rsidR="00467B19" w:rsidRPr="00B35438">
          <w:rPr>
            <w:rStyle w:val="Hyperlink"/>
            <w:rFonts w:ascii="Times New Roman" w:hAnsi="Times New Roman" w:cs="Times New Roman"/>
            <w:noProof/>
          </w:rPr>
          <w:t>Bảng 3. Tác nhân và quyền truy cập</w:t>
        </w:r>
        <w:r w:rsidR="00467B19">
          <w:rPr>
            <w:noProof/>
            <w:webHidden/>
          </w:rPr>
          <w:tab/>
        </w:r>
        <w:r w:rsidR="00467B19">
          <w:rPr>
            <w:noProof/>
            <w:webHidden/>
          </w:rPr>
          <w:fldChar w:fldCharType="begin"/>
        </w:r>
        <w:r w:rsidR="00467B19">
          <w:rPr>
            <w:noProof/>
            <w:webHidden/>
          </w:rPr>
          <w:instrText xml:space="preserve"> PAGEREF _Toc232768364 \h </w:instrText>
        </w:r>
        <w:r w:rsidR="00467B19">
          <w:rPr>
            <w:noProof/>
            <w:webHidden/>
          </w:rPr>
        </w:r>
        <w:r w:rsidR="00467B19">
          <w:rPr>
            <w:noProof/>
            <w:webHidden/>
          </w:rPr>
          <w:fldChar w:fldCharType="separate"/>
        </w:r>
        <w:r w:rsidR="00467B19">
          <w:rPr>
            <w:noProof/>
            <w:webHidden/>
          </w:rPr>
          <w:t>8</w:t>
        </w:r>
        <w:r w:rsidR="00467B19">
          <w:rPr>
            <w:noProof/>
            <w:webHidden/>
          </w:rPr>
          <w:fldChar w:fldCharType="end"/>
        </w:r>
      </w:hyperlink>
    </w:p>
    <w:p w14:paraId="665959C0" w14:textId="3838C2E4"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65" w:history="1">
        <w:r w:rsidR="00467B19" w:rsidRPr="00B35438">
          <w:rPr>
            <w:rStyle w:val="Hyperlink"/>
            <w:rFonts w:ascii="Times New Roman" w:hAnsi="Times New Roman" w:cs="Times New Roman"/>
            <w:noProof/>
          </w:rPr>
          <w:t>Bảng 4. Danh sách use case chính</w:t>
        </w:r>
        <w:r w:rsidR="00467B19">
          <w:rPr>
            <w:noProof/>
            <w:webHidden/>
          </w:rPr>
          <w:tab/>
        </w:r>
        <w:r w:rsidR="00467B19">
          <w:rPr>
            <w:noProof/>
            <w:webHidden/>
          </w:rPr>
          <w:fldChar w:fldCharType="begin"/>
        </w:r>
        <w:r w:rsidR="00467B19">
          <w:rPr>
            <w:noProof/>
            <w:webHidden/>
          </w:rPr>
          <w:instrText xml:space="preserve"> PAGEREF _Toc232768365 \h </w:instrText>
        </w:r>
        <w:r w:rsidR="00467B19">
          <w:rPr>
            <w:noProof/>
            <w:webHidden/>
          </w:rPr>
        </w:r>
        <w:r w:rsidR="00467B19">
          <w:rPr>
            <w:noProof/>
            <w:webHidden/>
          </w:rPr>
          <w:fldChar w:fldCharType="separate"/>
        </w:r>
        <w:r w:rsidR="00467B19">
          <w:rPr>
            <w:noProof/>
            <w:webHidden/>
          </w:rPr>
          <w:t>8</w:t>
        </w:r>
        <w:r w:rsidR="00467B19">
          <w:rPr>
            <w:noProof/>
            <w:webHidden/>
          </w:rPr>
          <w:fldChar w:fldCharType="end"/>
        </w:r>
      </w:hyperlink>
    </w:p>
    <w:p w14:paraId="0CD50DFE" w14:textId="393BAB67"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66" w:history="1">
        <w:r w:rsidR="00467B19" w:rsidRPr="00B35438">
          <w:rPr>
            <w:rStyle w:val="Hyperlink"/>
            <w:rFonts w:ascii="Times New Roman" w:hAnsi="Times New Roman" w:cs="Times New Roman"/>
            <w:noProof/>
          </w:rPr>
          <w:t>Bảng 5. Đặc tả các use case nghiệp vụ trọng tâm</w:t>
        </w:r>
        <w:r w:rsidR="00467B19">
          <w:rPr>
            <w:noProof/>
            <w:webHidden/>
          </w:rPr>
          <w:tab/>
        </w:r>
        <w:r w:rsidR="00467B19">
          <w:rPr>
            <w:noProof/>
            <w:webHidden/>
          </w:rPr>
          <w:fldChar w:fldCharType="begin"/>
        </w:r>
        <w:r w:rsidR="00467B19">
          <w:rPr>
            <w:noProof/>
            <w:webHidden/>
          </w:rPr>
          <w:instrText xml:space="preserve"> PAGEREF _Toc232768366 \h </w:instrText>
        </w:r>
        <w:r w:rsidR="00467B19">
          <w:rPr>
            <w:noProof/>
            <w:webHidden/>
          </w:rPr>
        </w:r>
        <w:r w:rsidR="00467B19">
          <w:rPr>
            <w:noProof/>
            <w:webHidden/>
          </w:rPr>
          <w:fldChar w:fldCharType="separate"/>
        </w:r>
        <w:r w:rsidR="00467B19">
          <w:rPr>
            <w:noProof/>
            <w:webHidden/>
          </w:rPr>
          <w:t>9</w:t>
        </w:r>
        <w:r w:rsidR="00467B19">
          <w:rPr>
            <w:noProof/>
            <w:webHidden/>
          </w:rPr>
          <w:fldChar w:fldCharType="end"/>
        </w:r>
      </w:hyperlink>
    </w:p>
    <w:p w14:paraId="64868AAF" w14:textId="6F3D9CEB"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67" w:history="1">
        <w:r w:rsidR="00467B19" w:rsidRPr="00B35438">
          <w:rPr>
            <w:rStyle w:val="Hyperlink"/>
            <w:rFonts w:ascii="Times New Roman" w:hAnsi="Times New Roman" w:cs="Times New Roman"/>
            <w:noProof/>
          </w:rPr>
          <w:t>Bảng 6. UC01 - Đăng ký tài khoản qua OTP</w:t>
        </w:r>
        <w:r w:rsidR="00467B19">
          <w:rPr>
            <w:noProof/>
            <w:webHidden/>
          </w:rPr>
          <w:tab/>
        </w:r>
        <w:r w:rsidR="00467B19">
          <w:rPr>
            <w:noProof/>
            <w:webHidden/>
          </w:rPr>
          <w:fldChar w:fldCharType="begin"/>
        </w:r>
        <w:r w:rsidR="00467B19">
          <w:rPr>
            <w:noProof/>
            <w:webHidden/>
          </w:rPr>
          <w:instrText xml:space="preserve"> PAGEREF _Toc232768367 \h </w:instrText>
        </w:r>
        <w:r w:rsidR="00467B19">
          <w:rPr>
            <w:noProof/>
            <w:webHidden/>
          </w:rPr>
        </w:r>
        <w:r w:rsidR="00467B19">
          <w:rPr>
            <w:noProof/>
            <w:webHidden/>
          </w:rPr>
          <w:fldChar w:fldCharType="separate"/>
        </w:r>
        <w:r w:rsidR="00467B19">
          <w:rPr>
            <w:noProof/>
            <w:webHidden/>
          </w:rPr>
          <w:t>10</w:t>
        </w:r>
        <w:r w:rsidR="00467B19">
          <w:rPr>
            <w:noProof/>
            <w:webHidden/>
          </w:rPr>
          <w:fldChar w:fldCharType="end"/>
        </w:r>
      </w:hyperlink>
    </w:p>
    <w:p w14:paraId="18834B5F" w14:textId="60147849"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68" w:history="1">
        <w:r w:rsidR="00467B19" w:rsidRPr="00B35438">
          <w:rPr>
            <w:rStyle w:val="Hyperlink"/>
            <w:rFonts w:ascii="Times New Roman" w:hAnsi="Times New Roman" w:cs="Times New Roman"/>
            <w:noProof/>
          </w:rPr>
          <w:t>Bảng 7. UC02 - Đăng nhập và phân quyền</w:t>
        </w:r>
        <w:r w:rsidR="00467B19">
          <w:rPr>
            <w:noProof/>
            <w:webHidden/>
          </w:rPr>
          <w:tab/>
        </w:r>
        <w:r w:rsidR="00467B19">
          <w:rPr>
            <w:noProof/>
            <w:webHidden/>
          </w:rPr>
          <w:fldChar w:fldCharType="begin"/>
        </w:r>
        <w:r w:rsidR="00467B19">
          <w:rPr>
            <w:noProof/>
            <w:webHidden/>
          </w:rPr>
          <w:instrText xml:space="preserve"> PAGEREF _Toc232768368 \h </w:instrText>
        </w:r>
        <w:r w:rsidR="00467B19">
          <w:rPr>
            <w:noProof/>
            <w:webHidden/>
          </w:rPr>
        </w:r>
        <w:r w:rsidR="00467B19">
          <w:rPr>
            <w:noProof/>
            <w:webHidden/>
          </w:rPr>
          <w:fldChar w:fldCharType="separate"/>
        </w:r>
        <w:r w:rsidR="00467B19">
          <w:rPr>
            <w:noProof/>
            <w:webHidden/>
          </w:rPr>
          <w:t>10</w:t>
        </w:r>
        <w:r w:rsidR="00467B19">
          <w:rPr>
            <w:noProof/>
            <w:webHidden/>
          </w:rPr>
          <w:fldChar w:fldCharType="end"/>
        </w:r>
      </w:hyperlink>
    </w:p>
    <w:p w14:paraId="7FEF2F49" w14:textId="32BFCCB4"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69" w:history="1">
        <w:r w:rsidR="00467B19" w:rsidRPr="00B35438">
          <w:rPr>
            <w:rStyle w:val="Hyperlink"/>
            <w:rFonts w:ascii="Times New Roman" w:hAnsi="Times New Roman" w:cs="Times New Roman"/>
            <w:noProof/>
          </w:rPr>
          <w:t>Bảng 8. UC05 - Tìm kiếm, lọc và xem sản phẩm</w:t>
        </w:r>
        <w:r w:rsidR="00467B19">
          <w:rPr>
            <w:noProof/>
            <w:webHidden/>
          </w:rPr>
          <w:tab/>
        </w:r>
        <w:r w:rsidR="00467B19">
          <w:rPr>
            <w:noProof/>
            <w:webHidden/>
          </w:rPr>
          <w:fldChar w:fldCharType="begin"/>
        </w:r>
        <w:r w:rsidR="00467B19">
          <w:rPr>
            <w:noProof/>
            <w:webHidden/>
          </w:rPr>
          <w:instrText xml:space="preserve"> PAGEREF _Toc232768369 \h </w:instrText>
        </w:r>
        <w:r w:rsidR="00467B19">
          <w:rPr>
            <w:noProof/>
            <w:webHidden/>
          </w:rPr>
        </w:r>
        <w:r w:rsidR="00467B19">
          <w:rPr>
            <w:noProof/>
            <w:webHidden/>
          </w:rPr>
          <w:fldChar w:fldCharType="separate"/>
        </w:r>
        <w:r w:rsidR="00467B19">
          <w:rPr>
            <w:noProof/>
            <w:webHidden/>
          </w:rPr>
          <w:t>11</w:t>
        </w:r>
        <w:r w:rsidR="00467B19">
          <w:rPr>
            <w:noProof/>
            <w:webHidden/>
          </w:rPr>
          <w:fldChar w:fldCharType="end"/>
        </w:r>
      </w:hyperlink>
    </w:p>
    <w:p w14:paraId="15F5F111" w14:textId="65CF541E"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70" w:history="1">
        <w:r w:rsidR="00467B19" w:rsidRPr="00B35438">
          <w:rPr>
            <w:rStyle w:val="Hyperlink"/>
            <w:rFonts w:ascii="Times New Roman" w:hAnsi="Times New Roman" w:cs="Times New Roman"/>
            <w:noProof/>
          </w:rPr>
          <w:t>Bảng 9. UC07 - Quản lý giỏ hàng</w:t>
        </w:r>
        <w:r w:rsidR="00467B19">
          <w:rPr>
            <w:noProof/>
            <w:webHidden/>
          </w:rPr>
          <w:tab/>
        </w:r>
        <w:r w:rsidR="00467B19">
          <w:rPr>
            <w:noProof/>
            <w:webHidden/>
          </w:rPr>
          <w:fldChar w:fldCharType="begin"/>
        </w:r>
        <w:r w:rsidR="00467B19">
          <w:rPr>
            <w:noProof/>
            <w:webHidden/>
          </w:rPr>
          <w:instrText xml:space="preserve"> PAGEREF _Toc232768370 \h </w:instrText>
        </w:r>
        <w:r w:rsidR="00467B19">
          <w:rPr>
            <w:noProof/>
            <w:webHidden/>
          </w:rPr>
        </w:r>
        <w:r w:rsidR="00467B19">
          <w:rPr>
            <w:noProof/>
            <w:webHidden/>
          </w:rPr>
          <w:fldChar w:fldCharType="separate"/>
        </w:r>
        <w:r w:rsidR="00467B19">
          <w:rPr>
            <w:noProof/>
            <w:webHidden/>
          </w:rPr>
          <w:t>11</w:t>
        </w:r>
        <w:r w:rsidR="00467B19">
          <w:rPr>
            <w:noProof/>
            <w:webHidden/>
          </w:rPr>
          <w:fldChar w:fldCharType="end"/>
        </w:r>
      </w:hyperlink>
    </w:p>
    <w:p w14:paraId="172DE23C" w14:textId="0A9C1B16"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71" w:history="1">
        <w:r w:rsidR="00467B19" w:rsidRPr="00B35438">
          <w:rPr>
            <w:rStyle w:val="Hyperlink"/>
            <w:rFonts w:ascii="Times New Roman" w:hAnsi="Times New Roman" w:cs="Times New Roman"/>
            <w:noProof/>
          </w:rPr>
          <w:t>Bảng 10. UC10 - Tạo đơn hàng</w:t>
        </w:r>
        <w:r w:rsidR="00467B19">
          <w:rPr>
            <w:noProof/>
            <w:webHidden/>
          </w:rPr>
          <w:tab/>
        </w:r>
        <w:r w:rsidR="00467B19">
          <w:rPr>
            <w:noProof/>
            <w:webHidden/>
          </w:rPr>
          <w:fldChar w:fldCharType="begin"/>
        </w:r>
        <w:r w:rsidR="00467B19">
          <w:rPr>
            <w:noProof/>
            <w:webHidden/>
          </w:rPr>
          <w:instrText xml:space="preserve"> PAGEREF _Toc232768371 \h </w:instrText>
        </w:r>
        <w:r w:rsidR="00467B19">
          <w:rPr>
            <w:noProof/>
            <w:webHidden/>
          </w:rPr>
        </w:r>
        <w:r w:rsidR="00467B19">
          <w:rPr>
            <w:noProof/>
            <w:webHidden/>
          </w:rPr>
          <w:fldChar w:fldCharType="separate"/>
        </w:r>
        <w:r w:rsidR="00467B19">
          <w:rPr>
            <w:noProof/>
            <w:webHidden/>
          </w:rPr>
          <w:t>12</w:t>
        </w:r>
        <w:r w:rsidR="00467B19">
          <w:rPr>
            <w:noProof/>
            <w:webHidden/>
          </w:rPr>
          <w:fldChar w:fldCharType="end"/>
        </w:r>
      </w:hyperlink>
    </w:p>
    <w:p w14:paraId="564CCF18" w14:textId="5C5EBEC7"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72" w:history="1">
        <w:r w:rsidR="00467B19" w:rsidRPr="00B35438">
          <w:rPr>
            <w:rStyle w:val="Hyperlink"/>
            <w:rFonts w:ascii="Times New Roman" w:hAnsi="Times New Roman" w:cs="Times New Roman"/>
            <w:noProof/>
          </w:rPr>
          <w:t>Bảng 11. UC11 - Thanh toán online mock</w:t>
        </w:r>
        <w:r w:rsidR="00467B19">
          <w:rPr>
            <w:noProof/>
            <w:webHidden/>
          </w:rPr>
          <w:tab/>
        </w:r>
        <w:r w:rsidR="00467B19">
          <w:rPr>
            <w:noProof/>
            <w:webHidden/>
          </w:rPr>
          <w:fldChar w:fldCharType="begin"/>
        </w:r>
        <w:r w:rsidR="00467B19">
          <w:rPr>
            <w:noProof/>
            <w:webHidden/>
          </w:rPr>
          <w:instrText xml:space="preserve"> PAGEREF _Toc232768372 \h </w:instrText>
        </w:r>
        <w:r w:rsidR="00467B19">
          <w:rPr>
            <w:noProof/>
            <w:webHidden/>
          </w:rPr>
        </w:r>
        <w:r w:rsidR="00467B19">
          <w:rPr>
            <w:noProof/>
            <w:webHidden/>
          </w:rPr>
          <w:fldChar w:fldCharType="separate"/>
        </w:r>
        <w:r w:rsidR="00467B19">
          <w:rPr>
            <w:noProof/>
            <w:webHidden/>
          </w:rPr>
          <w:t>12</w:t>
        </w:r>
        <w:r w:rsidR="00467B19">
          <w:rPr>
            <w:noProof/>
            <w:webHidden/>
          </w:rPr>
          <w:fldChar w:fldCharType="end"/>
        </w:r>
      </w:hyperlink>
    </w:p>
    <w:p w14:paraId="5BB1A781" w14:textId="77C0A2F6"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73" w:history="1">
        <w:r w:rsidR="00467B19" w:rsidRPr="00B35438">
          <w:rPr>
            <w:rStyle w:val="Hyperlink"/>
            <w:rFonts w:ascii="Times New Roman" w:hAnsi="Times New Roman" w:cs="Times New Roman"/>
            <w:noProof/>
          </w:rPr>
          <w:t>Bảng 12. UC13 - Đánh giá sản phẩm</w:t>
        </w:r>
        <w:r w:rsidR="00467B19">
          <w:rPr>
            <w:noProof/>
            <w:webHidden/>
          </w:rPr>
          <w:tab/>
        </w:r>
        <w:r w:rsidR="00467B19">
          <w:rPr>
            <w:noProof/>
            <w:webHidden/>
          </w:rPr>
          <w:fldChar w:fldCharType="begin"/>
        </w:r>
        <w:r w:rsidR="00467B19">
          <w:rPr>
            <w:noProof/>
            <w:webHidden/>
          </w:rPr>
          <w:instrText xml:space="preserve"> PAGEREF _Toc232768373 \h </w:instrText>
        </w:r>
        <w:r w:rsidR="00467B19">
          <w:rPr>
            <w:noProof/>
            <w:webHidden/>
          </w:rPr>
        </w:r>
        <w:r w:rsidR="00467B19">
          <w:rPr>
            <w:noProof/>
            <w:webHidden/>
          </w:rPr>
          <w:fldChar w:fldCharType="separate"/>
        </w:r>
        <w:r w:rsidR="00467B19">
          <w:rPr>
            <w:noProof/>
            <w:webHidden/>
          </w:rPr>
          <w:t>12</w:t>
        </w:r>
        <w:r w:rsidR="00467B19">
          <w:rPr>
            <w:noProof/>
            <w:webHidden/>
          </w:rPr>
          <w:fldChar w:fldCharType="end"/>
        </w:r>
      </w:hyperlink>
    </w:p>
    <w:p w14:paraId="4973ED42" w14:textId="1FC51047"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74" w:history="1">
        <w:r w:rsidR="00467B19" w:rsidRPr="00B35438">
          <w:rPr>
            <w:rStyle w:val="Hyperlink"/>
            <w:rFonts w:ascii="Times New Roman" w:hAnsi="Times New Roman" w:cs="Times New Roman"/>
            <w:noProof/>
          </w:rPr>
          <w:t>Bảng 13. UC16 - Admin quản lý đơn hàng</w:t>
        </w:r>
        <w:r w:rsidR="00467B19">
          <w:rPr>
            <w:noProof/>
            <w:webHidden/>
          </w:rPr>
          <w:tab/>
        </w:r>
        <w:r w:rsidR="00467B19">
          <w:rPr>
            <w:noProof/>
            <w:webHidden/>
          </w:rPr>
          <w:fldChar w:fldCharType="begin"/>
        </w:r>
        <w:r w:rsidR="00467B19">
          <w:rPr>
            <w:noProof/>
            <w:webHidden/>
          </w:rPr>
          <w:instrText xml:space="preserve"> PAGEREF _Toc232768374 \h </w:instrText>
        </w:r>
        <w:r w:rsidR="00467B19">
          <w:rPr>
            <w:noProof/>
            <w:webHidden/>
          </w:rPr>
        </w:r>
        <w:r w:rsidR="00467B19">
          <w:rPr>
            <w:noProof/>
            <w:webHidden/>
          </w:rPr>
          <w:fldChar w:fldCharType="separate"/>
        </w:r>
        <w:r w:rsidR="00467B19">
          <w:rPr>
            <w:noProof/>
            <w:webHidden/>
          </w:rPr>
          <w:t>13</w:t>
        </w:r>
        <w:r w:rsidR="00467B19">
          <w:rPr>
            <w:noProof/>
            <w:webHidden/>
          </w:rPr>
          <w:fldChar w:fldCharType="end"/>
        </w:r>
      </w:hyperlink>
    </w:p>
    <w:p w14:paraId="7F61DE4E" w14:textId="41D66591"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75" w:history="1">
        <w:r w:rsidR="00467B19" w:rsidRPr="00B35438">
          <w:rPr>
            <w:rStyle w:val="Hyperlink"/>
            <w:rFonts w:ascii="Times New Roman" w:hAnsi="Times New Roman" w:cs="Times New Roman"/>
            <w:noProof/>
          </w:rPr>
          <w:t>Bảng 14. Thành phần kiến trúc</w:t>
        </w:r>
        <w:r w:rsidR="00467B19">
          <w:rPr>
            <w:noProof/>
            <w:webHidden/>
          </w:rPr>
          <w:tab/>
        </w:r>
        <w:r w:rsidR="00467B19">
          <w:rPr>
            <w:noProof/>
            <w:webHidden/>
          </w:rPr>
          <w:fldChar w:fldCharType="begin"/>
        </w:r>
        <w:r w:rsidR="00467B19">
          <w:rPr>
            <w:noProof/>
            <w:webHidden/>
          </w:rPr>
          <w:instrText xml:space="preserve"> PAGEREF _Toc232768375 \h </w:instrText>
        </w:r>
        <w:r w:rsidR="00467B19">
          <w:rPr>
            <w:noProof/>
            <w:webHidden/>
          </w:rPr>
        </w:r>
        <w:r w:rsidR="00467B19">
          <w:rPr>
            <w:noProof/>
            <w:webHidden/>
          </w:rPr>
          <w:fldChar w:fldCharType="separate"/>
        </w:r>
        <w:r w:rsidR="00467B19">
          <w:rPr>
            <w:noProof/>
            <w:webHidden/>
          </w:rPr>
          <w:t>13</w:t>
        </w:r>
        <w:r w:rsidR="00467B19">
          <w:rPr>
            <w:noProof/>
            <w:webHidden/>
          </w:rPr>
          <w:fldChar w:fldCharType="end"/>
        </w:r>
      </w:hyperlink>
    </w:p>
    <w:p w14:paraId="689A54AA" w14:textId="195FB4F7"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76" w:history="1">
        <w:r w:rsidR="00467B19" w:rsidRPr="00B35438">
          <w:rPr>
            <w:rStyle w:val="Hyperlink"/>
            <w:rFonts w:ascii="Times New Roman" w:hAnsi="Times New Roman" w:cs="Times New Roman"/>
            <w:noProof/>
          </w:rPr>
          <w:t>Bảng 15. Quy ước thiết kế API</w:t>
        </w:r>
        <w:r w:rsidR="00467B19">
          <w:rPr>
            <w:noProof/>
            <w:webHidden/>
          </w:rPr>
          <w:tab/>
        </w:r>
        <w:r w:rsidR="00467B19">
          <w:rPr>
            <w:noProof/>
            <w:webHidden/>
          </w:rPr>
          <w:fldChar w:fldCharType="begin"/>
        </w:r>
        <w:r w:rsidR="00467B19">
          <w:rPr>
            <w:noProof/>
            <w:webHidden/>
          </w:rPr>
          <w:instrText xml:space="preserve"> PAGEREF _Toc232768376 \h </w:instrText>
        </w:r>
        <w:r w:rsidR="00467B19">
          <w:rPr>
            <w:noProof/>
            <w:webHidden/>
          </w:rPr>
        </w:r>
        <w:r w:rsidR="00467B19">
          <w:rPr>
            <w:noProof/>
            <w:webHidden/>
          </w:rPr>
          <w:fldChar w:fldCharType="separate"/>
        </w:r>
        <w:r w:rsidR="00467B19">
          <w:rPr>
            <w:noProof/>
            <w:webHidden/>
          </w:rPr>
          <w:t>15</w:t>
        </w:r>
        <w:r w:rsidR="00467B19">
          <w:rPr>
            <w:noProof/>
            <w:webHidden/>
          </w:rPr>
          <w:fldChar w:fldCharType="end"/>
        </w:r>
      </w:hyperlink>
    </w:p>
    <w:p w14:paraId="03AEE131" w14:textId="0392EE80"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77" w:history="1">
        <w:r w:rsidR="00467B19" w:rsidRPr="00B35438">
          <w:rPr>
            <w:rStyle w:val="Hyperlink"/>
            <w:rFonts w:ascii="Times New Roman" w:hAnsi="Times New Roman" w:cs="Times New Roman"/>
            <w:noProof/>
          </w:rPr>
          <w:t>Bảng 16. Danh sách API hiện có trong backend</w:t>
        </w:r>
        <w:r w:rsidR="00467B19">
          <w:rPr>
            <w:noProof/>
            <w:webHidden/>
          </w:rPr>
          <w:tab/>
        </w:r>
        <w:r w:rsidR="00467B19">
          <w:rPr>
            <w:noProof/>
            <w:webHidden/>
          </w:rPr>
          <w:fldChar w:fldCharType="begin"/>
        </w:r>
        <w:r w:rsidR="00467B19">
          <w:rPr>
            <w:noProof/>
            <w:webHidden/>
          </w:rPr>
          <w:instrText xml:space="preserve"> PAGEREF _Toc232768377 \h </w:instrText>
        </w:r>
        <w:r w:rsidR="00467B19">
          <w:rPr>
            <w:noProof/>
            <w:webHidden/>
          </w:rPr>
        </w:r>
        <w:r w:rsidR="00467B19">
          <w:rPr>
            <w:noProof/>
            <w:webHidden/>
          </w:rPr>
          <w:fldChar w:fldCharType="separate"/>
        </w:r>
        <w:r w:rsidR="00467B19">
          <w:rPr>
            <w:noProof/>
            <w:webHidden/>
          </w:rPr>
          <w:t>15</w:t>
        </w:r>
        <w:r w:rsidR="00467B19">
          <w:rPr>
            <w:noProof/>
            <w:webHidden/>
          </w:rPr>
          <w:fldChar w:fldCharType="end"/>
        </w:r>
      </w:hyperlink>
    </w:p>
    <w:p w14:paraId="6701C9B3" w14:textId="2ECEF91F"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78" w:history="1">
        <w:r w:rsidR="00467B19" w:rsidRPr="00B35438">
          <w:rPr>
            <w:rStyle w:val="Hyperlink"/>
            <w:rFonts w:ascii="Times New Roman" w:hAnsi="Times New Roman" w:cs="Times New Roman"/>
            <w:noProof/>
          </w:rPr>
          <w:t>Bảng 17. Mapping API với service frontend</w:t>
        </w:r>
        <w:r w:rsidR="00467B19">
          <w:rPr>
            <w:noProof/>
            <w:webHidden/>
          </w:rPr>
          <w:tab/>
        </w:r>
        <w:r w:rsidR="00467B19">
          <w:rPr>
            <w:noProof/>
            <w:webHidden/>
          </w:rPr>
          <w:fldChar w:fldCharType="begin"/>
        </w:r>
        <w:r w:rsidR="00467B19">
          <w:rPr>
            <w:noProof/>
            <w:webHidden/>
          </w:rPr>
          <w:instrText xml:space="preserve"> PAGEREF _Toc232768378 \h </w:instrText>
        </w:r>
        <w:r w:rsidR="00467B19">
          <w:rPr>
            <w:noProof/>
            <w:webHidden/>
          </w:rPr>
        </w:r>
        <w:r w:rsidR="00467B19">
          <w:rPr>
            <w:noProof/>
            <w:webHidden/>
          </w:rPr>
          <w:fldChar w:fldCharType="separate"/>
        </w:r>
        <w:r w:rsidR="00467B19">
          <w:rPr>
            <w:noProof/>
            <w:webHidden/>
          </w:rPr>
          <w:t>18</w:t>
        </w:r>
        <w:r w:rsidR="00467B19">
          <w:rPr>
            <w:noProof/>
            <w:webHidden/>
          </w:rPr>
          <w:fldChar w:fldCharType="end"/>
        </w:r>
      </w:hyperlink>
    </w:p>
    <w:p w14:paraId="4AA3BB02" w14:textId="66D16500"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79" w:history="1">
        <w:r w:rsidR="00467B19" w:rsidRPr="00B35438">
          <w:rPr>
            <w:rStyle w:val="Hyperlink"/>
            <w:rFonts w:ascii="Times New Roman" w:hAnsi="Times New Roman" w:cs="Times New Roman"/>
            <w:noProof/>
          </w:rPr>
          <w:t>Bảng 18. Tóm tắt xử lý nghiệp vụ theo luồng</w:t>
        </w:r>
        <w:r w:rsidR="00467B19">
          <w:rPr>
            <w:noProof/>
            <w:webHidden/>
          </w:rPr>
          <w:tab/>
        </w:r>
        <w:r w:rsidR="00467B19">
          <w:rPr>
            <w:noProof/>
            <w:webHidden/>
          </w:rPr>
          <w:fldChar w:fldCharType="begin"/>
        </w:r>
        <w:r w:rsidR="00467B19">
          <w:rPr>
            <w:noProof/>
            <w:webHidden/>
          </w:rPr>
          <w:instrText xml:space="preserve"> PAGEREF _Toc232768379 \h </w:instrText>
        </w:r>
        <w:r w:rsidR="00467B19">
          <w:rPr>
            <w:noProof/>
            <w:webHidden/>
          </w:rPr>
        </w:r>
        <w:r w:rsidR="00467B19">
          <w:rPr>
            <w:noProof/>
            <w:webHidden/>
          </w:rPr>
          <w:fldChar w:fldCharType="separate"/>
        </w:r>
        <w:r w:rsidR="00467B19">
          <w:rPr>
            <w:noProof/>
            <w:webHidden/>
          </w:rPr>
          <w:t>20</w:t>
        </w:r>
        <w:r w:rsidR="00467B19">
          <w:rPr>
            <w:noProof/>
            <w:webHidden/>
          </w:rPr>
          <w:fldChar w:fldCharType="end"/>
        </w:r>
      </w:hyperlink>
    </w:p>
    <w:p w14:paraId="064A138C" w14:textId="0C61B23C"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80" w:history="1">
        <w:r w:rsidR="00467B19" w:rsidRPr="00B35438">
          <w:rPr>
            <w:rStyle w:val="Hyperlink"/>
            <w:rFonts w:ascii="Times New Roman" w:hAnsi="Times New Roman" w:cs="Times New Roman"/>
            <w:noProof/>
          </w:rPr>
          <w:t>Bảng 19. Cấu trúc thư mục dự án</w:t>
        </w:r>
        <w:r w:rsidR="00467B19">
          <w:rPr>
            <w:noProof/>
            <w:webHidden/>
          </w:rPr>
          <w:tab/>
        </w:r>
        <w:r w:rsidR="00467B19">
          <w:rPr>
            <w:noProof/>
            <w:webHidden/>
          </w:rPr>
          <w:fldChar w:fldCharType="begin"/>
        </w:r>
        <w:r w:rsidR="00467B19">
          <w:rPr>
            <w:noProof/>
            <w:webHidden/>
          </w:rPr>
          <w:instrText xml:space="preserve"> PAGEREF _Toc232768380 \h </w:instrText>
        </w:r>
        <w:r w:rsidR="00467B19">
          <w:rPr>
            <w:noProof/>
            <w:webHidden/>
          </w:rPr>
        </w:r>
        <w:r w:rsidR="00467B19">
          <w:rPr>
            <w:noProof/>
            <w:webHidden/>
          </w:rPr>
          <w:fldChar w:fldCharType="separate"/>
        </w:r>
        <w:r w:rsidR="00467B19">
          <w:rPr>
            <w:noProof/>
            <w:webHidden/>
          </w:rPr>
          <w:t>21</w:t>
        </w:r>
        <w:r w:rsidR="00467B19">
          <w:rPr>
            <w:noProof/>
            <w:webHidden/>
          </w:rPr>
          <w:fldChar w:fldCharType="end"/>
        </w:r>
      </w:hyperlink>
    </w:p>
    <w:p w14:paraId="62DC90D6" w14:textId="5471CD87"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81" w:history="1">
        <w:r w:rsidR="00467B19" w:rsidRPr="00B35438">
          <w:rPr>
            <w:rStyle w:val="Hyperlink"/>
            <w:rFonts w:ascii="Times New Roman" w:hAnsi="Times New Roman" w:cs="Times New Roman"/>
            <w:noProof/>
          </w:rPr>
          <w:t>Bảng 20. Context và state frontend</w:t>
        </w:r>
        <w:r w:rsidR="00467B19">
          <w:rPr>
            <w:noProof/>
            <w:webHidden/>
          </w:rPr>
          <w:tab/>
        </w:r>
        <w:r w:rsidR="00467B19">
          <w:rPr>
            <w:noProof/>
            <w:webHidden/>
          </w:rPr>
          <w:fldChar w:fldCharType="begin"/>
        </w:r>
        <w:r w:rsidR="00467B19">
          <w:rPr>
            <w:noProof/>
            <w:webHidden/>
          </w:rPr>
          <w:instrText xml:space="preserve"> PAGEREF _Toc232768381 \h </w:instrText>
        </w:r>
        <w:r w:rsidR="00467B19">
          <w:rPr>
            <w:noProof/>
            <w:webHidden/>
          </w:rPr>
        </w:r>
        <w:r w:rsidR="00467B19">
          <w:rPr>
            <w:noProof/>
            <w:webHidden/>
          </w:rPr>
          <w:fldChar w:fldCharType="separate"/>
        </w:r>
        <w:r w:rsidR="00467B19">
          <w:rPr>
            <w:noProof/>
            <w:webHidden/>
          </w:rPr>
          <w:t>22</w:t>
        </w:r>
        <w:r w:rsidR="00467B19">
          <w:rPr>
            <w:noProof/>
            <w:webHidden/>
          </w:rPr>
          <w:fldChar w:fldCharType="end"/>
        </w:r>
      </w:hyperlink>
    </w:p>
    <w:p w14:paraId="42AD5DAC" w14:textId="4A4B73B6"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82" w:history="1">
        <w:r w:rsidR="00467B19" w:rsidRPr="00B35438">
          <w:rPr>
            <w:rStyle w:val="Hyperlink"/>
            <w:rFonts w:ascii="Times New Roman" w:hAnsi="Times New Roman" w:cs="Times New Roman"/>
            <w:noProof/>
          </w:rPr>
          <w:t>Bảng 21. Danh sách màn hình UI</w:t>
        </w:r>
        <w:r w:rsidR="00467B19">
          <w:rPr>
            <w:noProof/>
            <w:webHidden/>
          </w:rPr>
          <w:tab/>
        </w:r>
        <w:r w:rsidR="00467B19">
          <w:rPr>
            <w:noProof/>
            <w:webHidden/>
          </w:rPr>
          <w:fldChar w:fldCharType="begin"/>
        </w:r>
        <w:r w:rsidR="00467B19">
          <w:rPr>
            <w:noProof/>
            <w:webHidden/>
          </w:rPr>
          <w:instrText xml:space="preserve"> PAGEREF _Toc232768382 \h </w:instrText>
        </w:r>
        <w:r w:rsidR="00467B19">
          <w:rPr>
            <w:noProof/>
            <w:webHidden/>
          </w:rPr>
        </w:r>
        <w:r w:rsidR="00467B19">
          <w:rPr>
            <w:noProof/>
            <w:webHidden/>
          </w:rPr>
          <w:fldChar w:fldCharType="separate"/>
        </w:r>
        <w:r w:rsidR="00467B19">
          <w:rPr>
            <w:noProof/>
            <w:webHidden/>
          </w:rPr>
          <w:t>22</w:t>
        </w:r>
        <w:r w:rsidR="00467B19">
          <w:rPr>
            <w:noProof/>
            <w:webHidden/>
          </w:rPr>
          <w:fldChar w:fldCharType="end"/>
        </w:r>
      </w:hyperlink>
    </w:p>
    <w:p w14:paraId="0FEF79F6" w14:textId="65C9E724"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83" w:history="1">
        <w:r w:rsidR="00467B19" w:rsidRPr="00B35438">
          <w:rPr>
            <w:rStyle w:val="Hyperlink"/>
            <w:rFonts w:ascii="Times New Roman" w:hAnsi="Times New Roman" w:cs="Times New Roman"/>
            <w:noProof/>
          </w:rPr>
          <w:t>Bảng 22. Chức năng đã xây dựng và vị trí mã nguồn</w:t>
        </w:r>
        <w:r w:rsidR="00467B19">
          <w:rPr>
            <w:noProof/>
            <w:webHidden/>
          </w:rPr>
          <w:tab/>
        </w:r>
        <w:r w:rsidR="00467B19">
          <w:rPr>
            <w:noProof/>
            <w:webHidden/>
          </w:rPr>
          <w:fldChar w:fldCharType="begin"/>
        </w:r>
        <w:r w:rsidR="00467B19">
          <w:rPr>
            <w:noProof/>
            <w:webHidden/>
          </w:rPr>
          <w:instrText xml:space="preserve"> PAGEREF _Toc232768383 \h </w:instrText>
        </w:r>
        <w:r w:rsidR="00467B19">
          <w:rPr>
            <w:noProof/>
            <w:webHidden/>
          </w:rPr>
        </w:r>
        <w:r w:rsidR="00467B19">
          <w:rPr>
            <w:noProof/>
            <w:webHidden/>
          </w:rPr>
          <w:fldChar w:fldCharType="separate"/>
        </w:r>
        <w:r w:rsidR="00467B19">
          <w:rPr>
            <w:noProof/>
            <w:webHidden/>
          </w:rPr>
          <w:t>24</w:t>
        </w:r>
        <w:r w:rsidR="00467B19">
          <w:rPr>
            <w:noProof/>
            <w:webHidden/>
          </w:rPr>
          <w:fldChar w:fldCharType="end"/>
        </w:r>
      </w:hyperlink>
    </w:p>
    <w:p w14:paraId="71268A1C" w14:textId="084C4EE4"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84" w:history="1">
        <w:r w:rsidR="00467B19" w:rsidRPr="00B35438">
          <w:rPr>
            <w:rStyle w:val="Hyperlink"/>
            <w:rFonts w:ascii="Times New Roman" w:hAnsi="Times New Roman" w:cs="Times New Roman"/>
            <w:noProof/>
          </w:rPr>
          <w:t>Bảng 23. Mô hình hạ tầng triển khai Docker Compose</w:t>
        </w:r>
        <w:r w:rsidR="00467B19">
          <w:rPr>
            <w:noProof/>
            <w:webHidden/>
          </w:rPr>
          <w:tab/>
        </w:r>
        <w:r w:rsidR="00467B19">
          <w:rPr>
            <w:noProof/>
            <w:webHidden/>
          </w:rPr>
          <w:fldChar w:fldCharType="begin"/>
        </w:r>
        <w:r w:rsidR="00467B19">
          <w:rPr>
            <w:noProof/>
            <w:webHidden/>
          </w:rPr>
          <w:instrText xml:space="preserve"> PAGEREF _Toc232768384 \h </w:instrText>
        </w:r>
        <w:r w:rsidR="00467B19">
          <w:rPr>
            <w:noProof/>
            <w:webHidden/>
          </w:rPr>
        </w:r>
        <w:r w:rsidR="00467B19">
          <w:rPr>
            <w:noProof/>
            <w:webHidden/>
          </w:rPr>
          <w:fldChar w:fldCharType="separate"/>
        </w:r>
        <w:r w:rsidR="00467B19">
          <w:rPr>
            <w:noProof/>
            <w:webHidden/>
          </w:rPr>
          <w:t>26</w:t>
        </w:r>
        <w:r w:rsidR="00467B19">
          <w:rPr>
            <w:noProof/>
            <w:webHidden/>
          </w:rPr>
          <w:fldChar w:fldCharType="end"/>
        </w:r>
      </w:hyperlink>
    </w:p>
    <w:p w14:paraId="6E8D59C4" w14:textId="5C2AB6A2"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85" w:history="1">
        <w:r w:rsidR="00467B19" w:rsidRPr="00B35438">
          <w:rPr>
            <w:rStyle w:val="Hyperlink"/>
            <w:rFonts w:ascii="Times New Roman" w:hAnsi="Times New Roman" w:cs="Times New Roman"/>
            <w:noProof/>
          </w:rPr>
          <w:t>Bảng 24. Biến môi trường quan trọng</w:t>
        </w:r>
        <w:r w:rsidR="00467B19">
          <w:rPr>
            <w:noProof/>
            <w:webHidden/>
          </w:rPr>
          <w:tab/>
        </w:r>
        <w:r w:rsidR="00467B19">
          <w:rPr>
            <w:noProof/>
            <w:webHidden/>
          </w:rPr>
          <w:fldChar w:fldCharType="begin"/>
        </w:r>
        <w:r w:rsidR="00467B19">
          <w:rPr>
            <w:noProof/>
            <w:webHidden/>
          </w:rPr>
          <w:instrText xml:space="preserve"> PAGEREF _Toc232768385 \h </w:instrText>
        </w:r>
        <w:r w:rsidR="00467B19">
          <w:rPr>
            <w:noProof/>
            <w:webHidden/>
          </w:rPr>
        </w:r>
        <w:r w:rsidR="00467B19">
          <w:rPr>
            <w:noProof/>
            <w:webHidden/>
          </w:rPr>
          <w:fldChar w:fldCharType="separate"/>
        </w:r>
        <w:r w:rsidR="00467B19">
          <w:rPr>
            <w:noProof/>
            <w:webHidden/>
          </w:rPr>
          <w:t>26</w:t>
        </w:r>
        <w:r w:rsidR="00467B19">
          <w:rPr>
            <w:noProof/>
            <w:webHidden/>
          </w:rPr>
          <w:fldChar w:fldCharType="end"/>
        </w:r>
      </w:hyperlink>
    </w:p>
    <w:p w14:paraId="3FB9AF50" w14:textId="209BCB62"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86" w:history="1">
        <w:r w:rsidR="00467B19" w:rsidRPr="00B35438">
          <w:rPr>
            <w:rStyle w:val="Hyperlink"/>
            <w:rFonts w:ascii="Times New Roman" w:hAnsi="Times New Roman" w:cs="Times New Roman"/>
            <w:noProof/>
          </w:rPr>
          <w:t>Bảng 25. Checklist triển khai và vận hành</w:t>
        </w:r>
        <w:r w:rsidR="00467B19">
          <w:rPr>
            <w:noProof/>
            <w:webHidden/>
          </w:rPr>
          <w:tab/>
        </w:r>
        <w:r w:rsidR="00467B19">
          <w:rPr>
            <w:noProof/>
            <w:webHidden/>
          </w:rPr>
          <w:fldChar w:fldCharType="begin"/>
        </w:r>
        <w:r w:rsidR="00467B19">
          <w:rPr>
            <w:noProof/>
            <w:webHidden/>
          </w:rPr>
          <w:instrText xml:space="preserve"> PAGEREF _Toc232768386 \h </w:instrText>
        </w:r>
        <w:r w:rsidR="00467B19">
          <w:rPr>
            <w:noProof/>
            <w:webHidden/>
          </w:rPr>
        </w:r>
        <w:r w:rsidR="00467B19">
          <w:rPr>
            <w:noProof/>
            <w:webHidden/>
          </w:rPr>
          <w:fldChar w:fldCharType="separate"/>
        </w:r>
        <w:r w:rsidR="00467B19">
          <w:rPr>
            <w:noProof/>
            <w:webHidden/>
          </w:rPr>
          <w:t>27</w:t>
        </w:r>
        <w:r w:rsidR="00467B19">
          <w:rPr>
            <w:noProof/>
            <w:webHidden/>
          </w:rPr>
          <w:fldChar w:fldCharType="end"/>
        </w:r>
      </w:hyperlink>
    </w:p>
    <w:p w14:paraId="51875452" w14:textId="4AF80F10"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87" w:history="1">
        <w:r w:rsidR="00467B19" w:rsidRPr="00B35438">
          <w:rPr>
            <w:rStyle w:val="Hyperlink"/>
            <w:rFonts w:ascii="Times New Roman" w:hAnsi="Times New Roman" w:cs="Times New Roman"/>
            <w:noProof/>
          </w:rPr>
          <w:t>Bảng 26. Kịch bản kiểm thử chính</w:t>
        </w:r>
        <w:r w:rsidR="00467B19">
          <w:rPr>
            <w:noProof/>
            <w:webHidden/>
          </w:rPr>
          <w:tab/>
        </w:r>
        <w:r w:rsidR="00467B19">
          <w:rPr>
            <w:noProof/>
            <w:webHidden/>
          </w:rPr>
          <w:fldChar w:fldCharType="begin"/>
        </w:r>
        <w:r w:rsidR="00467B19">
          <w:rPr>
            <w:noProof/>
            <w:webHidden/>
          </w:rPr>
          <w:instrText xml:space="preserve"> PAGEREF _Toc232768387 \h </w:instrText>
        </w:r>
        <w:r w:rsidR="00467B19">
          <w:rPr>
            <w:noProof/>
            <w:webHidden/>
          </w:rPr>
        </w:r>
        <w:r w:rsidR="00467B19">
          <w:rPr>
            <w:noProof/>
            <w:webHidden/>
          </w:rPr>
          <w:fldChar w:fldCharType="separate"/>
        </w:r>
        <w:r w:rsidR="00467B19">
          <w:rPr>
            <w:noProof/>
            <w:webHidden/>
          </w:rPr>
          <w:t>27</w:t>
        </w:r>
        <w:r w:rsidR="00467B19">
          <w:rPr>
            <w:noProof/>
            <w:webHidden/>
          </w:rPr>
          <w:fldChar w:fldCharType="end"/>
        </w:r>
      </w:hyperlink>
    </w:p>
    <w:p w14:paraId="4FBAB9D6" w14:textId="53F8EE61"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88" w:history="1">
        <w:r w:rsidR="00467B19" w:rsidRPr="00B35438">
          <w:rPr>
            <w:rStyle w:val="Hyperlink"/>
            <w:rFonts w:ascii="Times New Roman" w:hAnsi="Times New Roman" w:cs="Times New Roman"/>
            <w:noProof/>
          </w:rPr>
          <w:t>Bảng 27. Kiểm thử giao diện và luồng người dùng</w:t>
        </w:r>
        <w:r w:rsidR="00467B19">
          <w:rPr>
            <w:noProof/>
            <w:webHidden/>
          </w:rPr>
          <w:tab/>
        </w:r>
        <w:r w:rsidR="00467B19">
          <w:rPr>
            <w:noProof/>
            <w:webHidden/>
          </w:rPr>
          <w:fldChar w:fldCharType="begin"/>
        </w:r>
        <w:r w:rsidR="00467B19">
          <w:rPr>
            <w:noProof/>
            <w:webHidden/>
          </w:rPr>
          <w:instrText xml:space="preserve"> PAGEREF _Toc232768388 \h </w:instrText>
        </w:r>
        <w:r w:rsidR="00467B19">
          <w:rPr>
            <w:noProof/>
            <w:webHidden/>
          </w:rPr>
        </w:r>
        <w:r w:rsidR="00467B19">
          <w:rPr>
            <w:noProof/>
            <w:webHidden/>
          </w:rPr>
          <w:fldChar w:fldCharType="separate"/>
        </w:r>
        <w:r w:rsidR="00467B19">
          <w:rPr>
            <w:noProof/>
            <w:webHidden/>
          </w:rPr>
          <w:t>28</w:t>
        </w:r>
        <w:r w:rsidR="00467B19">
          <w:rPr>
            <w:noProof/>
            <w:webHidden/>
          </w:rPr>
          <w:fldChar w:fldCharType="end"/>
        </w:r>
      </w:hyperlink>
    </w:p>
    <w:p w14:paraId="49781DBC" w14:textId="20FD2B6A"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89" w:history="1">
        <w:r w:rsidR="00467B19" w:rsidRPr="00B35438">
          <w:rPr>
            <w:rStyle w:val="Hyperlink"/>
            <w:rFonts w:ascii="Times New Roman" w:hAnsi="Times New Roman" w:cs="Times New Roman"/>
            <w:noProof/>
          </w:rPr>
          <w:t>Bảng 28. Yêu cầu phi chức năng và cách đáp ứng</w:t>
        </w:r>
        <w:r w:rsidR="00467B19">
          <w:rPr>
            <w:noProof/>
            <w:webHidden/>
          </w:rPr>
          <w:tab/>
        </w:r>
        <w:r w:rsidR="00467B19">
          <w:rPr>
            <w:noProof/>
            <w:webHidden/>
          </w:rPr>
          <w:fldChar w:fldCharType="begin"/>
        </w:r>
        <w:r w:rsidR="00467B19">
          <w:rPr>
            <w:noProof/>
            <w:webHidden/>
          </w:rPr>
          <w:instrText xml:space="preserve"> PAGEREF _Toc232768389 \h </w:instrText>
        </w:r>
        <w:r w:rsidR="00467B19">
          <w:rPr>
            <w:noProof/>
            <w:webHidden/>
          </w:rPr>
        </w:r>
        <w:r w:rsidR="00467B19">
          <w:rPr>
            <w:noProof/>
            <w:webHidden/>
          </w:rPr>
          <w:fldChar w:fldCharType="separate"/>
        </w:r>
        <w:r w:rsidR="00467B19">
          <w:rPr>
            <w:noProof/>
            <w:webHidden/>
          </w:rPr>
          <w:t>29</w:t>
        </w:r>
        <w:r w:rsidR="00467B19">
          <w:rPr>
            <w:noProof/>
            <w:webHidden/>
          </w:rPr>
          <w:fldChar w:fldCharType="end"/>
        </w:r>
      </w:hyperlink>
    </w:p>
    <w:p w14:paraId="20198AB8" w14:textId="19085ED9"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90" w:history="1">
        <w:r w:rsidR="00467B19" w:rsidRPr="00B35438">
          <w:rPr>
            <w:rStyle w:val="Hyperlink"/>
            <w:rFonts w:ascii="Times New Roman" w:hAnsi="Times New Roman" w:cs="Times New Roman"/>
            <w:noProof/>
          </w:rPr>
          <w:t>Bảng 29. Đánh giá theo mục tiêu ban đầu</w:t>
        </w:r>
        <w:r w:rsidR="00467B19">
          <w:rPr>
            <w:noProof/>
            <w:webHidden/>
          </w:rPr>
          <w:tab/>
        </w:r>
        <w:r w:rsidR="00467B19">
          <w:rPr>
            <w:noProof/>
            <w:webHidden/>
          </w:rPr>
          <w:fldChar w:fldCharType="begin"/>
        </w:r>
        <w:r w:rsidR="00467B19">
          <w:rPr>
            <w:noProof/>
            <w:webHidden/>
          </w:rPr>
          <w:instrText xml:space="preserve"> PAGEREF _Toc232768390 \h </w:instrText>
        </w:r>
        <w:r w:rsidR="00467B19">
          <w:rPr>
            <w:noProof/>
            <w:webHidden/>
          </w:rPr>
        </w:r>
        <w:r w:rsidR="00467B19">
          <w:rPr>
            <w:noProof/>
            <w:webHidden/>
          </w:rPr>
          <w:fldChar w:fldCharType="separate"/>
        </w:r>
        <w:r w:rsidR="00467B19">
          <w:rPr>
            <w:noProof/>
            <w:webHidden/>
          </w:rPr>
          <w:t>29</w:t>
        </w:r>
        <w:r w:rsidR="00467B19">
          <w:rPr>
            <w:noProof/>
            <w:webHidden/>
          </w:rPr>
          <w:fldChar w:fldCharType="end"/>
        </w:r>
      </w:hyperlink>
    </w:p>
    <w:p w14:paraId="0EEB6B05" w14:textId="03DF8B67"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91" w:history="1">
        <w:r w:rsidR="00467B19" w:rsidRPr="00B35438">
          <w:rPr>
            <w:rStyle w:val="Hyperlink"/>
            <w:rFonts w:ascii="Times New Roman" w:hAnsi="Times New Roman" w:cs="Times New Roman"/>
            <w:noProof/>
          </w:rPr>
          <w:t>Bảng 30. Lệnh chạy và triển khai thường dùng</w:t>
        </w:r>
        <w:r w:rsidR="00467B19">
          <w:rPr>
            <w:noProof/>
            <w:webHidden/>
          </w:rPr>
          <w:tab/>
        </w:r>
        <w:r w:rsidR="00467B19">
          <w:rPr>
            <w:noProof/>
            <w:webHidden/>
          </w:rPr>
          <w:fldChar w:fldCharType="begin"/>
        </w:r>
        <w:r w:rsidR="00467B19">
          <w:rPr>
            <w:noProof/>
            <w:webHidden/>
          </w:rPr>
          <w:instrText xml:space="preserve"> PAGEREF _Toc232768391 \h </w:instrText>
        </w:r>
        <w:r w:rsidR="00467B19">
          <w:rPr>
            <w:noProof/>
            <w:webHidden/>
          </w:rPr>
        </w:r>
        <w:r w:rsidR="00467B19">
          <w:rPr>
            <w:noProof/>
            <w:webHidden/>
          </w:rPr>
          <w:fldChar w:fldCharType="separate"/>
        </w:r>
        <w:r w:rsidR="00467B19">
          <w:rPr>
            <w:noProof/>
            <w:webHidden/>
          </w:rPr>
          <w:t>33</w:t>
        </w:r>
        <w:r w:rsidR="00467B19">
          <w:rPr>
            <w:noProof/>
            <w:webHidden/>
          </w:rPr>
          <w:fldChar w:fldCharType="end"/>
        </w:r>
      </w:hyperlink>
    </w:p>
    <w:p w14:paraId="78755ECD" w14:textId="7A91328F"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92" w:history="1">
        <w:r w:rsidR="00467B19" w:rsidRPr="00B35438">
          <w:rPr>
            <w:rStyle w:val="Hyperlink"/>
            <w:rFonts w:ascii="Times New Roman" w:hAnsi="Times New Roman" w:cs="Times New Roman"/>
            <w:noProof/>
          </w:rPr>
          <w:t>Bảng 31. Tài khoản demo</w:t>
        </w:r>
        <w:r w:rsidR="00467B19">
          <w:rPr>
            <w:noProof/>
            <w:webHidden/>
          </w:rPr>
          <w:tab/>
        </w:r>
        <w:r w:rsidR="00467B19">
          <w:rPr>
            <w:noProof/>
            <w:webHidden/>
          </w:rPr>
          <w:fldChar w:fldCharType="begin"/>
        </w:r>
        <w:r w:rsidR="00467B19">
          <w:rPr>
            <w:noProof/>
            <w:webHidden/>
          </w:rPr>
          <w:instrText xml:space="preserve"> PAGEREF _Toc232768392 \h </w:instrText>
        </w:r>
        <w:r w:rsidR="00467B19">
          <w:rPr>
            <w:noProof/>
            <w:webHidden/>
          </w:rPr>
        </w:r>
        <w:r w:rsidR="00467B19">
          <w:rPr>
            <w:noProof/>
            <w:webHidden/>
          </w:rPr>
          <w:fldChar w:fldCharType="separate"/>
        </w:r>
        <w:r w:rsidR="00467B19">
          <w:rPr>
            <w:noProof/>
            <w:webHidden/>
          </w:rPr>
          <w:t>33</w:t>
        </w:r>
        <w:r w:rsidR="00467B19">
          <w:rPr>
            <w:noProof/>
            <w:webHidden/>
          </w:rPr>
          <w:fldChar w:fldCharType="end"/>
        </w:r>
      </w:hyperlink>
    </w:p>
    <w:p w14:paraId="49C2E352" w14:textId="4ABAB0C3"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93" w:history="1">
        <w:r w:rsidR="00467B19" w:rsidRPr="00B35438">
          <w:rPr>
            <w:rStyle w:val="Hyperlink"/>
            <w:rFonts w:ascii="Times New Roman" w:hAnsi="Times New Roman" w:cs="Times New Roman"/>
            <w:noProof/>
          </w:rPr>
          <w:t>Bảng 32. Dữ liệu seed phục vụ demo</w:t>
        </w:r>
        <w:r w:rsidR="00467B19">
          <w:rPr>
            <w:noProof/>
            <w:webHidden/>
          </w:rPr>
          <w:tab/>
        </w:r>
        <w:r w:rsidR="00467B19">
          <w:rPr>
            <w:noProof/>
            <w:webHidden/>
          </w:rPr>
          <w:fldChar w:fldCharType="begin"/>
        </w:r>
        <w:r w:rsidR="00467B19">
          <w:rPr>
            <w:noProof/>
            <w:webHidden/>
          </w:rPr>
          <w:instrText xml:space="preserve"> PAGEREF _Toc232768393 \h </w:instrText>
        </w:r>
        <w:r w:rsidR="00467B19">
          <w:rPr>
            <w:noProof/>
            <w:webHidden/>
          </w:rPr>
        </w:r>
        <w:r w:rsidR="00467B19">
          <w:rPr>
            <w:noProof/>
            <w:webHidden/>
          </w:rPr>
          <w:fldChar w:fldCharType="separate"/>
        </w:r>
        <w:r w:rsidR="00467B19">
          <w:rPr>
            <w:noProof/>
            <w:webHidden/>
          </w:rPr>
          <w:t>33</w:t>
        </w:r>
        <w:r w:rsidR="00467B19">
          <w:rPr>
            <w:noProof/>
            <w:webHidden/>
          </w:rPr>
          <w:fldChar w:fldCharType="end"/>
        </w:r>
      </w:hyperlink>
    </w:p>
    <w:p w14:paraId="54979C93" w14:textId="5D04A4A3" w:rsidR="00467B19" w:rsidRDefault="00000000">
      <w:pPr>
        <w:pStyle w:val="TOC1"/>
        <w:tabs>
          <w:tab w:val="right" w:leader="dot" w:pos="9782"/>
        </w:tabs>
        <w:rPr>
          <w:rFonts w:asciiTheme="minorHAnsi" w:hAnsiTheme="minorHAnsi"/>
          <w:noProof/>
          <w:color w:val="auto"/>
          <w:kern w:val="2"/>
          <w:sz w:val="24"/>
          <w:szCs w:val="24"/>
          <w:lang w:eastAsia="zh-CN"/>
          <w14:ligatures w14:val="standardContextual"/>
        </w:rPr>
      </w:pPr>
      <w:hyperlink w:anchor="_Toc232768394" w:history="1">
        <w:r w:rsidR="00467B19" w:rsidRPr="00B35438">
          <w:rPr>
            <w:rStyle w:val="Hyperlink"/>
            <w:rFonts w:ascii="Times New Roman" w:hAnsi="Times New Roman" w:cs="Times New Roman"/>
            <w:noProof/>
          </w:rPr>
          <w:t>Bảng 33. Enum trạng thái trong hệ thống</w:t>
        </w:r>
        <w:r w:rsidR="00467B19">
          <w:rPr>
            <w:noProof/>
            <w:webHidden/>
          </w:rPr>
          <w:tab/>
        </w:r>
        <w:r w:rsidR="00467B19">
          <w:rPr>
            <w:noProof/>
            <w:webHidden/>
          </w:rPr>
          <w:fldChar w:fldCharType="begin"/>
        </w:r>
        <w:r w:rsidR="00467B19">
          <w:rPr>
            <w:noProof/>
            <w:webHidden/>
          </w:rPr>
          <w:instrText xml:space="preserve"> PAGEREF _Toc232768394 \h </w:instrText>
        </w:r>
        <w:r w:rsidR="00467B19">
          <w:rPr>
            <w:noProof/>
            <w:webHidden/>
          </w:rPr>
        </w:r>
        <w:r w:rsidR="00467B19">
          <w:rPr>
            <w:noProof/>
            <w:webHidden/>
          </w:rPr>
          <w:fldChar w:fldCharType="separate"/>
        </w:r>
        <w:r w:rsidR="00467B19">
          <w:rPr>
            <w:noProof/>
            <w:webHidden/>
          </w:rPr>
          <w:t>33</w:t>
        </w:r>
        <w:r w:rsidR="00467B19">
          <w:rPr>
            <w:noProof/>
            <w:webHidden/>
          </w:rPr>
          <w:fldChar w:fldCharType="end"/>
        </w:r>
      </w:hyperlink>
    </w:p>
    <w:p w14:paraId="13EBC3BE" w14:textId="575EA0CC" w:rsidR="004A6458" w:rsidRPr="00E20A6F" w:rsidRDefault="001B5A98">
      <w:pPr>
        <w:rPr>
          <w:rFonts w:ascii="Times New Roman" w:hAnsi="Times New Roman" w:cs="Times New Roman"/>
          <w:sz w:val="24"/>
          <w:szCs w:val="24"/>
        </w:rPr>
      </w:pPr>
      <w:r w:rsidRPr="00E20A6F">
        <w:rPr>
          <w:rFonts w:ascii="Times New Roman" w:hAnsi="Times New Roman" w:cs="Times New Roman"/>
          <w:sz w:val="24"/>
          <w:szCs w:val="24"/>
        </w:rPr>
        <w:fldChar w:fldCharType="end"/>
      </w:r>
    </w:p>
    <w:p w14:paraId="010DF0FC" w14:textId="7F8D3096" w:rsidR="004A6458" w:rsidRPr="00467B19" w:rsidRDefault="001B5A98" w:rsidP="00CA4D25">
      <w:pPr>
        <w:rPr>
          <w:rFonts w:ascii="Times New Roman" w:hAnsi="Times New Roman" w:cs="Times New Roman"/>
          <w:sz w:val="24"/>
          <w:szCs w:val="24"/>
          <w:lang w:val="vi-VN"/>
        </w:rPr>
      </w:pPr>
      <w:r w:rsidRPr="00E20A6F">
        <w:rPr>
          <w:rFonts w:ascii="Times New Roman" w:hAnsi="Times New Roman" w:cs="Times New Roman"/>
          <w:sz w:val="24"/>
          <w:szCs w:val="24"/>
        </w:rPr>
        <w:br w:type="page"/>
      </w:r>
    </w:p>
    <w:p w14:paraId="735FA281" w14:textId="77777777" w:rsidR="004A6458" w:rsidRPr="00EB18E0" w:rsidRDefault="001B5A98" w:rsidP="00CA4D25">
      <w:pPr>
        <w:pStyle w:val="tieude"/>
        <w:rPr>
          <w:lang w:val="vi-VN"/>
        </w:rPr>
      </w:pPr>
      <w:bookmarkStart w:id="1" w:name="_Toc232766267"/>
      <w:r w:rsidRPr="00EB18E0">
        <w:rPr>
          <w:lang w:val="vi-VN"/>
        </w:rPr>
        <w:lastRenderedPageBreak/>
        <w:t>CHƯƠNG 1. GIỚI THIỆU ĐỀ TÀI</w:t>
      </w:r>
      <w:bookmarkEnd w:id="1"/>
    </w:p>
    <w:p w14:paraId="36EA19B6" w14:textId="77777777" w:rsidR="004A6458" w:rsidRPr="00EB18E0" w:rsidRDefault="001B5A98">
      <w:pPr>
        <w:pStyle w:val="Heading2"/>
        <w:rPr>
          <w:rFonts w:ascii="Times New Roman" w:hAnsi="Times New Roman" w:cs="Times New Roman"/>
          <w:sz w:val="24"/>
          <w:szCs w:val="24"/>
          <w:lang w:val="vi-VN"/>
        </w:rPr>
      </w:pPr>
      <w:bookmarkStart w:id="2" w:name="_Toc232766268"/>
      <w:r w:rsidRPr="00EB18E0">
        <w:rPr>
          <w:rFonts w:ascii="Times New Roman" w:hAnsi="Times New Roman" w:cs="Times New Roman"/>
          <w:sz w:val="24"/>
          <w:szCs w:val="24"/>
          <w:lang w:val="vi-VN"/>
        </w:rPr>
        <w:t>1.1. Bối cảnh và lý do chọn đề tài</w:t>
      </w:r>
      <w:bookmarkEnd w:id="2"/>
    </w:p>
    <w:p w14:paraId="4DE935DB" w14:textId="77777777" w:rsidR="004A6458" w:rsidRPr="00EB18E0" w:rsidRDefault="001B5A98">
      <w:pPr>
        <w:rPr>
          <w:rFonts w:ascii="Times New Roman" w:hAnsi="Times New Roman" w:cs="Times New Roman"/>
          <w:sz w:val="24"/>
          <w:szCs w:val="24"/>
          <w:lang w:val="vi-VN"/>
        </w:rPr>
      </w:pPr>
      <w:r w:rsidRPr="00EB18E0">
        <w:rPr>
          <w:rFonts w:ascii="Times New Roman" w:hAnsi="Times New Roman" w:cs="Times New Roman"/>
          <w:sz w:val="24"/>
          <w:szCs w:val="24"/>
          <w:lang w:val="vi-VN"/>
        </w:rPr>
        <w:t>Thương mại điện tử thời trang yêu cầu website vừa dễ dùng, vừa quản lý được dữ liệu sản phẩm, biến thể, tồn kho, đơn hàng và nội dung marketing. Với phạm vi môn Lập trình Web, Men's Shop chọn bài toán bán thời trang nam vì có nghiệp vụ đủ thực tế nhưng vẫn phù hợp để triển khai theo nhóm.</w:t>
      </w:r>
    </w:p>
    <w:p w14:paraId="06C3EB21" w14:textId="77777777" w:rsidR="004A6458" w:rsidRPr="00EB18E0" w:rsidRDefault="001B5A98">
      <w:pPr>
        <w:rPr>
          <w:rFonts w:ascii="Times New Roman" w:hAnsi="Times New Roman" w:cs="Times New Roman"/>
          <w:sz w:val="24"/>
          <w:szCs w:val="24"/>
          <w:lang w:val="vi-VN"/>
        </w:rPr>
      </w:pPr>
      <w:r w:rsidRPr="00EB18E0">
        <w:rPr>
          <w:rFonts w:ascii="Times New Roman" w:hAnsi="Times New Roman" w:cs="Times New Roman"/>
          <w:sz w:val="24"/>
          <w:szCs w:val="24"/>
          <w:lang w:val="vi-VN"/>
        </w:rPr>
        <w:t>Đề tài giúp nhóm thực hành toàn bộ chuỗi phát triển web fullstack: phân tích yêu cầu, thiết kế database, xây dựng REST API, phát triển giao diện SPA, kiểm thử API, cấu hình Docker và chuẩn bị triển khai.</w:t>
      </w:r>
    </w:p>
    <w:p w14:paraId="251FF8ED" w14:textId="77777777" w:rsidR="004A6458" w:rsidRPr="00E20A6F" w:rsidRDefault="001B5A98">
      <w:pPr>
        <w:pStyle w:val="Heading2"/>
        <w:rPr>
          <w:rFonts w:ascii="Times New Roman" w:hAnsi="Times New Roman" w:cs="Times New Roman"/>
          <w:sz w:val="24"/>
          <w:szCs w:val="24"/>
        </w:rPr>
      </w:pPr>
      <w:bookmarkStart w:id="3" w:name="_Toc232766269"/>
      <w:r w:rsidRPr="00E20A6F">
        <w:rPr>
          <w:rFonts w:ascii="Times New Roman" w:hAnsi="Times New Roman" w:cs="Times New Roman"/>
          <w:sz w:val="24"/>
          <w:szCs w:val="24"/>
        </w:rPr>
        <w:t>1.2. Mục tiêu</w:t>
      </w:r>
      <w:bookmarkEnd w:id="3"/>
    </w:p>
    <w:p w14:paraId="569D6ED1" w14:textId="77777777" w:rsidR="004A6458" w:rsidRPr="00E20A6F" w:rsidRDefault="001B5A98" w:rsidP="00CA4D25">
      <w:pPr>
        <w:pStyle w:val="ListBullet"/>
        <w:numPr>
          <w:ilvl w:val="0"/>
          <w:numId w:val="10"/>
        </w:numPr>
        <w:spacing w:after="60"/>
        <w:rPr>
          <w:rFonts w:ascii="Times New Roman" w:hAnsi="Times New Roman" w:cs="Times New Roman"/>
          <w:sz w:val="24"/>
          <w:szCs w:val="24"/>
        </w:rPr>
      </w:pPr>
      <w:r w:rsidRPr="00E20A6F">
        <w:rPr>
          <w:rFonts w:ascii="Times New Roman" w:hAnsi="Times New Roman" w:cs="Times New Roman"/>
          <w:sz w:val="24"/>
          <w:szCs w:val="24"/>
        </w:rPr>
        <w:t>Xây dựng website bán thời trang nam có trang chủ, danh sách sản phẩm, chi tiết sản phẩm, blog, wishlist, giỏ hàng, checkout và lịch sử đơn hàng.</w:t>
      </w:r>
    </w:p>
    <w:p w14:paraId="70B13625" w14:textId="77777777" w:rsidR="004A6458" w:rsidRPr="00E20A6F" w:rsidRDefault="001B5A98" w:rsidP="00CA4D25">
      <w:pPr>
        <w:pStyle w:val="ListBullet"/>
        <w:numPr>
          <w:ilvl w:val="0"/>
          <w:numId w:val="10"/>
        </w:numPr>
        <w:spacing w:after="60"/>
        <w:rPr>
          <w:rFonts w:ascii="Times New Roman" w:hAnsi="Times New Roman" w:cs="Times New Roman"/>
          <w:sz w:val="24"/>
          <w:szCs w:val="24"/>
        </w:rPr>
      </w:pPr>
      <w:r w:rsidRPr="00E20A6F">
        <w:rPr>
          <w:rFonts w:ascii="Times New Roman" w:hAnsi="Times New Roman" w:cs="Times New Roman"/>
          <w:sz w:val="24"/>
          <w:szCs w:val="24"/>
        </w:rPr>
        <w:t>Xây dựng khu vực quản trị cho sản phẩm, danh mục, đơn hàng, mã giảm giá, blog và người dùng.</w:t>
      </w:r>
    </w:p>
    <w:p w14:paraId="59770AB2" w14:textId="77777777" w:rsidR="004A6458" w:rsidRPr="00E20A6F" w:rsidRDefault="001B5A98" w:rsidP="00CA4D25">
      <w:pPr>
        <w:pStyle w:val="ListBullet"/>
        <w:numPr>
          <w:ilvl w:val="0"/>
          <w:numId w:val="10"/>
        </w:numPr>
        <w:spacing w:after="60"/>
        <w:rPr>
          <w:rFonts w:ascii="Times New Roman" w:hAnsi="Times New Roman" w:cs="Times New Roman"/>
          <w:sz w:val="24"/>
          <w:szCs w:val="24"/>
        </w:rPr>
      </w:pPr>
      <w:r w:rsidRPr="00E20A6F">
        <w:rPr>
          <w:rFonts w:ascii="Times New Roman" w:hAnsi="Times New Roman" w:cs="Times New Roman"/>
          <w:sz w:val="24"/>
          <w:szCs w:val="24"/>
        </w:rPr>
        <w:t>Thiết kế backend API rõ ràng, có xác thực JWT, phân quyền admin, validate dữ liệu và response JSON thống nhất.</w:t>
      </w:r>
    </w:p>
    <w:p w14:paraId="46E2462D" w14:textId="77777777" w:rsidR="004A6458" w:rsidRPr="00E20A6F" w:rsidRDefault="001B5A98" w:rsidP="00CA4D25">
      <w:pPr>
        <w:pStyle w:val="ListBullet"/>
        <w:numPr>
          <w:ilvl w:val="0"/>
          <w:numId w:val="10"/>
        </w:numPr>
        <w:spacing w:after="60"/>
        <w:rPr>
          <w:rFonts w:ascii="Times New Roman" w:hAnsi="Times New Roman" w:cs="Times New Roman"/>
          <w:sz w:val="24"/>
          <w:szCs w:val="24"/>
        </w:rPr>
      </w:pPr>
      <w:r w:rsidRPr="00E20A6F">
        <w:rPr>
          <w:rFonts w:ascii="Times New Roman" w:hAnsi="Times New Roman" w:cs="Times New Roman"/>
          <w:sz w:val="24"/>
          <w:szCs w:val="24"/>
        </w:rPr>
        <w:t>Thiết kế cơ sở dữ liệu PostgreSQL qua Prisma schema, bảo đảm khóa ngoại, ràng buộc unique và lưu snapshot đơn hàng.</w:t>
      </w:r>
    </w:p>
    <w:p w14:paraId="71AAFB52" w14:textId="77777777" w:rsidR="004A6458" w:rsidRPr="00E20A6F" w:rsidRDefault="001B5A98" w:rsidP="00CA4D25">
      <w:pPr>
        <w:pStyle w:val="ListBullet"/>
        <w:numPr>
          <w:ilvl w:val="0"/>
          <w:numId w:val="10"/>
        </w:numPr>
        <w:spacing w:after="60"/>
        <w:rPr>
          <w:rFonts w:ascii="Times New Roman" w:hAnsi="Times New Roman" w:cs="Times New Roman"/>
          <w:sz w:val="24"/>
          <w:szCs w:val="24"/>
        </w:rPr>
      </w:pPr>
      <w:r w:rsidRPr="00E20A6F">
        <w:rPr>
          <w:rFonts w:ascii="Times New Roman" w:hAnsi="Times New Roman" w:cs="Times New Roman"/>
          <w:sz w:val="24"/>
          <w:szCs w:val="24"/>
        </w:rPr>
        <w:t>Chuẩn hóa tài liệu đồ án với use case, ERD, danh sách API, luồng hoạt động và màn hình UI.</w:t>
      </w:r>
    </w:p>
    <w:p w14:paraId="477863DD" w14:textId="77777777" w:rsidR="004A6458" w:rsidRPr="00E20A6F" w:rsidRDefault="001B5A98">
      <w:pPr>
        <w:pStyle w:val="Heading2"/>
        <w:rPr>
          <w:rFonts w:ascii="Times New Roman" w:hAnsi="Times New Roman" w:cs="Times New Roman"/>
          <w:sz w:val="24"/>
          <w:szCs w:val="24"/>
        </w:rPr>
      </w:pPr>
      <w:bookmarkStart w:id="4" w:name="_Toc232766270"/>
      <w:r w:rsidRPr="00E20A6F">
        <w:rPr>
          <w:rFonts w:ascii="Times New Roman" w:hAnsi="Times New Roman" w:cs="Times New Roman"/>
          <w:sz w:val="24"/>
          <w:szCs w:val="24"/>
        </w:rPr>
        <w:t>1.3. Phạm vi hệ thống</w:t>
      </w:r>
      <w:bookmarkEnd w:id="4"/>
    </w:p>
    <w:p w14:paraId="709BDE7D" w14:textId="00E98EE4" w:rsidR="004A6458" w:rsidRPr="00E20A6F" w:rsidRDefault="001B5A98">
      <w:pPr>
        <w:pStyle w:val="CaptionTable"/>
        <w:rPr>
          <w:rFonts w:ascii="Times New Roman" w:hAnsi="Times New Roman" w:cs="Times New Roman"/>
          <w:sz w:val="24"/>
          <w:szCs w:val="24"/>
        </w:rPr>
      </w:pPr>
      <w:bookmarkStart w:id="5" w:name="_Toc232768362"/>
      <w:r w:rsidRPr="00E20A6F">
        <w:rPr>
          <w:rFonts w:ascii="Times New Roman" w:hAnsi="Times New Roman" w:cs="Times New Roman"/>
          <w:sz w:val="24"/>
          <w:szCs w:val="24"/>
        </w:rPr>
        <w:t xml:space="preserve">Bảng </w:t>
      </w:r>
      <w:r w:rsidR="00354078">
        <w:rPr>
          <w:rFonts w:ascii="Times New Roman" w:hAnsi="Times New Roman" w:cs="Times New Roman"/>
          <w:sz w:val="24"/>
          <w:szCs w:val="24"/>
        </w:rPr>
        <w:t>1</w:t>
      </w:r>
      <w:r w:rsidRPr="00E20A6F">
        <w:rPr>
          <w:rFonts w:ascii="Times New Roman" w:hAnsi="Times New Roman" w:cs="Times New Roman"/>
          <w:sz w:val="24"/>
          <w:szCs w:val="24"/>
        </w:rPr>
        <w:t>. Phạm vi chức năng chính của Men's Shop</w:t>
      </w:r>
      <w:bookmarkEnd w:id="5"/>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649"/>
        <w:gridCol w:w="4062"/>
        <w:gridCol w:w="2649"/>
      </w:tblGrid>
      <w:tr w:rsidR="004A6458" w:rsidRPr="00E20A6F" w14:paraId="015DA3E9" w14:textId="77777777">
        <w:trPr>
          <w:tblHeader/>
          <w:jc w:val="center"/>
        </w:trPr>
        <w:tc>
          <w:tcPr>
            <w:tcW w:w="1872" w:type="dxa"/>
            <w:shd w:val="clear" w:color="auto" w:fill="F0F0F0"/>
            <w:tcMar>
              <w:top w:w="80" w:type="dxa"/>
              <w:left w:w="120" w:type="dxa"/>
              <w:bottom w:w="80" w:type="dxa"/>
              <w:right w:w="120" w:type="dxa"/>
            </w:tcMar>
            <w:vAlign w:val="center"/>
          </w:tcPr>
          <w:p w14:paraId="26B34D0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Nhóm</w:t>
            </w:r>
          </w:p>
        </w:tc>
        <w:tc>
          <w:tcPr>
            <w:tcW w:w="5040" w:type="dxa"/>
            <w:shd w:val="clear" w:color="auto" w:fill="F0F0F0"/>
            <w:tcMar>
              <w:top w:w="80" w:type="dxa"/>
              <w:left w:w="120" w:type="dxa"/>
              <w:bottom w:w="80" w:type="dxa"/>
              <w:right w:w="120" w:type="dxa"/>
            </w:tcMar>
            <w:vAlign w:val="center"/>
          </w:tcPr>
          <w:p w14:paraId="479E1945"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Chức năng trong phạm vi</w:t>
            </w:r>
          </w:p>
        </w:tc>
        <w:tc>
          <w:tcPr>
            <w:tcW w:w="2448" w:type="dxa"/>
            <w:shd w:val="clear" w:color="auto" w:fill="F0F0F0"/>
            <w:tcMar>
              <w:top w:w="80" w:type="dxa"/>
              <w:left w:w="120" w:type="dxa"/>
              <w:bottom w:w="80" w:type="dxa"/>
              <w:right w:w="120" w:type="dxa"/>
            </w:tcMar>
            <w:vAlign w:val="center"/>
          </w:tcPr>
          <w:p w14:paraId="173C5A3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Ghi chú</w:t>
            </w:r>
          </w:p>
        </w:tc>
      </w:tr>
      <w:tr w:rsidR="004A6458" w:rsidRPr="00E20A6F" w14:paraId="35290876" w14:textId="77777777">
        <w:trPr>
          <w:jc w:val="center"/>
        </w:trPr>
        <w:tc>
          <w:tcPr>
            <w:tcW w:w="3264" w:type="dxa"/>
            <w:tcMar>
              <w:top w:w="80" w:type="dxa"/>
              <w:left w:w="120" w:type="dxa"/>
              <w:bottom w:w="80" w:type="dxa"/>
              <w:right w:w="120" w:type="dxa"/>
            </w:tcMar>
            <w:vAlign w:val="center"/>
          </w:tcPr>
          <w:p w14:paraId="0065D06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Khách vãng lai</w:t>
            </w:r>
          </w:p>
        </w:tc>
        <w:tc>
          <w:tcPr>
            <w:tcW w:w="3264" w:type="dxa"/>
            <w:tcMar>
              <w:top w:w="80" w:type="dxa"/>
              <w:left w:w="120" w:type="dxa"/>
              <w:bottom w:w="80" w:type="dxa"/>
              <w:right w:w="120" w:type="dxa"/>
            </w:tcMar>
            <w:vAlign w:val="center"/>
          </w:tcPr>
          <w:p w14:paraId="5CF8C015"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Xem trang chủ, sản phẩm, blog; tìm kiếm/lọc; đăng ký/đăng nhập</w:t>
            </w:r>
          </w:p>
        </w:tc>
        <w:tc>
          <w:tcPr>
            <w:tcW w:w="3264" w:type="dxa"/>
            <w:tcMar>
              <w:top w:w="80" w:type="dxa"/>
              <w:left w:w="120" w:type="dxa"/>
              <w:bottom w:w="80" w:type="dxa"/>
              <w:right w:w="120" w:type="dxa"/>
            </w:tcMar>
            <w:vAlign w:val="center"/>
          </w:tcPr>
          <w:p w14:paraId="4DEDC19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Không cần token</w:t>
            </w:r>
          </w:p>
        </w:tc>
      </w:tr>
      <w:tr w:rsidR="004A6458" w:rsidRPr="00E20A6F" w14:paraId="5252FE5C" w14:textId="77777777">
        <w:trPr>
          <w:jc w:val="center"/>
        </w:trPr>
        <w:tc>
          <w:tcPr>
            <w:tcW w:w="3264" w:type="dxa"/>
            <w:tcMar>
              <w:top w:w="80" w:type="dxa"/>
              <w:left w:w="120" w:type="dxa"/>
              <w:bottom w:w="80" w:type="dxa"/>
              <w:right w:w="120" w:type="dxa"/>
            </w:tcMar>
            <w:vAlign w:val="center"/>
          </w:tcPr>
          <w:p w14:paraId="023676B4"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Khách hàng</w:t>
            </w:r>
          </w:p>
        </w:tc>
        <w:tc>
          <w:tcPr>
            <w:tcW w:w="3264" w:type="dxa"/>
            <w:tcMar>
              <w:top w:w="80" w:type="dxa"/>
              <w:left w:w="120" w:type="dxa"/>
              <w:bottom w:w="80" w:type="dxa"/>
              <w:right w:w="120" w:type="dxa"/>
            </w:tcMar>
            <w:vAlign w:val="center"/>
          </w:tcPr>
          <w:p w14:paraId="7E749714"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Giỏ hàng, wishlist, checkout, coupon, thanh toán mock, đơn hàng, đánh giá</w:t>
            </w:r>
          </w:p>
        </w:tc>
        <w:tc>
          <w:tcPr>
            <w:tcW w:w="3264" w:type="dxa"/>
            <w:tcMar>
              <w:top w:w="80" w:type="dxa"/>
              <w:left w:w="120" w:type="dxa"/>
              <w:bottom w:w="80" w:type="dxa"/>
              <w:right w:w="120" w:type="dxa"/>
            </w:tcMar>
            <w:vAlign w:val="center"/>
          </w:tcPr>
          <w:p w14:paraId="59D4C33E"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Cần JWT</w:t>
            </w:r>
          </w:p>
        </w:tc>
      </w:tr>
      <w:tr w:rsidR="004A6458" w:rsidRPr="00E20A6F" w14:paraId="14779763" w14:textId="77777777">
        <w:trPr>
          <w:jc w:val="center"/>
        </w:trPr>
        <w:tc>
          <w:tcPr>
            <w:tcW w:w="3264" w:type="dxa"/>
            <w:tcMar>
              <w:top w:w="80" w:type="dxa"/>
              <w:left w:w="120" w:type="dxa"/>
              <w:bottom w:w="80" w:type="dxa"/>
              <w:right w:w="120" w:type="dxa"/>
            </w:tcMar>
            <w:vAlign w:val="center"/>
          </w:tcPr>
          <w:p w14:paraId="54F4EB4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Quản trị viên</w:t>
            </w:r>
          </w:p>
        </w:tc>
        <w:tc>
          <w:tcPr>
            <w:tcW w:w="3264" w:type="dxa"/>
            <w:tcMar>
              <w:top w:w="80" w:type="dxa"/>
              <w:left w:w="120" w:type="dxa"/>
              <w:bottom w:w="80" w:type="dxa"/>
              <w:right w:w="120" w:type="dxa"/>
            </w:tcMar>
            <w:vAlign w:val="center"/>
          </w:tcPr>
          <w:p w14:paraId="52F31D85"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Dashboard, CRUD sản phẩm/danh mục/blog/coupon, quản lý đơn và người dùng</w:t>
            </w:r>
          </w:p>
        </w:tc>
        <w:tc>
          <w:tcPr>
            <w:tcW w:w="3264" w:type="dxa"/>
            <w:tcMar>
              <w:top w:w="80" w:type="dxa"/>
              <w:left w:w="120" w:type="dxa"/>
              <w:bottom w:w="80" w:type="dxa"/>
              <w:right w:w="120" w:type="dxa"/>
            </w:tcMar>
            <w:vAlign w:val="center"/>
          </w:tcPr>
          <w:p w14:paraId="53C0548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Cần role ADMIN</w:t>
            </w:r>
          </w:p>
        </w:tc>
      </w:tr>
      <w:tr w:rsidR="004A6458" w:rsidRPr="00E20A6F" w14:paraId="2D2A39D4" w14:textId="77777777">
        <w:trPr>
          <w:jc w:val="center"/>
        </w:trPr>
        <w:tc>
          <w:tcPr>
            <w:tcW w:w="3264" w:type="dxa"/>
            <w:tcMar>
              <w:top w:w="80" w:type="dxa"/>
              <w:left w:w="120" w:type="dxa"/>
              <w:bottom w:w="80" w:type="dxa"/>
              <w:right w:w="120" w:type="dxa"/>
            </w:tcMar>
            <w:vAlign w:val="center"/>
          </w:tcPr>
          <w:p w14:paraId="4AF76A5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Hệ thống</w:t>
            </w:r>
          </w:p>
        </w:tc>
        <w:tc>
          <w:tcPr>
            <w:tcW w:w="3264" w:type="dxa"/>
            <w:tcMar>
              <w:top w:w="80" w:type="dxa"/>
              <w:left w:w="120" w:type="dxa"/>
              <w:bottom w:w="80" w:type="dxa"/>
              <w:right w:w="120" w:type="dxa"/>
            </w:tcMar>
            <w:vAlign w:val="center"/>
          </w:tcPr>
          <w:p w14:paraId="10B82A82"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Gửi OTP, email đơn hàng, kiểm tra tồn kho, ghi nhận thanh toán</w:t>
            </w:r>
          </w:p>
        </w:tc>
        <w:tc>
          <w:tcPr>
            <w:tcW w:w="3264" w:type="dxa"/>
            <w:tcMar>
              <w:top w:w="80" w:type="dxa"/>
              <w:left w:w="120" w:type="dxa"/>
              <w:bottom w:w="80" w:type="dxa"/>
              <w:right w:w="120" w:type="dxa"/>
            </w:tcMar>
            <w:vAlign w:val="center"/>
          </w:tcPr>
          <w:p w14:paraId="044383F6"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Qua controller và service backend</w:t>
            </w:r>
          </w:p>
        </w:tc>
      </w:tr>
      <w:tr w:rsidR="004A6458" w:rsidRPr="00E20A6F" w14:paraId="5390A69A" w14:textId="77777777">
        <w:trPr>
          <w:jc w:val="center"/>
        </w:trPr>
        <w:tc>
          <w:tcPr>
            <w:tcW w:w="3264" w:type="dxa"/>
            <w:tcMar>
              <w:top w:w="80" w:type="dxa"/>
              <w:left w:w="120" w:type="dxa"/>
              <w:bottom w:w="80" w:type="dxa"/>
              <w:right w:w="120" w:type="dxa"/>
            </w:tcMar>
            <w:vAlign w:val="center"/>
          </w:tcPr>
          <w:p w14:paraId="47F93C1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Ngoài phạm vi</w:t>
            </w:r>
          </w:p>
        </w:tc>
        <w:tc>
          <w:tcPr>
            <w:tcW w:w="3264" w:type="dxa"/>
            <w:tcMar>
              <w:top w:w="80" w:type="dxa"/>
              <w:left w:w="120" w:type="dxa"/>
              <w:bottom w:w="80" w:type="dxa"/>
              <w:right w:w="120" w:type="dxa"/>
            </w:tcMar>
            <w:vAlign w:val="center"/>
          </w:tcPr>
          <w:p w14:paraId="3F83933A"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Thanh toán tiền thật, quản lý kho nâng cao, chat realtime, recommendation AI</w:t>
            </w:r>
          </w:p>
        </w:tc>
        <w:tc>
          <w:tcPr>
            <w:tcW w:w="3264" w:type="dxa"/>
            <w:tcMar>
              <w:top w:w="80" w:type="dxa"/>
              <w:left w:w="120" w:type="dxa"/>
              <w:bottom w:w="80" w:type="dxa"/>
              <w:right w:w="120" w:type="dxa"/>
            </w:tcMar>
            <w:vAlign w:val="center"/>
          </w:tcPr>
          <w:p w14:paraId="35B3F37C"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Có thể phát triển sau</w:t>
            </w:r>
          </w:p>
        </w:tc>
      </w:tr>
    </w:tbl>
    <w:p w14:paraId="6F543184" w14:textId="77777777" w:rsidR="004A6458" w:rsidRPr="00E20A6F" w:rsidRDefault="004A6458">
      <w:pPr>
        <w:spacing w:after="60"/>
        <w:rPr>
          <w:rFonts w:ascii="Times New Roman" w:hAnsi="Times New Roman" w:cs="Times New Roman"/>
          <w:sz w:val="24"/>
          <w:szCs w:val="24"/>
        </w:rPr>
      </w:pPr>
    </w:p>
    <w:p w14:paraId="0BFC916A" w14:textId="77777777" w:rsidR="004A6458" w:rsidRPr="00E20A6F" w:rsidRDefault="001B5A98">
      <w:pPr>
        <w:pStyle w:val="Heading2"/>
        <w:rPr>
          <w:rFonts w:ascii="Times New Roman" w:hAnsi="Times New Roman" w:cs="Times New Roman"/>
          <w:sz w:val="24"/>
          <w:szCs w:val="24"/>
        </w:rPr>
      </w:pPr>
      <w:bookmarkStart w:id="6" w:name="_Toc232766271"/>
      <w:r w:rsidRPr="00E20A6F">
        <w:rPr>
          <w:rFonts w:ascii="Times New Roman" w:hAnsi="Times New Roman" w:cs="Times New Roman"/>
          <w:sz w:val="24"/>
          <w:szCs w:val="24"/>
        </w:rPr>
        <w:t>1.4. Công nghệ sử dụng</w:t>
      </w:r>
      <w:bookmarkEnd w:id="6"/>
    </w:p>
    <w:p w14:paraId="736337BE" w14:textId="69201EAC" w:rsidR="004A6458" w:rsidRPr="00E20A6F" w:rsidRDefault="001B5A98">
      <w:pPr>
        <w:pStyle w:val="CaptionTable"/>
        <w:rPr>
          <w:rFonts w:ascii="Times New Roman" w:hAnsi="Times New Roman" w:cs="Times New Roman"/>
          <w:sz w:val="24"/>
          <w:szCs w:val="24"/>
        </w:rPr>
      </w:pPr>
      <w:bookmarkStart w:id="7" w:name="_Toc232768363"/>
      <w:r w:rsidRPr="00E20A6F">
        <w:rPr>
          <w:rFonts w:ascii="Times New Roman" w:hAnsi="Times New Roman" w:cs="Times New Roman"/>
          <w:sz w:val="24"/>
          <w:szCs w:val="24"/>
        </w:rPr>
        <w:t xml:space="preserve">Bảng </w:t>
      </w:r>
      <w:r w:rsidR="00354078">
        <w:rPr>
          <w:rFonts w:ascii="Times New Roman" w:hAnsi="Times New Roman" w:cs="Times New Roman"/>
          <w:sz w:val="24"/>
          <w:szCs w:val="24"/>
        </w:rPr>
        <w:t>2</w:t>
      </w:r>
      <w:r w:rsidRPr="00E20A6F">
        <w:rPr>
          <w:rFonts w:ascii="Times New Roman" w:hAnsi="Times New Roman" w:cs="Times New Roman"/>
          <w:sz w:val="24"/>
          <w:szCs w:val="24"/>
        </w:rPr>
        <w:t>. Công nghệ và thư viện chính</w:t>
      </w:r>
      <w:bookmarkEnd w:id="7"/>
      <w:r w:rsidRPr="00E20A6F">
        <w:rPr>
          <w:rFonts w:ascii="Times New Roman" w:hAnsi="Times New Roman" w:cs="Times New Roman"/>
          <w:sz w:val="24"/>
          <w:szCs w:val="24"/>
        </w:rPr>
        <w:t xml:space="preserve"> </w:t>
      </w:r>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82"/>
        <w:gridCol w:w="3176"/>
        <w:gridCol w:w="3302"/>
      </w:tblGrid>
      <w:tr w:rsidR="004A6458" w:rsidRPr="00E20A6F" w14:paraId="5F93313B" w14:textId="77777777">
        <w:trPr>
          <w:tblHeader/>
          <w:jc w:val="center"/>
        </w:trPr>
        <w:tc>
          <w:tcPr>
            <w:tcW w:w="2015" w:type="dxa"/>
            <w:shd w:val="clear" w:color="auto" w:fill="F0F0F0"/>
            <w:tcMar>
              <w:top w:w="80" w:type="dxa"/>
              <w:left w:w="120" w:type="dxa"/>
              <w:bottom w:w="80" w:type="dxa"/>
              <w:right w:w="120" w:type="dxa"/>
            </w:tcMar>
            <w:vAlign w:val="center"/>
          </w:tcPr>
          <w:p w14:paraId="405E629E"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Lớp</w:t>
            </w:r>
          </w:p>
        </w:tc>
        <w:tc>
          <w:tcPr>
            <w:tcW w:w="3600" w:type="dxa"/>
            <w:shd w:val="clear" w:color="auto" w:fill="F0F0F0"/>
            <w:tcMar>
              <w:top w:w="80" w:type="dxa"/>
              <w:left w:w="120" w:type="dxa"/>
              <w:bottom w:w="80" w:type="dxa"/>
              <w:right w:w="120" w:type="dxa"/>
            </w:tcMar>
            <w:vAlign w:val="center"/>
          </w:tcPr>
          <w:p w14:paraId="7FFA252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Công nghệ</w:t>
            </w:r>
          </w:p>
        </w:tc>
        <w:tc>
          <w:tcPr>
            <w:tcW w:w="3744" w:type="dxa"/>
            <w:shd w:val="clear" w:color="auto" w:fill="F0F0F0"/>
            <w:tcMar>
              <w:top w:w="80" w:type="dxa"/>
              <w:left w:w="120" w:type="dxa"/>
              <w:bottom w:w="80" w:type="dxa"/>
              <w:right w:w="120" w:type="dxa"/>
            </w:tcMar>
            <w:vAlign w:val="center"/>
          </w:tcPr>
          <w:p w14:paraId="3A6F6C1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Vai trò</w:t>
            </w:r>
          </w:p>
        </w:tc>
      </w:tr>
      <w:tr w:rsidR="004A6458" w:rsidRPr="00E20A6F" w14:paraId="546B8DF9" w14:textId="77777777">
        <w:trPr>
          <w:jc w:val="center"/>
        </w:trPr>
        <w:tc>
          <w:tcPr>
            <w:tcW w:w="3264" w:type="dxa"/>
            <w:tcMar>
              <w:top w:w="80" w:type="dxa"/>
              <w:left w:w="120" w:type="dxa"/>
              <w:bottom w:w="80" w:type="dxa"/>
              <w:right w:w="120" w:type="dxa"/>
            </w:tcMar>
            <w:vAlign w:val="center"/>
          </w:tcPr>
          <w:p w14:paraId="2CD49414"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lastRenderedPageBreak/>
              <w:t>Frontend</w:t>
            </w:r>
          </w:p>
        </w:tc>
        <w:tc>
          <w:tcPr>
            <w:tcW w:w="3264" w:type="dxa"/>
            <w:tcMar>
              <w:top w:w="80" w:type="dxa"/>
              <w:left w:w="120" w:type="dxa"/>
              <w:bottom w:w="80" w:type="dxa"/>
              <w:right w:w="120" w:type="dxa"/>
            </w:tcMar>
            <w:vAlign w:val="center"/>
          </w:tcPr>
          <w:p w14:paraId="72418F77"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React ^18.2.0, Vite ^5.1.4</w:t>
            </w:r>
          </w:p>
        </w:tc>
        <w:tc>
          <w:tcPr>
            <w:tcW w:w="3264" w:type="dxa"/>
            <w:tcMar>
              <w:top w:w="80" w:type="dxa"/>
              <w:left w:w="120" w:type="dxa"/>
              <w:bottom w:w="80" w:type="dxa"/>
              <w:right w:w="120" w:type="dxa"/>
            </w:tcMar>
            <w:vAlign w:val="center"/>
          </w:tcPr>
          <w:p w14:paraId="5829BE04"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SPA, component, dev server và build</w:t>
            </w:r>
          </w:p>
        </w:tc>
      </w:tr>
      <w:tr w:rsidR="004A6458" w:rsidRPr="00E20A6F" w14:paraId="4627B3C5" w14:textId="77777777">
        <w:trPr>
          <w:jc w:val="center"/>
        </w:trPr>
        <w:tc>
          <w:tcPr>
            <w:tcW w:w="3264" w:type="dxa"/>
            <w:tcMar>
              <w:top w:w="80" w:type="dxa"/>
              <w:left w:w="120" w:type="dxa"/>
              <w:bottom w:w="80" w:type="dxa"/>
              <w:right w:w="120" w:type="dxa"/>
            </w:tcMar>
            <w:vAlign w:val="center"/>
          </w:tcPr>
          <w:p w14:paraId="3D32603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Frontend</w:t>
            </w:r>
          </w:p>
        </w:tc>
        <w:tc>
          <w:tcPr>
            <w:tcW w:w="3264" w:type="dxa"/>
            <w:tcMar>
              <w:top w:w="80" w:type="dxa"/>
              <w:left w:w="120" w:type="dxa"/>
              <w:bottom w:w="80" w:type="dxa"/>
              <w:right w:w="120" w:type="dxa"/>
            </w:tcMar>
            <w:vAlign w:val="center"/>
          </w:tcPr>
          <w:p w14:paraId="50A25195"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React Router DOM ^6.22.0, Axios ^1.6.7</w:t>
            </w:r>
          </w:p>
        </w:tc>
        <w:tc>
          <w:tcPr>
            <w:tcW w:w="3264" w:type="dxa"/>
            <w:tcMar>
              <w:top w:w="80" w:type="dxa"/>
              <w:left w:w="120" w:type="dxa"/>
              <w:bottom w:w="80" w:type="dxa"/>
              <w:right w:w="120" w:type="dxa"/>
            </w:tcMar>
            <w:vAlign w:val="center"/>
          </w:tcPr>
          <w:p w14:paraId="7E20AA06"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Điều hướng client-side và gọi API</w:t>
            </w:r>
          </w:p>
        </w:tc>
      </w:tr>
      <w:tr w:rsidR="004A6458" w:rsidRPr="00E20A6F" w14:paraId="3B8624BD" w14:textId="77777777">
        <w:trPr>
          <w:jc w:val="center"/>
        </w:trPr>
        <w:tc>
          <w:tcPr>
            <w:tcW w:w="3264" w:type="dxa"/>
            <w:tcMar>
              <w:top w:w="80" w:type="dxa"/>
              <w:left w:w="120" w:type="dxa"/>
              <w:bottom w:w="80" w:type="dxa"/>
              <w:right w:w="120" w:type="dxa"/>
            </w:tcMar>
            <w:vAlign w:val="center"/>
          </w:tcPr>
          <w:p w14:paraId="7C2875B0"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Frontend</w:t>
            </w:r>
          </w:p>
        </w:tc>
        <w:tc>
          <w:tcPr>
            <w:tcW w:w="3264" w:type="dxa"/>
            <w:tcMar>
              <w:top w:w="80" w:type="dxa"/>
              <w:left w:w="120" w:type="dxa"/>
              <w:bottom w:w="80" w:type="dxa"/>
              <w:right w:w="120" w:type="dxa"/>
            </w:tcMar>
            <w:vAlign w:val="center"/>
          </w:tcPr>
          <w:p w14:paraId="3737DB12"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Bootstrap ^5.3.8, CSS thuần</w:t>
            </w:r>
          </w:p>
        </w:tc>
        <w:tc>
          <w:tcPr>
            <w:tcW w:w="3264" w:type="dxa"/>
            <w:tcMar>
              <w:top w:w="80" w:type="dxa"/>
              <w:left w:w="120" w:type="dxa"/>
              <w:bottom w:w="80" w:type="dxa"/>
              <w:right w:w="120" w:type="dxa"/>
            </w:tcMar>
            <w:vAlign w:val="center"/>
          </w:tcPr>
          <w:p w14:paraId="74DC1E5F"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Responsive layout, component styling</w:t>
            </w:r>
          </w:p>
        </w:tc>
      </w:tr>
      <w:tr w:rsidR="004A6458" w:rsidRPr="00E20A6F" w14:paraId="44BD9E78" w14:textId="77777777">
        <w:trPr>
          <w:jc w:val="center"/>
        </w:trPr>
        <w:tc>
          <w:tcPr>
            <w:tcW w:w="3264" w:type="dxa"/>
            <w:tcMar>
              <w:top w:w="80" w:type="dxa"/>
              <w:left w:w="120" w:type="dxa"/>
              <w:bottom w:w="80" w:type="dxa"/>
              <w:right w:w="120" w:type="dxa"/>
            </w:tcMar>
            <w:vAlign w:val="center"/>
          </w:tcPr>
          <w:p w14:paraId="243C34D0"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Backend</w:t>
            </w:r>
          </w:p>
        </w:tc>
        <w:tc>
          <w:tcPr>
            <w:tcW w:w="3264" w:type="dxa"/>
            <w:tcMar>
              <w:top w:w="80" w:type="dxa"/>
              <w:left w:w="120" w:type="dxa"/>
              <w:bottom w:w="80" w:type="dxa"/>
              <w:right w:w="120" w:type="dxa"/>
            </w:tcMar>
            <w:vAlign w:val="center"/>
          </w:tcPr>
          <w:p w14:paraId="34C2D459"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Express ^4.21.2, Node.js</w:t>
            </w:r>
          </w:p>
        </w:tc>
        <w:tc>
          <w:tcPr>
            <w:tcW w:w="3264" w:type="dxa"/>
            <w:tcMar>
              <w:top w:w="80" w:type="dxa"/>
              <w:left w:w="120" w:type="dxa"/>
              <w:bottom w:w="80" w:type="dxa"/>
              <w:right w:w="120" w:type="dxa"/>
            </w:tcMar>
            <w:vAlign w:val="center"/>
          </w:tcPr>
          <w:p w14:paraId="31592A6E"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Routing, middleware, REST API</w:t>
            </w:r>
          </w:p>
        </w:tc>
      </w:tr>
      <w:tr w:rsidR="004A6458" w:rsidRPr="00E20A6F" w14:paraId="6D3B97E6" w14:textId="77777777">
        <w:trPr>
          <w:jc w:val="center"/>
        </w:trPr>
        <w:tc>
          <w:tcPr>
            <w:tcW w:w="3264" w:type="dxa"/>
            <w:tcMar>
              <w:top w:w="80" w:type="dxa"/>
              <w:left w:w="120" w:type="dxa"/>
              <w:bottom w:w="80" w:type="dxa"/>
              <w:right w:w="120" w:type="dxa"/>
            </w:tcMar>
            <w:vAlign w:val="center"/>
          </w:tcPr>
          <w:p w14:paraId="397539A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Backend</w:t>
            </w:r>
          </w:p>
        </w:tc>
        <w:tc>
          <w:tcPr>
            <w:tcW w:w="3264" w:type="dxa"/>
            <w:tcMar>
              <w:top w:w="80" w:type="dxa"/>
              <w:left w:w="120" w:type="dxa"/>
              <w:bottom w:w="80" w:type="dxa"/>
              <w:right w:w="120" w:type="dxa"/>
            </w:tcMar>
            <w:vAlign w:val="center"/>
          </w:tcPr>
          <w:p w14:paraId="6130E619"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Prisma ^5.22.0, @prisma/client ^5.22.0</w:t>
            </w:r>
          </w:p>
        </w:tc>
        <w:tc>
          <w:tcPr>
            <w:tcW w:w="3264" w:type="dxa"/>
            <w:tcMar>
              <w:top w:w="80" w:type="dxa"/>
              <w:left w:w="120" w:type="dxa"/>
              <w:bottom w:w="80" w:type="dxa"/>
              <w:right w:w="120" w:type="dxa"/>
            </w:tcMar>
            <w:vAlign w:val="center"/>
          </w:tcPr>
          <w:p w14:paraId="2BF83CA7"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ORM, schema, migration, truy vấn PostgreSQL</w:t>
            </w:r>
          </w:p>
        </w:tc>
      </w:tr>
      <w:tr w:rsidR="004A6458" w:rsidRPr="00E20A6F" w14:paraId="21338266" w14:textId="77777777">
        <w:trPr>
          <w:jc w:val="center"/>
        </w:trPr>
        <w:tc>
          <w:tcPr>
            <w:tcW w:w="3264" w:type="dxa"/>
            <w:tcMar>
              <w:top w:w="80" w:type="dxa"/>
              <w:left w:w="120" w:type="dxa"/>
              <w:bottom w:w="80" w:type="dxa"/>
              <w:right w:w="120" w:type="dxa"/>
            </w:tcMar>
            <w:vAlign w:val="center"/>
          </w:tcPr>
          <w:p w14:paraId="223F4C7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Bảo mật</w:t>
            </w:r>
          </w:p>
        </w:tc>
        <w:tc>
          <w:tcPr>
            <w:tcW w:w="3264" w:type="dxa"/>
            <w:tcMar>
              <w:top w:w="80" w:type="dxa"/>
              <w:left w:w="120" w:type="dxa"/>
              <w:bottom w:w="80" w:type="dxa"/>
              <w:right w:w="120" w:type="dxa"/>
            </w:tcMar>
            <w:vAlign w:val="center"/>
          </w:tcPr>
          <w:p w14:paraId="71653916"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jsonwebtoken ^9.0.2, bcryptjs ^2.4.3</w:t>
            </w:r>
          </w:p>
        </w:tc>
        <w:tc>
          <w:tcPr>
            <w:tcW w:w="3264" w:type="dxa"/>
            <w:tcMar>
              <w:top w:w="80" w:type="dxa"/>
              <w:left w:w="120" w:type="dxa"/>
              <w:bottom w:w="80" w:type="dxa"/>
              <w:right w:w="120" w:type="dxa"/>
            </w:tcMar>
            <w:vAlign w:val="center"/>
          </w:tcPr>
          <w:p w14:paraId="534BE240"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JWT và mã hóa mật khẩu</w:t>
            </w:r>
          </w:p>
        </w:tc>
      </w:tr>
      <w:tr w:rsidR="004A6458" w:rsidRPr="00E20A6F" w14:paraId="0DDD86AD" w14:textId="77777777">
        <w:trPr>
          <w:jc w:val="center"/>
        </w:trPr>
        <w:tc>
          <w:tcPr>
            <w:tcW w:w="3264" w:type="dxa"/>
            <w:tcMar>
              <w:top w:w="80" w:type="dxa"/>
              <w:left w:w="120" w:type="dxa"/>
              <w:bottom w:w="80" w:type="dxa"/>
              <w:right w:w="120" w:type="dxa"/>
            </w:tcMar>
            <w:vAlign w:val="center"/>
          </w:tcPr>
          <w:p w14:paraId="501E520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Database</w:t>
            </w:r>
          </w:p>
        </w:tc>
        <w:tc>
          <w:tcPr>
            <w:tcW w:w="3264" w:type="dxa"/>
            <w:tcMar>
              <w:top w:w="80" w:type="dxa"/>
              <w:left w:w="120" w:type="dxa"/>
              <w:bottom w:w="80" w:type="dxa"/>
              <w:right w:w="120" w:type="dxa"/>
            </w:tcMar>
            <w:vAlign w:val="center"/>
          </w:tcPr>
          <w:p w14:paraId="363DC19E"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PostgreSQL 16-alpine trong Docker Compose</w:t>
            </w:r>
          </w:p>
        </w:tc>
        <w:tc>
          <w:tcPr>
            <w:tcW w:w="3264" w:type="dxa"/>
            <w:tcMar>
              <w:top w:w="80" w:type="dxa"/>
              <w:left w:w="120" w:type="dxa"/>
              <w:bottom w:w="80" w:type="dxa"/>
              <w:right w:w="120" w:type="dxa"/>
            </w:tcMar>
            <w:vAlign w:val="center"/>
          </w:tcPr>
          <w:p w14:paraId="7A399386"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Lưu dữ liệu quan hệ và hỗ trợ extension unaccent</w:t>
            </w:r>
          </w:p>
        </w:tc>
      </w:tr>
      <w:tr w:rsidR="004A6458" w:rsidRPr="00E20A6F" w14:paraId="6A03D58B" w14:textId="77777777">
        <w:trPr>
          <w:jc w:val="center"/>
        </w:trPr>
        <w:tc>
          <w:tcPr>
            <w:tcW w:w="3264" w:type="dxa"/>
            <w:tcMar>
              <w:top w:w="80" w:type="dxa"/>
              <w:left w:w="120" w:type="dxa"/>
              <w:bottom w:w="80" w:type="dxa"/>
              <w:right w:w="120" w:type="dxa"/>
            </w:tcMar>
            <w:vAlign w:val="center"/>
          </w:tcPr>
          <w:p w14:paraId="06844C3B"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Triển khai</w:t>
            </w:r>
          </w:p>
        </w:tc>
        <w:tc>
          <w:tcPr>
            <w:tcW w:w="3264" w:type="dxa"/>
            <w:tcMar>
              <w:top w:w="80" w:type="dxa"/>
              <w:left w:w="120" w:type="dxa"/>
              <w:bottom w:w="80" w:type="dxa"/>
              <w:right w:w="120" w:type="dxa"/>
            </w:tcMar>
            <w:vAlign w:val="center"/>
          </w:tcPr>
          <w:p w14:paraId="1C6D1B73"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Docker Compose, Vercel, Render, Swagger UI</w:t>
            </w:r>
          </w:p>
        </w:tc>
        <w:tc>
          <w:tcPr>
            <w:tcW w:w="3264" w:type="dxa"/>
            <w:tcMar>
              <w:top w:w="80" w:type="dxa"/>
              <w:left w:w="120" w:type="dxa"/>
              <w:bottom w:w="80" w:type="dxa"/>
              <w:right w:w="120" w:type="dxa"/>
            </w:tcMar>
            <w:vAlign w:val="center"/>
          </w:tcPr>
          <w:p w14:paraId="20C2BE1B"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Chạy local/deploy và tài liệu API</w:t>
            </w:r>
          </w:p>
        </w:tc>
      </w:tr>
    </w:tbl>
    <w:p w14:paraId="30241721" w14:textId="77777777" w:rsidR="004A6458" w:rsidRPr="00E20A6F" w:rsidRDefault="004A6458">
      <w:pPr>
        <w:spacing w:after="60"/>
        <w:rPr>
          <w:rFonts w:ascii="Times New Roman" w:hAnsi="Times New Roman" w:cs="Times New Roman"/>
          <w:sz w:val="24"/>
          <w:szCs w:val="24"/>
        </w:rPr>
      </w:pPr>
    </w:p>
    <w:p w14:paraId="73981A76" w14:textId="77777777" w:rsidR="004A6458" w:rsidRPr="00E20A6F" w:rsidRDefault="001B5A98">
      <w:pPr>
        <w:rPr>
          <w:rFonts w:ascii="Times New Roman" w:hAnsi="Times New Roman" w:cs="Times New Roman"/>
          <w:sz w:val="24"/>
          <w:szCs w:val="24"/>
        </w:rPr>
      </w:pPr>
      <w:r w:rsidRPr="00E20A6F">
        <w:rPr>
          <w:rFonts w:ascii="Times New Roman" w:hAnsi="Times New Roman" w:cs="Times New Roman"/>
          <w:sz w:val="24"/>
          <w:szCs w:val="24"/>
        </w:rPr>
        <w:br w:type="page"/>
      </w:r>
    </w:p>
    <w:p w14:paraId="2D3C1A07" w14:textId="77777777" w:rsidR="004A6458" w:rsidRPr="00E20A6F" w:rsidRDefault="001B5A98" w:rsidP="00CA4D25">
      <w:pPr>
        <w:pStyle w:val="tieude"/>
      </w:pPr>
      <w:bookmarkStart w:id="8" w:name="_Toc232766272"/>
      <w:r w:rsidRPr="00E20A6F">
        <w:lastRenderedPageBreak/>
        <w:t>CHƯƠNG 2. PHÂN TÍCH YÊU CẦU VÀ USE CASE</w:t>
      </w:r>
      <w:bookmarkEnd w:id="8"/>
    </w:p>
    <w:p w14:paraId="75BF4D71" w14:textId="77777777" w:rsidR="004A6458" w:rsidRPr="00E20A6F" w:rsidRDefault="001B5A98">
      <w:pPr>
        <w:pStyle w:val="Heading2"/>
        <w:rPr>
          <w:rFonts w:ascii="Times New Roman" w:hAnsi="Times New Roman" w:cs="Times New Roman"/>
          <w:sz w:val="24"/>
          <w:szCs w:val="24"/>
        </w:rPr>
      </w:pPr>
      <w:bookmarkStart w:id="9" w:name="_Toc232766273"/>
      <w:r w:rsidRPr="00E20A6F">
        <w:rPr>
          <w:rFonts w:ascii="Times New Roman" w:hAnsi="Times New Roman" w:cs="Times New Roman"/>
          <w:sz w:val="24"/>
          <w:szCs w:val="24"/>
        </w:rPr>
        <w:t>2.1. Tác nhân hệ thống</w:t>
      </w:r>
      <w:bookmarkEnd w:id="9"/>
    </w:p>
    <w:p w14:paraId="470ACC28" w14:textId="08FAC5A9" w:rsidR="004A6458" w:rsidRPr="00E20A6F" w:rsidRDefault="001B5A98">
      <w:pPr>
        <w:pStyle w:val="CaptionTable"/>
        <w:rPr>
          <w:rFonts w:ascii="Times New Roman" w:hAnsi="Times New Roman" w:cs="Times New Roman"/>
          <w:sz w:val="24"/>
          <w:szCs w:val="24"/>
        </w:rPr>
      </w:pPr>
      <w:bookmarkStart w:id="10" w:name="_Toc232768364"/>
      <w:r w:rsidRPr="00E20A6F">
        <w:rPr>
          <w:rFonts w:ascii="Times New Roman" w:hAnsi="Times New Roman" w:cs="Times New Roman"/>
          <w:sz w:val="24"/>
          <w:szCs w:val="24"/>
        </w:rPr>
        <w:t xml:space="preserve">Bảng </w:t>
      </w:r>
      <w:r w:rsidR="00354078">
        <w:rPr>
          <w:rFonts w:ascii="Times New Roman" w:hAnsi="Times New Roman" w:cs="Times New Roman"/>
          <w:sz w:val="24"/>
          <w:szCs w:val="24"/>
        </w:rPr>
        <w:t>3</w:t>
      </w:r>
      <w:r w:rsidRPr="00E20A6F">
        <w:rPr>
          <w:rFonts w:ascii="Times New Roman" w:hAnsi="Times New Roman" w:cs="Times New Roman"/>
          <w:sz w:val="24"/>
          <w:szCs w:val="24"/>
        </w:rPr>
        <w:t>. Tác nhân và quyền truy cập</w:t>
      </w:r>
      <w:bookmarkEnd w:id="10"/>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682"/>
        <w:gridCol w:w="2681"/>
        <w:gridCol w:w="3997"/>
      </w:tblGrid>
      <w:tr w:rsidR="004A6458" w:rsidRPr="00E20A6F" w14:paraId="0EB29765" w14:textId="77777777">
        <w:trPr>
          <w:tblHeader/>
          <w:jc w:val="center"/>
        </w:trPr>
        <w:tc>
          <w:tcPr>
            <w:tcW w:w="2015" w:type="dxa"/>
            <w:shd w:val="clear" w:color="auto" w:fill="F0F0F0"/>
            <w:tcMar>
              <w:top w:w="80" w:type="dxa"/>
              <w:left w:w="120" w:type="dxa"/>
              <w:bottom w:w="80" w:type="dxa"/>
              <w:right w:w="120" w:type="dxa"/>
            </w:tcMar>
            <w:vAlign w:val="center"/>
          </w:tcPr>
          <w:p w14:paraId="0446E7C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Tác nhân</w:t>
            </w:r>
          </w:p>
        </w:tc>
        <w:tc>
          <w:tcPr>
            <w:tcW w:w="2448" w:type="dxa"/>
            <w:shd w:val="clear" w:color="auto" w:fill="F0F0F0"/>
            <w:tcMar>
              <w:top w:w="80" w:type="dxa"/>
              <w:left w:w="120" w:type="dxa"/>
              <w:bottom w:w="80" w:type="dxa"/>
              <w:right w:w="120" w:type="dxa"/>
            </w:tcMar>
            <w:vAlign w:val="center"/>
          </w:tcPr>
          <w:p w14:paraId="2F36C7E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Vai trò</w:t>
            </w:r>
          </w:p>
        </w:tc>
        <w:tc>
          <w:tcPr>
            <w:tcW w:w="4896" w:type="dxa"/>
            <w:shd w:val="clear" w:color="auto" w:fill="F0F0F0"/>
            <w:tcMar>
              <w:top w:w="80" w:type="dxa"/>
              <w:left w:w="120" w:type="dxa"/>
              <w:bottom w:w="80" w:type="dxa"/>
              <w:right w:w="120" w:type="dxa"/>
            </w:tcMar>
            <w:vAlign w:val="center"/>
          </w:tcPr>
          <w:p w14:paraId="63A010D5"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Quyền chính</w:t>
            </w:r>
          </w:p>
        </w:tc>
      </w:tr>
      <w:tr w:rsidR="004A6458" w:rsidRPr="00E20A6F" w14:paraId="3D67CEDC" w14:textId="77777777">
        <w:trPr>
          <w:jc w:val="center"/>
        </w:trPr>
        <w:tc>
          <w:tcPr>
            <w:tcW w:w="3264" w:type="dxa"/>
            <w:tcMar>
              <w:top w:w="80" w:type="dxa"/>
              <w:left w:w="120" w:type="dxa"/>
              <w:bottom w:w="80" w:type="dxa"/>
              <w:right w:w="120" w:type="dxa"/>
            </w:tcMar>
            <w:vAlign w:val="center"/>
          </w:tcPr>
          <w:p w14:paraId="7466B34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Khách vãng lai</w:t>
            </w:r>
          </w:p>
        </w:tc>
        <w:tc>
          <w:tcPr>
            <w:tcW w:w="3264" w:type="dxa"/>
            <w:tcMar>
              <w:top w:w="80" w:type="dxa"/>
              <w:left w:w="120" w:type="dxa"/>
              <w:bottom w:w="80" w:type="dxa"/>
              <w:right w:w="120" w:type="dxa"/>
            </w:tcMar>
            <w:vAlign w:val="center"/>
          </w:tcPr>
          <w:p w14:paraId="22F80CAD"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Người chưa đăng nhập</w:t>
            </w:r>
          </w:p>
        </w:tc>
        <w:tc>
          <w:tcPr>
            <w:tcW w:w="3264" w:type="dxa"/>
            <w:tcMar>
              <w:top w:w="80" w:type="dxa"/>
              <w:left w:w="120" w:type="dxa"/>
              <w:bottom w:w="80" w:type="dxa"/>
              <w:right w:w="120" w:type="dxa"/>
            </w:tcMar>
            <w:vAlign w:val="center"/>
          </w:tcPr>
          <w:p w14:paraId="210AFBBA"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Xem sản phẩm/blog, tìm kiếm/lọc, đăng ký, đăng nhập</w:t>
            </w:r>
          </w:p>
        </w:tc>
      </w:tr>
      <w:tr w:rsidR="004A6458" w:rsidRPr="00E20A6F" w14:paraId="560C6A98" w14:textId="77777777">
        <w:trPr>
          <w:jc w:val="center"/>
        </w:trPr>
        <w:tc>
          <w:tcPr>
            <w:tcW w:w="3264" w:type="dxa"/>
            <w:tcMar>
              <w:top w:w="80" w:type="dxa"/>
              <w:left w:w="120" w:type="dxa"/>
              <w:bottom w:w="80" w:type="dxa"/>
              <w:right w:w="120" w:type="dxa"/>
            </w:tcMar>
            <w:vAlign w:val="center"/>
          </w:tcPr>
          <w:p w14:paraId="5277A1E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Khách hàng</w:t>
            </w:r>
          </w:p>
        </w:tc>
        <w:tc>
          <w:tcPr>
            <w:tcW w:w="3264" w:type="dxa"/>
            <w:tcMar>
              <w:top w:w="80" w:type="dxa"/>
              <w:left w:w="120" w:type="dxa"/>
              <w:bottom w:w="80" w:type="dxa"/>
              <w:right w:w="120" w:type="dxa"/>
            </w:tcMar>
            <w:vAlign w:val="center"/>
          </w:tcPr>
          <w:p w14:paraId="528B7F99"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Người dùng role CUSTOMER</w:t>
            </w:r>
          </w:p>
        </w:tc>
        <w:tc>
          <w:tcPr>
            <w:tcW w:w="3264" w:type="dxa"/>
            <w:tcMar>
              <w:top w:w="80" w:type="dxa"/>
              <w:left w:w="120" w:type="dxa"/>
              <w:bottom w:w="80" w:type="dxa"/>
              <w:right w:w="120" w:type="dxa"/>
            </w:tcMar>
            <w:vAlign w:val="center"/>
          </w:tcPr>
          <w:p w14:paraId="4CAAF882"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Giỏ hàng, wishlist, checkout, theo dõi đơn, đánh giá</w:t>
            </w:r>
          </w:p>
        </w:tc>
      </w:tr>
      <w:tr w:rsidR="004A6458" w:rsidRPr="00E20A6F" w14:paraId="483F6D66" w14:textId="77777777">
        <w:trPr>
          <w:jc w:val="center"/>
        </w:trPr>
        <w:tc>
          <w:tcPr>
            <w:tcW w:w="3264" w:type="dxa"/>
            <w:tcMar>
              <w:top w:w="80" w:type="dxa"/>
              <w:left w:w="120" w:type="dxa"/>
              <w:bottom w:w="80" w:type="dxa"/>
              <w:right w:w="120" w:type="dxa"/>
            </w:tcMar>
            <w:vAlign w:val="center"/>
          </w:tcPr>
          <w:p w14:paraId="35621B1E"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Quản trị viên</w:t>
            </w:r>
          </w:p>
        </w:tc>
        <w:tc>
          <w:tcPr>
            <w:tcW w:w="3264" w:type="dxa"/>
            <w:tcMar>
              <w:top w:w="80" w:type="dxa"/>
              <w:left w:w="120" w:type="dxa"/>
              <w:bottom w:w="80" w:type="dxa"/>
              <w:right w:w="120" w:type="dxa"/>
            </w:tcMar>
            <w:vAlign w:val="center"/>
          </w:tcPr>
          <w:p w14:paraId="0FB715D5"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Người dùng role ADMIN</w:t>
            </w:r>
          </w:p>
        </w:tc>
        <w:tc>
          <w:tcPr>
            <w:tcW w:w="3264" w:type="dxa"/>
            <w:tcMar>
              <w:top w:w="80" w:type="dxa"/>
              <w:left w:w="120" w:type="dxa"/>
              <w:bottom w:w="80" w:type="dxa"/>
              <w:right w:w="120" w:type="dxa"/>
            </w:tcMar>
            <w:vAlign w:val="center"/>
          </w:tcPr>
          <w:p w14:paraId="7DCD4E3D"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Quản trị dữ liệu, người dùng, đơn hàng, dashboard</w:t>
            </w:r>
          </w:p>
        </w:tc>
      </w:tr>
      <w:tr w:rsidR="004A6458" w:rsidRPr="00E20A6F" w14:paraId="6469B531" w14:textId="77777777">
        <w:trPr>
          <w:jc w:val="center"/>
        </w:trPr>
        <w:tc>
          <w:tcPr>
            <w:tcW w:w="3264" w:type="dxa"/>
            <w:tcMar>
              <w:top w:w="80" w:type="dxa"/>
              <w:left w:w="120" w:type="dxa"/>
              <w:bottom w:w="80" w:type="dxa"/>
              <w:right w:w="120" w:type="dxa"/>
            </w:tcMar>
            <w:vAlign w:val="center"/>
          </w:tcPr>
          <w:p w14:paraId="4454C9FB"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Hệ thống email</w:t>
            </w:r>
          </w:p>
        </w:tc>
        <w:tc>
          <w:tcPr>
            <w:tcW w:w="3264" w:type="dxa"/>
            <w:tcMar>
              <w:top w:w="80" w:type="dxa"/>
              <w:left w:w="120" w:type="dxa"/>
              <w:bottom w:w="80" w:type="dxa"/>
              <w:right w:w="120" w:type="dxa"/>
            </w:tcMar>
            <w:vAlign w:val="center"/>
          </w:tcPr>
          <w:p w14:paraId="03D5798E"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Dịch vụ SMTP/nodemailer</w:t>
            </w:r>
          </w:p>
        </w:tc>
        <w:tc>
          <w:tcPr>
            <w:tcW w:w="3264" w:type="dxa"/>
            <w:tcMar>
              <w:top w:w="80" w:type="dxa"/>
              <w:left w:w="120" w:type="dxa"/>
              <w:bottom w:w="80" w:type="dxa"/>
              <w:right w:w="120" w:type="dxa"/>
            </w:tcMar>
            <w:vAlign w:val="center"/>
          </w:tcPr>
          <w:p w14:paraId="2FA4E81F"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Gửi OTP và email xác nhận đơn</w:t>
            </w:r>
          </w:p>
        </w:tc>
      </w:tr>
      <w:tr w:rsidR="004A6458" w:rsidRPr="00E20A6F" w14:paraId="59E23FBC" w14:textId="77777777">
        <w:trPr>
          <w:jc w:val="center"/>
        </w:trPr>
        <w:tc>
          <w:tcPr>
            <w:tcW w:w="3264" w:type="dxa"/>
            <w:tcMar>
              <w:top w:w="80" w:type="dxa"/>
              <w:left w:w="120" w:type="dxa"/>
              <w:bottom w:w="80" w:type="dxa"/>
              <w:right w:w="120" w:type="dxa"/>
            </w:tcMar>
            <w:vAlign w:val="center"/>
          </w:tcPr>
          <w:p w14:paraId="4659010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Gateway mock</w:t>
            </w:r>
          </w:p>
        </w:tc>
        <w:tc>
          <w:tcPr>
            <w:tcW w:w="3264" w:type="dxa"/>
            <w:tcMar>
              <w:top w:w="80" w:type="dxa"/>
              <w:left w:w="120" w:type="dxa"/>
              <w:bottom w:w="80" w:type="dxa"/>
              <w:right w:w="120" w:type="dxa"/>
            </w:tcMar>
            <w:vAlign w:val="center"/>
          </w:tcPr>
          <w:p w14:paraId="5F89366B"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Luồng thanh toán mô phỏng</w:t>
            </w:r>
          </w:p>
        </w:tc>
        <w:tc>
          <w:tcPr>
            <w:tcW w:w="3264" w:type="dxa"/>
            <w:tcMar>
              <w:top w:w="80" w:type="dxa"/>
              <w:left w:w="120" w:type="dxa"/>
              <w:bottom w:w="80" w:type="dxa"/>
              <w:right w:w="120" w:type="dxa"/>
            </w:tcMar>
            <w:vAlign w:val="center"/>
          </w:tcPr>
          <w:p w14:paraId="2DF98EA6"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Confirm/cancel payment và cập nhật paymentStatus</w:t>
            </w:r>
          </w:p>
        </w:tc>
      </w:tr>
    </w:tbl>
    <w:p w14:paraId="57B3E96F" w14:textId="77777777" w:rsidR="004A6458" w:rsidRPr="00E20A6F" w:rsidRDefault="004A6458">
      <w:pPr>
        <w:spacing w:after="60"/>
        <w:rPr>
          <w:rFonts w:ascii="Times New Roman" w:hAnsi="Times New Roman" w:cs="Times New Roman"/>
          <w:sz w:val="24"/>
          <w:szCs w:val="24"/>
        </w:rPr>
      </w:pPr>
    </w:p>
    <w:p w14:paraId="2C0F34DF" w14:textId="77777777" w:rsidR="004A6458" w:rsidRPr="00E20A6F" w:rsidRDefault="001B5A98">
      <w:pPr>
        <w:jc w:val="center"/>
        <w:rPr>
          <w:rFonts w:ascii="Times New Roman" w:hAnsi="Times New Roman" w:cs="Times New Roman"/>
          <w:sz w:val="24"/>
          <w:szCs w:val="24"/>
        </w:rPr>
      </w:pPr>
      <w:r w:rsidRPr="00E20A6F">
        <w:rPr>
          <w:rFonts w:ascii="Times New Roman" w:hAnsi="Times New Roman" w:cs="Times New Roman"/>
          <w:noProof/>
          <w:sz w:val="24"/>
          <w:szCs w:val="24"/>
        </w:rPr>
        <w:drawing>
          <wp:inline distT="0" distB="0" distL="0" distR="0" wp14:anchorId="6E87C570" wp14:editId="69AE48BB">
            <wp:extent cx="5806440" cy="3400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o_Cao_Do_An_Mon_Hoc_Mens_Sho_14_docx.jpg"/>
                    <pic:cNvPicPr/>
                  </pic:nvPicPr>
                  <pic:blipFill>
                    <a:blip r:embed="rId9"/>
                    <a:stretch>
                      <a:fillRect/>
                    </a:stretch>
                  </pic:blipFill>
                  <pic:spPr>
                    <a:xfrm>
                      <a:off x="0" y="0"/>
                      <a:ext cx="5806440" cy="3400915"/>
                    </a:xfrm>
                    <a:prstGeom prst="rect">
                      <a:avLst/>
                    </a:prstGeom>
                  </pic:spPr>
                </pic:pic>
              </a:graphicData>
            </a:graphic>
          </wp:inline>
        </w:drawing>
      </w:r>
    </w:p>
    <w:p w14:paraId="5E6C17EA" w14:textId="1642A466" w:rsidR="004A6458" w:rsidRPr="00E20A6F" w:rsidRDefault="001B5A98">
      <w:pPr>
        <w:pStyle w:val="CaptionFigure"/>
        <w:rPr>
          <w:rFonts w:ascii="Times New Roman" w:hAnsi="Times New Roman" w:cs="Times New Roman"/>
          <w:sz w:val="24"/>
          <w:szCs w:val="24"/>
        </w:rPr>
      </w:pPr>
      <w:bookmarkStart w:id="11" w:name="_Toc232767725"/>
      <w:r w:rsidRPr="00E20A6F">
        <w:rPr>
          <w:rFonts w:ascii="Times New Roman" w:hAnsi="Times New Roman" w:cs="Times New Roman"/>
          <w:sz w:val="24"/>
          <w:szCs w:val="24"/>
        </w:rPr>
        <w:t>Hình 1. Use case tổng quát của Men's Shop</w:t>
      </w:r>
      <w:bookmarkEnd w:id="11"/>
      <w:r w:rsidRPr="00E20A6F">
        <w:rPr>
          <w:rFonts w:ascii="Times New Roman" w:hAnsi="Times New Roman" w:cs="Times New Roman"/>
          <w:sz w:val="24"/>
          <w:szCs w:val="24"/>
        </w:rPr>
        <w:t xml:space="preserve"> </w:t>
      </w:r>
    </w:p>
    <w:p w14:paraId="73DE6218" w14:textId="77777777" w:rsidR="004A6458" w:rsidRPr="00E20A6F" w:rsidRDefault="001B5A98">
      <w:pPr>
        <w:pStyle w:val="Heading2"/>
        <w:rPr>
          <w:rFonts w:ascii="Times New Roman" w:hAnsi="Times New Roman" w:cs="Times New Roman"/>
          <w:sz w:val="24"/>
          <w:szCs w:val="24"/>
        </w:rPr>
      </w:pPr>
      <w:bookmarkStart w:id="12" w:name="_Toc232766274"/>
      <w:r w:rsidRPr="00E20A6F">
        <w:rPr>
          <w:rFonts w:ascii="Times New Roman" w:hAnsi="Times New Roman" w:cs="Times New Roman"/>
          <w:sz w:val="24"/>
          <w:szCs w:val="24"/>
        </w:rPr>
        <w:t>2.2. Danh sách use case</w:t>
      </w:r>
      <w:bookmarkEnd w:id="12"/>
    </w:p>
    <w:p w14:paraId="356616C0" w14:textId="3E6DC5B9" w:rsidR="004A6458" w:rsidRPr="00E20A6F" w:rsidRDefault="001B5A98">
      <w:pPr>
        <w:pStyle w:val="CaptionTable"/>
        <w:rPr>
          <w:rFonts w:ascii="Times New Roman" w:hAnsi="Times New Roman" w:cs="Times New Roman"/>
          <w:sz w:val="24"/>
          <w:szCs w:val="24"/>
        </w:rPr>
      </w:pPr>
      <w:bookmarkStart w:id="13" w:name="_Toc232768365"/>
      <w:r w:rsidRPr="00E20A6F">
        <w:rPr>
          <w:rFonts w:ascii="Times New Roman" w:hAnsi="Times New Roman" w:cs="Times New Roman"/>
          <w:sz w:val="24"/>
          <w:szCs w:val="24"/>
        </w:rPr>
        <w:t xml:space="preserve">Bảng </w:t>
      </w:r>
      <w:r w:rsidR="00354078">
        <w:rPr>
          <w:rFonts w:ascii="Times New Roman" w:hAnsi="Times New Roman" w:cs="Times New Roman"/>
          <w:sz w:val="24"/>
          <w:szCs w:val="24"/>
        </w:rPr>
        <w:t>4</w:t>
      </w:r>
      <w:r w:rsidRPr="00E20A6F">
        <w:rPr>
          <w:rFonts w:ascii="Times New Roman" w:hAnsi="Times New Roman" w:cs="Times New Roman"/>
          <w:sz w:val="24"/>
          <w:szCs w:val="24"/>
        </w:rPr>
        <w:t>. Danh sách use case chính</w:t>
      </w:r>
      <w:bookmarkEnd w:id="13"/>
    </w:p>
    <w:tbl>
      <w:tblPr>
        <w:tblStyle w:val="TableGrid"/>
        <w:tblW w:w="9360" w:type="dxa"/>
        <w:tblLayout w:type="fixed"/>
        <w:tblLook w:val="04A0" w:firstRow="1" w:lastRow="0" w:firstColumn="1" w:lastColumn="0" w:noHBand="0" w:noVBand="1"/>
      </w:tblPr>
      <w:tblGrid>
        <w:gridCol w:w="2020"/>
        <w:gridCol w:w="2021"/>
        <w:gridCol w:w="2021"/>
        <w:gridCol w:w="3298"/>
      </w:tblGrid>
      <w:tr w:rsidR="004A6458" w:rsidRPr="00E20A6F" w14:paraId="1334FC0A" w14:textId="77777777" w:rsidTr="00CA4D25">
        <w:tc>
          <w:tcPr>
            <w:tcW w:w="1007" w:type="dxa"/>
          </w:tcPr>
          <w:p w14:paraId="28838A1C"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b/>
                <w:sz w:val="24"/>
                <w:szCs w:val="24"/>
              </w:rPr>
              <w:t>Mã</w:t>
            </w:r>
          </w:p>
        </w:tc>
        <w:tc>
          <w:tcPr>
            <w:tcW w:w="2448" w:type="dxa"/>
          </w:tcPr>
          <w:p w14:paraId="59561D27"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b/>
                <w:sz w:val="24"/>
                <w:szCs w:val="24"/>
              </w:rPr>
              <w:t>Use case</w:t>
            </w:r>
          </w:p>
        </w:tc>
        <w:tc>
          <w:tcPr>
            <w:tcW w:w="1872" w:type="dxa"/>
          </w:tcPr>
          <w:p w14:paraId="57A937DC"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b/>
                <w:sz w:val="24"/>
                <w:szCs w:val="24"/>
              </w:rPr>
              <w:t>Tác nhân</w:t>
            </w:r>
          </w:p>
        </w:tc>
        <w:tc>
          <w:tcPr>
            <w:tcW w:w="4031" w:type="dxa"/>
          </w:tcPr>
          <w:p w14:paraId="11D0D2D5"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b/>
                <w:sz w:val="24"/>
                <w:szCs w:val="24"/>
              </w:rPr>
              <w:t>Kết quả</w:t>
            </w:r>
          </w:p>
        </w:tc>
      </w:tr>
      <w:tr w:rsidR="004A6458" w:rsidRPr="00E20A6F" w14:paraId="34BBADB1" w14:textId="77777777" w:rsidTr="00CA4D25">
        <w:tc>
          <w:tcPr>
            <w:tcW w:w="2448" w:type="dxa"/>
          </w:tcPr>
          <w:p w14:paraId="72B5CA1F"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UC01</w:t>
            </w:r>
          </w:p>
        </w:tc>
        <w:tc>
          <w:tcPr>
            <w:tcW w:w="2448" w:type="dxa"/>
          </w:tcPr>
          <w:p w14:paraId="4317F3D5"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 xml:space="preserve">Đăng ký qua OTP </w:t>
            </w:r>
            <w:r w:rsidRPr="00E20A6F">
              <w:rPr>
                <w:rFonts w:ascii="Times New Roman" w:hAnsi="Times New Roman" w:cs="Times New Roman"/>
                <w:sz w:val="24"/>
                <w:szCs w:val="24"/>
              </w:rPr>
              <w:lastRenderedPageBreak/>
              <w:t>email</w:t>
            </w:r>
          </w:p>
        </w:tc>
        <w:tc>
          <w:tcPr>
            <w:tcW w:w="2448" w:type="dxa"/>
          </w:tcPr>
          <w:p w14:paraId="08F213DD"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lastRenderedPageBreak/>
              <w:t>Khách vãng lai</w:t>
            </w:r>
          </w:p>
        </w:tc>
        <w:tc>
          <w:tcPr>
            <w:tcW w:w="2448" w:type="dxa"/>
          </w:tcPr>
          <w:p w14:paraId="49F0C4D3"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 xml:space="preserve">Tạo tài khoản CUSTOMER sau </w:t>
            </w:r>
            <w:r w:rsidRPr="00E20A6F">
              <w:rPr>
                <w:rFonts w:ascii="Times New Roman" w:hAnsi="Times New Roman" w:cs="Times New Roman"/>
                <w:sz w:val="24"/>
                <w:szCs w:val="24"/>
              </w:rPr>
              <w:lastRenderedPageBreak/>
              <w:t>khi xác thực OTP</w:t>
            </w:r>
          </w:p>
        </w:tc>
      </w:tr>
      <w:tr w:rsidR="004A6458" w:rsidRPr="00E20A6F" w14:paraId="43CF5C28" w14:textId="77777777" w:rsidTr="00CA4D25">
        <w:tc>
          <w:tcPr>
            <w:tcW w:w="2448" w:type="dxa"/>
          </w:tcPr>
          <w:p w14:paraId="1F032D61"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lastRenderedPageBreak/>
              <w:t>UC02</w:t>
            </w:r>
          </w:p>
        </w:tc>
        <w:tc>
          <w:tcPr>
            <w:tcW w:w="2448" w:type="dxa"/>
          </w:tcPr>
          <w:p w14:paraId="57F0A00E"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Đăng nhập</w:t>
            </w:r>
          </w:p>
        </w:tc>
        <w:tc>
          <w:tcPr>
            <w:tcW w:w="2448" w:type="dxa"/>
          </w:tcPr>
          <w:p w14:paraId="45390D4E"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Khách hàng/Admin</w:t>
            </w:r>
          </w:p>
        </w:tc>
        <w:tc>
          <w:tcPr>
            <w:tcW w:w="2448" w:type="dxa"/>
          </w:tcPr>
          <w:p w14:paraId="38C04978"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Kiểm tra bcrypt, cấp JWT, phân quyền route</w:t>
            </w:r>
          </w:p>
        </w:tc>
      </w:tr>
      <w:tr w:rsidR="004A6458" w:rsidRPr="00E20A6F" w14:paraId="125E349E" w14:textId="77777777" w:rsidTr="00CA4D25">
        <w:tc>
          <w:tcPr>
            <w:tcW w:w="2448" w:type="dxa"/>
          </w:tcPr>
          <w:p w14:paraId="050F4307"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UC03</w:t>
            </w:r>
          </w:p>
        </w:tc>
        <w:tc>
          <w:tcPr>
            <w:tcW w:w="2448" w:type="dxa"/>
          </w:tcPr>
          <w:p w14:paraId="358B0483"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Đặt lại mật khẩu</w:t>
            </w:r>
          </w:p>
        </w:tc>
        <w:tc>
          <w:tcPr>
            <w:tcW w:w="2448" w:type="dxa"/>
          </w:tcPr>
          <w:p w14:paraId="3138EC6F"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Người dùng</w:t>
            </w:r>
          </w:p>
        </w:tc>
        <w:tc>
          <w:tcPr>
            <w:tcW w:w="2448" w:type="dxa"/>
          </w:tcPr>
          <w:p w14:paraId="6FD325CE"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Gửi OTP RESET_PASSWORD, cập nhật mật khẩu mới</w:t>
            </w:r>
          </w:p>
        </w:tc>
      </w:tr>
      <w:tr w:rsidR="004A6458" w:rsidRPr="00E20A6F" w14:paraId="16AC95E1" w14:textId="77777777" w:rsidTr="00CA4D25">
        <w:tc>
          <w:tcPr>
            <w:tcW w:w="2448" w:type="dxa"/>
          </w:tcPr>
          <w:p w14:paraId="431550B7"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UC04</w:t>
            </w:r>
          </w:p>
        </w:tc>
        <w:tc>
          <w:tcPr>
            <w:tcW w:w="2448" w:type="dxa"/>
          </w:tcPr>
          <w:p w14:paraId="23C6429E"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Cập nhật hồ sơ</w:t>
            </w:r>
          </w:p>
        </w:tc>
        <w:tc>
          <w:tcPr>
            <w:tcW w:w="2448" w:type="dxa"/>
          </w:tcPr>
          <w:p w14:paraId="07F65B7A"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Khách hàng/Admin</w:t>
            </w:r>
          </w:p>
        </w:tc>
        <w:tc>
          <w:tcPr>
            <w:tcW w:w="2448" w:type="dxa"/>
          </w:tcPr>
          <w:p w14:paraId="11201404"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Cập nhật name/phone/address/avatar</w:t>
            </w:r>
          </w:p>
        </w:tc>
      </w:tr>
      <w:tr w:rsidR="004A6458" w:rsidRPr="00E20A6F" w14:paraId="1DF4930F" w14:textId="77777777" w:rsidTr="00CA4D25">
        <w:tc>
          <w:tcPr>
            <w:tcW w:w="2448" w:type="dxa"/>
          </w:tcPr>
          <w:p w14:paraId="75FE8398"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UC05</w:t>
            </w:r>
          </w:p>
        </w:tc>
        <w:tc>
          <w:tcPr>
            <w:tcW w:w="2448" w:type="dxa"/>
          </w:tcPr>
          <w:p w14:paraId="400B5A86"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Tìm kiếm và lọc sản phẩm</w:t>
            </w:r>
          </w:p>
        </w:tc>
        <w:tc>
          <w:tcPr>
            <w:tcW w:w="2448" w:type="dxa"/>
          </w:tcPr>
          <w:p w14:paraId="0E9CADB6"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Mọi người dùng</w:t>
            </w:r>
          </w:p>
        </w:tc>
        <w:tc>
          <w:tcPr>
            <w:tcW w:w="2448" w:type="dxa"/>
          </w:tcPr>
          <w:p w14:paraId="2BC0C93A"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Search không dấu, filter danh mục/giá/size/màu/sale/stock</w:t>
            </w:r>
          </w:p>
        </w:tc>
      </w:tr>
      <w:tr w:rsidR="004A6458" w:rsidRPr="00E20A6F" w14:paraId="0C9F0587" w14:textId="77777777" w:rsidTr="00CA4D25">
        <w:tc>
          <w:tcPr>
            <w:tcW w:w="2448" w:type="dxa"/>
          </w:tcPr>
          <w:p w14:paraId="4ABA69E2"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UC06</w:t>
            </w:r>
          </w:p>
        </w:tc>
        <w:tc>
          <w:tcPr>
            <w:tcW w:w="2448" w:type="dxa"/>
          </w:tcPr>
          <w:p w14:paraId="6C7CEF38"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Xem chi tiết sản phẩm</w:t>
            </w:r>
          </w:p>
        </w:tc>
        <w:tc>
          <w:tcPr>
            <w:tcW w:w="2448" w:type="dxa"/>
          </w:tcPr>
          <w:p w14:paraId="0FF23BAC"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Mọi người dùng</w:t>
            </w:r>
          </w:p>
        </w:tc>
        <w:tc>
          <w:tcPr>
            <w:tcW w:w="2448" w:type="dxa"/>
          </w:tcPr>
          <w:p w14:paraId="5AE7E091"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Xem gallery, biến thể, tồn kho, review</w:t>
            </w:r>
          </w:p>
        </w:tc>
      </w:tr>
      <w:tr w:rsidR="004A6458" w:rsidRPr="00E20A6F" w14:paraId="307A96F9" w14:textId="77777777" w:rsidTr="00CA4D25">
        <w:tc>
          <w:tcPr>
            <w:tcW w:w="2448" w:type="dxa"/>
          </w:tcPr>
          <w:p w14:paraId="4BA3C045"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UC07</w:t>
            </w:r>
          </w:p>
        </w:tc>
        <w:tc>
          <w:tcPr>
            <w:tcW w:w="2448" w:type="dxa"/>
          </w:tcPr>
          <w:p w14:paraId="6413E1B1"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Quản lý giỏ hàng</w:t>
            </w:r>
          </w:p>
        </w:tc>
        <w:tc>
          <w:tcPr>
            <w:tcW w:w="2448" w:type="dxa"/>
          </w:tcPr>
          <w:p w14:paraId="69C64034"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Khách hàng</w:t>
            </w:r>
          </w:p>
        </w:tc>
        <w:tc>
          <w:tcPr>
            <w:tcW w:w="2448" w:type="dxa"/>
          </w:tcPr>
          <w:p w14:paraId="759A0339"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Thêm/cập nhật/xóa/clear giỏ và tính tổng</w:t>
            </w:r>
          </w:p>
        </w:tc>
      </w:tr>
      <w:tr w:rsidR="004A6458" w:rsidRPr="00E20A6F" w14:paraId="3F77A4BE" w14:textId="77777777" w:rsidTr="00CA4D25">
        <w:tc>
          <w:tcPr>
            <w:tcW w:w="2448" w:type="dxa"/>
          </w:tcPr>
          <w:p w14:paraId="69FE8C45"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UC08</w:t>
            </w:r>
          </w:p>
        </w:tc>
        <w:tc>
          <w:tcPr>
            <w:tcW w:w="2448" w:type="dxa"/>
          </w:tcPr>
          <w:p w14:paraId="65582DA6"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Wishlist</w:t>
            </w:r>
          </w:p>
        </w:tc>
        <w:tc>
          <w:tcPr>
            <w:tcW w:w="2448" w:type="dxa"/>
          </w:tcPr>
          <w:p w14:paraId="02DC1971"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Khách hàng</w:t>
            </w:r>
          </w:p>
        </w:tc>
        <w:tc>
          <w:tcPr>
            <w:tcW w:w="2448" w:type="dxa"/>
          </w:tcPr>
          <w:p w14:paraId="50C8B940"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Thêm/bỏ sản phẩm yêu thích</w:t>
            </w:r>
          </w:p>
        </w:tc>
      </w:tr>
      <w:tr w:rsidR="004A6458" w:rsidRPr="00E20A6F" w14:paraId="6FFA020B" w14:textId="77777777" w:rsidTr="00CA4D25">
        <w:tc>
          <w:tcPr>
            <w:tcW w:w="2448" w:type="dxa"/>
          </w:tcPr>
          <w:p w14:paraId="6BF7EB5B"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UC09</w:t>
            </w:r>
          </w:p>
        </w:tc>
        <w:tc>
          <w:tcPr>
            <w:tcW w:w="2448" w:type="dxa"/>
          </w:tcPr>
          <w:p w14:paraId="210CF633"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Áp dụng coupon</w:t>
            </w:r>
          </w:p>
        </w:tc>
        <w:tc>
          <w:tcPr>
            <w:tcW w:w="2448" w:type="dxa"/>
          </w:tcPr>
          <w:p w14:paraId="094DCAFD"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Khách hàng</w:t>
            </w:r>
          </w:p>
        </w:tc>
        <w:tc>
          <w:tcPr>
            <w:tcW w:w="2448" w:type="dxa"/>
          </w:tcPr>
          <w:p w14:paraId="0870F1D4"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Validate server-side theo subtotal và điều kiện mã</w:t>
            </w:r>
          </w:p>
        </w:tc>
      </w:tr>
      <w:tr w:rsidR="004A6458" w:rsidRPr="00E20A6F" w14:paraId="5B1F8CF5" w14:textId="77777777" w:rsidTr="00CA4D25">
        <w:tc>
          <w:tcPr>
            <w:tcW w:w="2448" w:type="dxa"/>
          </w:tcPr>
          <w:p w14:paraId="652D4A64"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UC10</w:t>
            </w:r>
          </w:p>
        </w:tc>
        <w:tc>
          <w:tcPr>
            <w:tcW w:w="2448" w:type="dxa"/>
          </w:tcPr>
          <w:p w14:paraId="158BDBD6"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Đặt hàng COD</w:t>
            </w:r>
          </w:p>
        </w:tc>
        <w:tc>
          <w:tcPr>
            <w:tcW w:w="2448" w:type="dxa"/>
          </w:tcPr>
          <w:p w14:paraId="317D5DBC"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Khách hàng</w:t>
            </w:r>
          </w:p>
        </w:tc>
        <w:tc>
          <w:tcPr>
            <w:tcW w:w="2448" w:type="dxa"/>
          </w:tcPr>
          <w:p w14:paraId="3181C998"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Tạo đơn, trừ kho, xóa giỏ, gửi email xác nhận</w:t>
            </w:r>
          </w:p>
        </w:tc>
      </w:tr>
      <w:tr w:rsidR="004A6458" w:rsidRPr="00E20A6F" w14:paraId="66FC273B" w14:textId="77777777" w:rsidTr="00CA4D25">
        <w:tc>
          <w:tcPr>
            <w:tcW w:w="2448" w:type="dxa"/>
          </w:tcPr>
          <w:p w14:paraId="646F6A71"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UC11</w:t>
            </w:r>
          </w:p>
        </w:tc>
        <w:tc>
          <w:tcPr>
            <w:tcW w:w="2448" w:type="dxa"/>
          </w:tcPr>
          <w:p w14:paraId="21537048"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Thanh toán online mock</w:t>
            </w:r>
          </w:p>
        </w:tc>
        <w:tc>
          <w:tcPr>
            <w:tcW w:w="2448" w:type="dxa"/>
          </w:tcPr>
          <w:p w14:paraId="19073DF8"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Khách hàng</w:t>
            </w:r>
          </w:p>
        </w:tc>
        <w:tc>
          <w:tcPr>
            <w:tcW w:w="2448" w:type="dxa"/>
          </w:tcPr>
          <w:p w14:paraId="45E11555"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Tạo checkout URL, confirm/cancel payment</w:t>
            </w:r>
          </w:p>
        </w:tc>
      </w:tr>
      <w:tr w:rsidR="004A6458" w:rsidRPr="00E20A6F" w14:paraId="3B3B94D3" w14:textId="77777777" w:rsidTr="00CA4D25">
        <w:tc>
          <w:tcPr>
            <w:tcW w:w="2448" w:type="dxa"/>
          </w:tcPr>
          <w:p w14:paraId="7279FBF7"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UC12</w:t>
            </w:r>
          </w:p>
        </w:tc>
        <w:tc>
          <w:tcPr>
            <w:tcW w:w="2448" w:type="dxa"/>
          </w:tcPr>
          <w:p w14:paraId="4CC42465"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Theo dõi/hủy đơn</w:t>
            </w:r>
          </w:p>
        </w:tc>
        <w:tc>
          <w:tcPr>
            <w:tcW w:w="2448" w:type="dxa"/>
          </w:tcPr>
          <w:p w14:paraId="1BB525AA"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Khách hàng</w:t>
            </w:r>
          </w:p>
        </w:tc>
        <w:tc>
          <w:tcPr>
            <w:tcW w:w="2448" w:type="dxa"/>
          </w:tcPr>
          <w:p w14:paraId="0F729E9D"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Xem đơn của mình, hủy đơn PENDING và hoàn kho</w:t>
            </w:r>
          </w:p>
        </w:tc>
      </w:tr>
      <w:tr w:rsidR="004A6458" w:rsidRPr="00E20A6F" w14:paraId="297246A4" w14:textId="77777777" w:rsidTr="00CA4D25">
        <w:tc>
          <w:tcPr>
            <w:tcW w:w="2448" w:type="dxa"/>
          </w:tcPr>
          <w:p w14:paraId="77C9276F"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UC13</w:t>
            </w:r>
          </w:p>
        </w:tc>
        <w:tc>
          <w:tcPr>
            <w:tcW w:w="2448" w:type="dxa"/>
          </w:tcPr>
          <w:p w14:paraId="7AFAC3C8"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Đánh giá sản phẩm</w:t>
            </w:r>
          </w:p>
        </w:tc>
        <w:tc>
          <w:tcPr>
            <w:tcW w:w="2448" w:type="dxa"/>
          </w:tcPr>
          <w:p w14:paraId="0135D69B"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Khách hàng</w:t>
            </w:r>
          </w:p>
        </w:tc>
        <w:tc>
          <w:tcPr>
            <w:tcW w:w="2448" w:type="dxa"/>
          </w:tcPr>
          <w:p w14:paraId="0976B108"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Review sản phẩm sau khi đã mua</w:t>
            </w:r>
          </w:p>
        </w:tc>
      </w:tr>
      <w:tr w:rsidR="004A6458" w:rsidRPr="00E20A6F" w14:paraId="1087CCCB" w14:textId="77777777" w:rsidTr="00CA4D25">
        <w:tc>
          <w:tcPr>
            <w:tcW w:w="2448" w:type="dxa"/>
          </w:tcPr>
          <w:p w14:paraId="200CD28A"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UC14</w:t>
            </w:r>
          </w:p>
        </w:tc>
        <w:tc>
          <w:tcPr>
            <w:tcW w:w="2448" w:type="dxa"/>
          </w:tcPr>
          <w:p w14:paraId="26F5C8DF"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Xem blog</w:t>
            </w:r>
          </w:p>
        </w:tc>
        <w:tc>
          <w:tcPr>
            <w:tcW w:w="2448" w:type="dxa"/>
          </w:tcPr>
          <w:p w14:paraId="3E27CED8"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Mọi người dùng</w:t>
            </w:r>
          </w:p>
        </w:tc>
        <w:tc>
          <w:tcPr>
            <w:tcW w:w="2448" w:type="dxa"/>
          </w:tcPr>
          <w:p w14:paraId="1836FCAA"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Danh sách và chi tiết bài viết public</w:t>
            </w:r>
          </w:p>
        </w:tc>
      </w:tr>
      <w:tr w:rsidR="004A6458" w:rsidRPr="00E20A6F" w14:paraId="4A14B822" w14:textId="77777777" w:rsidTr="00CA4D25">
        <w:tc>
          <w:tcPr>
            <w:tcW w:w="2448" w:type="dxa"/>
          </w:tcPr>
          <w:p w14:paraId="44C842B7"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UC15</w:t>
            </w:r>
          </w:p>
        </w:tc>
        <w:tc>
          <w:tcPr>
            <w:tcW w:w="2448" w:type="dxa"/>
          </w:tcPr>
          <w:p w14:paraId="51B43E72"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Quản lý sản phẩm/danh mục</w:t>
            </w:r>
          </w:p>
        </w:tc>
        <w:tc>
          <w:tcPr>
            <w:tcW w:w="2448" w:type="dxa"/>
          </w:tcPr>
          <w:p w14:paraId="0ACC7EB3"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Admin</w:t>
            </w:r>
          </w:p>
        </w:tc>
        <w:tc>
          <w:tcPr>
            <w:tcW w:w="2448" w:type="dxa"/>
          </w:tcPr>
          <w:p w14:paraId="62253FFD"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CRUD, biến thể, ảnh, ẩn/hiện</w:t>
            </w:r>
          </w:p>
        </w:tc>
      </w:tr>
      <w:tr w:rsidR="004A6458" w:rsidRPr="00E20A6F" w14:paraId="501BF70C" w14:textId="77777777" w:rsidTr="00CA4D25">
        <w:tc>
          <w:tcPr>
            <w:tcW w:w="2448" w:type="dxa"/>
          </w:tcPr>
          <w:p w14:paraId="17E8C76C"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UC16</w:t>
            </w:r>
          </w:p>
        </w:tc>
        <w:tc>
          <w:tcPr>
            <w:tcW w:w="2448" w:type="dxa"/>
          </w:tcPr>
          <w:p w14:paraId="58373042"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Quản lý đơn hàng</w:t>
            </w:r>
          </w:p>
        </w:tc>
        <w:tc>
          <w:tcPr>
            <w:tcW w:w="2448" w:type="dxa"/>
          </w:tcPr>
          <w:p w14:paraId="58432C64"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Admin</w:t>
            </w:r>
          </w:p>
        </w:tc>
        <w:tc>
          <w:tcPr>
            <w:tcW w:w="2448" w:type="dxa"/>
          </w:tcPr>
          <w:p w14:paraId="240ADF0F"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Lọc đơn, cập nhật trạng thái đúng thứ tự</w:t>
            </w:r>
          </w:p>
        </w:tc>
      </w:tr>
      <w:tr w:rsidR="004A6458" w:rsidRPr="00E20A6F" w14:paraId="21EF78E2" w14:textId="77777777" w:rsidTr="00CA4D25">
        <w:tc>
          <w:tcPr>
            <w:tcW w:w="2448" w:type="dxa"/>
          </w:tcPr>
          <w:p w14:paraId="5BE174D4"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UC17</w:t>
            </w:r>
          </w:p>
        </w:tc>
        <w:tc>
          <w:tcPr>
            <w:tcW w:w="2448" w:type="dxa"/>
          </w:tcPr>
          <w:p w14:paraId="734BD150"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Quản lý coupon/blog/người dùng</w:t>
            </w:r>
          </w:p>
        </w:tc>
        <w:tc>
          <w:tcPr>
            <w:tcW w:w="2448" w:type="dxa"/>
          </w:tcPr>
          <w:p w14:paraId="3EA9E445"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Admin</w:t>
            </w:r>
          </w:p>
        </w:tc>
        <w:tc>
          <w:tcPr>
            <w:tcW w:w="2448" w:type="dxa"/>
          </w:tcPr>
          <w:p w14:paraId="16A70ECC"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CRUD coupon/blog, khóa/mở tài khoản</w:t>
            </w:r>
          </w:p>
        </w:tc>
      </w:tr>
      <w:tr w:rsidR="004A6458" w:rsidRPr="00E20A6F" w14:paraId="795A1749" w14:textId="77777777" w:rsidTr="00CA4D25">
        <w:tc>
          <w:tcPr>
            <w:tcW w:w="2448" w:type="dxa"/>
          </w:tcPr>
          <w:p w14:paraId="7AFD4898"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UC18</w:t>
            </w:r>
          </w:p>
        </w:tc>
        <w:tc>
          <w:tcPr>
            <w:tcW w:w="2448" w:type="dxa"/>
          </w:tcPr>
          <w:p w14:paraId="61D6EEE5"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Dashboard thống kê</w:t>
            </w:r>
          </w:p>
        </w:tc>
        <w:tc>
          <w:tcPr>
            <w:tcW w:w="2448" w:type="dxa"/>
          </w:tcPr>
          <w:p w14:paraId="0D97B4D1"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Admin</w:t>
            </w:r>
          </w:p>
        </w:tc>
        <w:tc>
          <w:tcPr>
            <w:tcW w:w="2448" w:type="dxa"/>
          </w:tcPr>
          <w:p w14:paraId="10005F70" w14:textId="77777777" w:rsidR="004A6458" w:rsidRPr="00E20A6F" w:rsidRDefault="001B5A98" w:rsidP="00CA4D25">
            <w:pPr>
              <w:pStyle w:val="TableText"/>
              <w:rPr>
                <w:rFonts w:ascii="Times New Roman" w:hAnsi="Times New Roman" w:cs="Times New Roman"/>
                <w:sz w:val="24"/>
                <w:szCs w:val="24"/>
              </w:rPr>
            </w:pPr>
            <w:r w:rsidRPr="00E20A6F">
              <w:rPr>
                <w:rFonts w:ascii="Times New Roman" w:hAnsi="Times New Roman" w:cs="Times New Roman"/>
                <w:sz w:val="24"/>
                <w:szCs w:val="24"/>
              </w:rPr>
              <w:t>Doanh thu, đơn hàng, sản phẩm, khách hàng</w:t>
            </w:r>
          </w:p>
        </w:tc>
      </w:tr>
    </w:tbl>
    <w:p w14:paraId="103C564A" w14:textId="77777777" w:rsidR="004A6458" w:rsidRPr="00E20A6F" w:rsidRDefault="004A6458">
      <w:pPr>
        <w:spacing w:after="60"/>
        <w:rPr>
          <w:rFonts w:ascii="Times New Roman" w:hAnsi="Times New Roman" w:cs="Times New Roman"/>
          <w:sz w:val="24"/>
          <w:szCs w:val="24"/>
        </w:rPr>
      </w:pPr>
    </w:p>
    <w:p w14:paraId="75C717A4" w14:textId="77777777" w:rsidR="004A6458" w:rsidRPr="00E20A6F" w:rsidRDefault="001B5A98">
      <w:pPr>
        <w:pStyle w:val="Heading2"/>
        <w:rPr>
          <w:rFonts w:ascii="Times New Roman" w:hAnsi="Times New Roman" w:cs="Times New Roman"/>
          <w:sz w:val="24"/>
          <w:szCs w:val="24"/>
        </w:rPr>
      </w:pPr>
      <w:bookmarkStart w:id="14" w:name="_Toc232766275"/>
      <w:r w:rsidRPr="00E20A6F">
        <w:rPr>
          <w:rFonts w:ascii="Times New Roman" w:hAnsi="Times New Roman" w:cs="Times New Roman"/>
          <w:sz w:val="24"/>
          <w:szCs w:val="24"/>
        </w:rPr>
        <w:t>2.3. Đặc tả use case rút gọn</w:t>
      </w:r>
      <w:bookmarkEnd w:id="14"/>
    </w:p>
    <w:p w14:paraId="71E2E8B5" w14:textId="63B09D8C" w:rsidR="004A6458" w:rsidRPr="00E20A6F" w:rsidRDefault="001B5A98">
      <w:pPr>
        <w:pStyle w:val="CaptionTable"/>
        <w:rPr>
          <w:rFonts w:ascii="Times New Roman" w:hAnsi="Times New Roman" w:cs="Times New Roman"/>
          <w:sz w:val="24"/>
          <w:szCs w:val="24"/>
        </w:rPr>
      </w:pPr>
      <w:bookmarkStart w:id="15" w:name="_Toc232768366"/>
      <w:r w:rsidRPr="00E20A6F">
        <w:rPr>
          <w:rFonts w:ascii="Times New Roman" w:hAnsi="Times New Roman" w:cs="Times New Roman"/>
          <w:sz w:val="24"/>
          <w:szCs w:val="24"/>
        </w:rPr>
        <w:t xml:space="preserve">Bảng </w:t>
      </w:r>
      <w:r w:rsidR="00354078">
        <w:rPr>
          <w:rFonts w:ascii="Times New Roman" w:hAnsi="Times New Roman" w:cs="Times New Roman"/>
          <w:sz w:val="24"/>
          <w:szCs w:val="24"/>
        </w:rPr>
        <w:t>5</w:t>
      </w:r>
      <w:r w:rsidRPr="00E20A6F">
        <w:rPr>
          <w:rFonts w:ascii="Times New Roman" w:hAnsi="Times New Roman" w:cs="Times New Roman"/>
          <w:sz w:val="24"/>
          <w:szCs w:val="24"/>
        </w:rPr>
        <w:t>. Đặc tả các use case nghiệp vụ trọng tâm</w:t>
      </w:r>
      <w:bookmarkEnd w:id="15"/>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98"/>
        <w:gridCol w:w="2098"/>
        <w:gridCol w:w="3066"/>
        <w:gridCol w:w="2098"/>
      </w:tblGrid>
      <w:tr w:rsidR="004A6458" w:rsidRPr="00E20A6F" w14:paraId="2FF6776C" w14:textId="77777777">
        <w:trPr>
          <w:tblHeader/>
          <w:jc w:val="center"/>
        </w:trPr>
        <w:tc>
          <w:tcPr>
            <w:tcW w:w="1728" w:type="dxa"/>
            <w:shd w:val="clear" w:color="auto" w:fill="F0F0F0"/>
            <w:tcMar>
              <w:top w:w="80" w:type="dxa"/>
              <w:left w:w="120" w:type="dxa"/>
              <w:bottom w:w="80" w:type="dxa"/>
              <w:right w:w="120" w:type="dxa"/>
            </w:tcMar>
            <w:vAlign w:val="center"/>
          </w:tcPr>
          <w:p w14:paraId="29066AF4"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Use case</w:t>
            </w:r>
          </w:p>
        </w:tc>
        <w:tc>
          <w:tcPr>
            <w:tcW w:w="2015" w:type="dxa"/>
            <w:shd w:val="clear" w:color="auto" w:fill="F0F0F0"/>
            <w:tcMar>
              <w:top w:w="80" w:type="dxa"/>
              <w:left w:w="120" w:type="dxa"/>
              <w:bottom w:w="80" w:type="dxa"/>
              <w:right w:w="120" w:type="dxa"/>
            </w:tcMar>
            <w:vAlign w:val="center"/>
          </w:tcPr>
          <w:p w14:paraId="7641EE9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Điều kiện trước</w:t>
            </w:r>
          </w:p>
        </w:tc>
        <w:tc>
          <w:tcPr>
            <w:tcW w:w="3600" w:type="dxa"/>
            <w:shd w:val="clear" w:color="auto" w:fill="F0F0F0"/>
            <w:tcMar>
              <w:top w:w="80" w:type="dxa"/>
              <w:left w:w="120" w:type="dxa"/>
              <w:bottom w:w="80" w:type="dxa"/>
              <w:right w:w="120" w:type="dxa"/>
            </w:tcMar>
            <w:vAlign w:val="center"/>
          </w:tcPr>
          <w:p w14:paraId="5A6A78B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Luồng chính</w:t>
            </w:r>
          </w:p>
        </w:tc>
        <w:tc>
          <w:tcPr>
            <w:tcW w:w="2015" w:type="dxa"/>
            <w:shd w:val="clear" w:color="auto" w:fill="F0F0F0"/>
            <w:tcMar>
              <w:top w:w="80" w:type="dxa"/>
              <w:left w:w="120" w:type="dxa"/>
              <w:bottom w:w="80" w:type="dxa"/>
              <w:right w:w="120" w:type="dxa"/>
            </w:tcMar>
            <w:vAlign w:val="center"/>
          </w:tcPr>
          <w:p w14:paraId="41A69D8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Ngoại lệ chính</w:t>
            </w:r>
          </w:p>
        </w:tc>
      </w:tr>
      <w:tr w:rsidR="004A6458" w:rsidRPr="00E20A6F" w14:paraId="291DE86E" w14:textId="77777777">
        <w:trPr>
          <w:jc w:val="center"/>
        </w:trPr>
        <w:tc>
          <w:tcPr>
            <w:tcW w:w="2448" w:type="dxa"/>
            <w:tcMar>
              <w:top w:w="80" w:type="dxa"/>
              <w:left w:w="120" w:type="dxa"/>
              <w:bottom w:w="80" w:type="dxa"/>
              <w:right w:w="120" w:type="dxa"/>
            </w:tcMar>
            <w:vAlign w:val="center"/>
          </w:tcPr>
          <w:p w14:paraId="1D503E3B"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Đăng ký OTP</w:t>
            </w:r>
          </w:p>
        </w:tc>
        <w:tc>
          <w:tcPr>
            <w:tcW w:w="2448" w:type="dxa"/>
            <w:tcMar>
              <w:top w:w="80" w:type="dxa"/>
              <w:left w:w="120" w:type="dxa"/>
              <w:bottom w:w="80" w:type="dxa"/>
              <w:right w:w="120" w:type="dxa"/>
            </w:tcMar>
            <w:vAlign w:val="center"/>
          </w:tcPr>
          <w:p w14:paraId="2A7028AA"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Email chưa tồn tại; mật khẩu đủ mạnh</w:t>
            </w:r>
          </w:p>
        </w:tc>
        <w:tc>
          <w:tcPr>
            <w:tcW w:w="2448" w:type="dxa"/>
            <w:tcMar>
              <w:top w:w="80" w:type="dxa"/>
              <w:left w:w="120" w:type="dxa"/>
              <w:bottom w:w="80" w:type="dxa"/>
              <w:right w:w="120" w:type="dxa"/>
            </w:tcMar>
            <w:vAlign w:val="center"/>
          </w:tcPr>
          <w:p w14:paraId="2BD4C352"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Gửi OTP -&gt; user nhập OTP -&gt; backend hash password và tạo user</w:t>
            </w:r>
          </w:p>
        </w:tc>
        <w:tc>
          <w:tcPr>
            <w:tcW w:w="2448" w:type="dxa"/>
            <w:tcMar>
              <w:top w:w="80" w:type="dxa"/>
              <w:left w:w="120" w:type="dxa"/>
              <w:bottom w:w="80" w:type="dxa"/>
              <w:right w:w="120" w:type="dxa"/>
            </w:tcMar>
            <w:vAlign w:val="center"/>
          </w:tcPr>
          <w:p w14:paraId="1C55F828"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OTP hết hạn/sai quá 5 lần; email trùng</w:t>
            </w:r>
          </w:p>
        </w:tc>
      </w:tr>
      <w:tr w:rsidR="004A6458" w:rsidRPr="00E20A6F" w14:paraId="5E19F6C3" w14:textId="77777777">
        <w:trPr>
          <w:jc w:val="center"/>
        </w:trPr>
        <w:tc>
          <w:tcPr>
            <w:tcW w:w="2448" w:type="dxa"/>
            <w:tcMar>
              <w:top w:w="80" w:type="dxa"/>
              <w:left w:w="120" w:type="dxa"/>
              <w:bottom w:w="80" w:type="dxa"/>
              <w:right w:w="120" w:type="dxa"/>
            </w:tcMar>
            <w:vAlign w:val="center"/>
          </w:tcPr>
          <w:p w14:paraId="7B6A8BE4"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lastRenderedPageBreak/>
              <w:t>Tìm kiếm/lọc</w:t>
            </w:r>
          </w:p>
        </w:tc>
        <w:tc>
          <w:tcPr>
            <w:tcW w:w="2448" w:type="dxa"/>
            <w:tcMar>
              <w:top w:w="80" w:type="dxa"/>
              <w:left w:w="120" w:type="dxa"/>
              <w:bottom w:w="80" w:type="dxa"/>
              <w:right w:w="120" w:type="dxa"/>
            </w:tcMar>
            <w:vAlign w:val="center"/>
          </w:tcPr>
          <w:p w14:paraId="4185920E"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Sản phẩm active trong database</w:t>
            </w:r>
          </w:p>
        </w:tc>
        <w:tc>
          <w:tcPr>
            <w:tcW w:w="2448" w:type="dxa"/>
            <w:tcMar>
              <w:top w:w="80" w:type="dxa"/>
              <w:left w:w="120" w:type="dxa"/>
              <w:bottom w:w="80" w:type="dxa"/>
              <w:right w:w="120" w:type="dxa"/>
            </w:tcMar>
            <w:vAlign w:val="center"/>
          </w:tcPr>
          <w:p w14:paraId="3C40F00A"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Nhập từ khóa/bộ lọc -&gt; gọi GET /products -&gt; hiển thị phân trang</w:t>
            </w:r>
          </w:p>
        </w:tc>
        <w:tc>
          <w:tcPr>
            <w:tcW w:w="2448" w:type="dxa"/>
            <w:tcMar>
              <w:top w:w="80" w:type="dxa"/>
              <w:left w:w="120" w:type="dxa"/>
              <w:bottom w:w="80" w:type="dxa"/>
              <w:right w:w="120" w:type="dxa"/>
            </w:tcMar>
            <w:vAlign w:val="center"/>
          </w:tcPr>
          <w:p w14:paraId="22457804"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Không có kết quả; filter không hợp lệ</w:t>
            </w:r>
          </w:p>
        </w:tc>
      </w:tr>
      <w:tr w:rsidR="004A6458" w:rsidRPr="00E20A6F" w14:paraId="5649E113" w14:textId="77777777">
        <w:trPr>
          <w:jc w:val="center"/>
        </w:trPr>
        <w:tc>
          <w:tcPr>
            <w:tcW w:w="2448" w:type="dxa"/>
            <w:tcMar>
              <w:top w:w="80" w:type="dxa"/>
              <w:left w:w="120" w:type="dxa"/>
              <w:bottom w:w="80" w:type="dxa"/>
              <w:right w:w="120" w:type="dxa"/>
            </w:tcMar>
            <w:vAlign w:val="center"/>
          </w:tcPr>
          <w:p w14:paraId="251C715B"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Giỏ hàng</w:t>
            </w:r>
          </w:p>
        </w:tc>
        <w:tc>
          <w:tcPr>
            <w:tcW w:w="2448" w:type="dxa"/>
            <w:tcMar>
              <w:top w:w="80" w:type="dxa"/>
              <w:left w:w="120" w:type="dxa"/>
              <w:bottom w:w="80" w:type="dxa"/>
              <w:right w:w="120" w:type="dxa"/>
            </w:tcMar>
            <w:vAlign w:val="center"/>
          </w:tcPr>
          <w:p w14:paraId="4F3573B8"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User đã đăng nhập; sản phẩm còn hàng</w:t>
            </w:r>
          </w:p>
        </w:tc>
        <w:tc>
          <w:tcPr>
            <w:tcW w:w="2448" w:type="dxa"/>
            <w:tcMar>
              <w:top w:w="80" w:type="dxa"/>
              <w:left w:w="120" w:type="dxa"/>
              <w:bottom w:w="80" w:type="dxa"/>
              <w:right w:w="120" w:type="dxa"/>
            </w:tcMar>
            <w:vAlign w:val="center"/>
          </w:tcPr>
          <w:p w14:paraId="50A53482"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Chọn variant -&gt; POST /cart -&gt; cập nhật quantity/tổng tiền</w:t>
            </w:r>
          </w:p>
        </w:tc>
        <w:tc>
          <w:tcPr>
            <w:tcW w:w="2448" w:type="dxa"/>
            <w:tcMar>
              <w:top w:w="80" w:type="dxa"/>
              <w:left w:w="120" w:type="dxa"/>
              <w:bottom w:w="80" w:type="dxa"/>
              <w:right w:w="120" w:type="dxa"/>
            </w:tcMar>
            <w:vAlign w:val="center"/>
          </w:tcPr>
          <w:p w14:paraId="6CDC30D2"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Stock không đủ; variant không thuộc sản phẩm</w:t>
            </w:r>
          </w:p>
        </w:tc>
      </w:tr>
      <w:tr w:rsidR="004A6458" w:rsidRPr="00E20A6F" w14:paraId="672C8D91" w14:textId="77777777">
        <w:trPr>
          <w:jc w:val="center"/>
        </w:trPr>
        <w:tc>
          <w:tcPr>
            <w:tcW w:w="2448" w:type="dxa"/>
            <w:tcMar>
              <w:top w:w="80" w:type="dxa"/>
              <w:left w:w="120" w:type="dxa"/>
              <w:bottom w:w="80" w:type="dxa"/>
              <w:right w:w="120" w:type="dxa"/>
            </w:tcMar>
            <w:vAlign w:val="center"/>
          </w:tcPr>
          <w:p w14:paraId="6B4C683F"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Đặt hàng</w:t>
            </w:r>
          </w:p>
        </w:tc>
        <w:tc>
          <w:tcPr>
            <w:tcW w:w="2448" w:type="dxa"/>
            <w:tcMar>
              <w:top w:w="80" w:type="dxa"/>
              <w:left w:w="120" w:type="dxa"/>
              <w:bottom w:w="80" w:type="dxa"/>
              <w:right w:w="120" w:type="dxa"/>
            </w:tcMar>
            <w:vAlign w:val="center"/>
          </w:tcPr>
          <w:p w14:paraId="6D482AA0"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Giỏ không trống; địa chỉ hợp lệ</w:t>
            </w:r>
          </w:p>
        </w:tc>
        <w:tc>
          <w:tcPr>
            <w:tcW w:w="2448" w:type="dxa"/>
            <w:tcMar>
              <w:top w:w="80" w:type="dxa"/>
              <w:left w:w="120" w:type="dxa"/>
              <w:bottom w:w="80" w:type="dxa"/>
              <w:right w:w="120" w:type="dxa"/>
            </w:tcMar>
            <w:vAlign w:val="center"/>
          </w:tcPr>
          <w:p w14:paraId="04983224"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Validate giỏ/coupon -&gt; transaction tạo order/items -&gt; trừ kho -&gt; xóa giỏ</w:t>
            </w:r>
          </w:p>
        </w:tc>
        <w:tc>
          <w:tcPr>
            <w:tcW w:w="2448" w:type="dxa"/>
            <w:tcMar>
              <w:top w:w="80" w:type="dxa"/>
              <w:left w:w="120" w:type="dxa"/>
              <w:bottom w:w="80" w:type="dxa"/>
              <w:right w:w="120" w:type="dxa"/>
            </w:tcMar>
            <w:vAlign w:val="center"/>
          </w:tcPr>
          <w:p w14:paraId="5DC845D9"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Sản phẩm ẩn; race condition hết hàng</w:t>
            </w:r>
          </w:p>
        </w:tc>
      </w:tr>
      <w:tr w:rsidR="004A6458" w:rsidRPr="00E20A6F" w14:paraId="6DCBEEE8" w14:textId="77777777">
        <w:trPr>
          <w:jc w:val="center"/>
        </w:trPr>
        <w:tc>
          <w:tcPr>
            <w:tcW w:w="2448" w:type="dxa"/>
            <w:tcMar>
              <w:top w:w="80" w:type="dxa"/>
              <w:left w:w="120" w:type="dxa"/>
              <w:bottom w:w="80" w:type="dxa"/>
              <w:right w:w="120" w:type="dxa"/>
            </w:tcMar>
            <w:vAlign w:val="center"/>
          </w:tcPr>
          <w:p w14:paraId="333FD78E"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Thanh toán mock</w:t>
            </w:r>
          </w:p>
        </w:tc>
        <w:tc>
          <w:tcPr>
            <w:tcW w:w="2448" w:type="dxa"/>
            <w:tcMar>
              <w:top w:w="80" w:type="dxa"/>
              <w:left w:w="120" w:type="dxa"/>
              <w:bottom w:w="80" w:type="dxa"/>
              <w:right w:w="120" w:type="dxa"/>
            </w:tcMar>
            <w:vAlign w:val="center"/>
          </w:tcPr>
          <w:p w14:paraId="333D414C"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Đơn online chưa PAID</w:t>
            </w:r>
          </w:p>
        </w:tc>
        <w:tc>
          <w:tcPr>
            <w:tcW w:w="2448" w:type="dxa"/>
            <w:tcMar>
              <w:top w:w="80" w:type="dxa"/>
              <w:left w:w="120" w:type="dxa"/>
              <w:bottom w:w="80" w:type="dxa"/>
              <w:right w:w="120" w:type="dxa"/>
            </w:tcMar>
            <w:vAlign w:val="center"/>
          </w:tcPr>
          <w:p w14:paraId="4FFECADD"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Tạo checkout -&gt; confirm -&gt; upsert payment -&gt; paymentStatus=PAID</w:t>
            </w:r>
          </w:p>
        </w:tc>
        <w:tc>
          <w:tcPr>
            <w:tcW w:w="2448" w:type="dxa"/>
            <w:tcMar>
              <w:top w:w="80" w:type="dxa"/>
              <w:left w:w="120" w:type="dxa"/>
              <w:bottom w:w="80" w:type="dxa"/>
              <w:right w:w="120" w:type="dxa"/>
            </w:tcMar>
            <w:vAlign w:val="center"/>
          </w:tcPr>
          <w:p w14:paraId="7CB95A58"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Cancel -&gt; FAILED/CANCELLED; COD không dùng online</w:t>
            </w:r>
          </w:p>
        </w:tc>
      </w:tr>
      <w:tr w:rsidR="004A6458" w:rsidRPr="00E20A6F" w14:paraId="40F23D68" w14:textId="77777777">
        <w:trPr>
          <w:jc w:val="center"/>
        </w:trPr>
        <w:tc>
          <w:tcPr>
            <w:tcW w:w="2448" w:type="dxa"/>
            <w:tcMar>
              <w:top w:w="80" w:type="dxa"/>
              <w:left w:w="120" w:type="dxa"/>
              <w:bottom w:w="80" w:type="dxa"/>
              <w:right w:w="120" w:type="dxa"/>
            </w:tcMar>
            <w:vAlign w:val="center"/>
          </w:tcPr>
          <w:p w14:paraId="43992DBF"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 cập nhật đơn</w:t>
            </w:r>
          </w:p>
        </w:tc>
        <w:tc>
          <w:tcPr>
            <w:tcW w:w="2448" w:type="dxa"/>
            <w:tcMar>
              <w:top w:w="80" w:type="dxa"/>
              <w:left w:w="120" w:type="dxa"/>
              <w:bottom w:w="80" w:type="dxa"/>
              <w:right w:w="120" w:type="dxa"/>
            </w:tcMar>
            <w:vAlign w:val="center"/>
          </w:tcPr>
          <w:p w14:paraId="667CCEC7"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Role ADMIN; đơn tồn tại</w:t>
            </w:r>
          </w:p>
        </w:tc>
        <w:tc>
          <w:tcPr>
            <w:tcW w:w="2448" w:type="dxa"/>
            <w:tcMar>
              <w:top w:w="80" w:type="dxa"/>
              <w:left w:w="120" w:type="dxa"/>
              <w:bottom w:w="80" w:type="dxa"/>
              <w:right w:w="120" w:type="dxa"/>
            </w:tcMar>
            <w:vAlign w:val="center"/>
          </w:tcPr>
          <w:p w14:paraId="5D1592B1"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PENDING -&gt; CONFIRMED -&gt; SHIPPING -&gt; COMPLETED hoặc CANCELLED</w:t>
            </w:r>
          </w:p>
        </w:tc>
        <w:tc>
          <w:tcPr>
            <w:tcW w:w="2448" w:type="dxa"/>
            <w:tcMar>
              <w:top w:w="80" w:type="dxa"/>
              <w:left w:w="120" w:type="dxa"/>
              <w:bottom w:w="80" w:type="dxa"/>
              <w:right w:w="120" w:type="dxa"/>
            </w:tcMar>
            <w:vAlign w:val="center"/>
          </w:tcPr>
          <w:p w14:paraId="1FA96772"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Không cho lùi trạng thái; COMPLETED/CANCELLED không đổi</w:t>
            </w:r>
          </w:p>
        </w:tc>
      </w:tr>
    </w:tbl>
    <w:p w14:paraId="282A9314" w14:textId="77777777" w:rsidR="004A6458" w:rsidRPr="00E20A6F" w:rsidRDefault="004A6458">
      <w:pPr>
        <w:spacing w:after="60"/>
        <w:rPr>
          <w:rFonts w:ascii="Times New Roman" w:hAnsi="Times New Roman" w:cs="Times New Roman"/>
          <w:sz w:val="24"/>
          <w:szCs w:val="24"/>
        </w:rPr>
      </w:pPr>
    </w:p>
    <w:p w14:paraId="04592702" w14:textId="77777777" w:rsidR="004A6458" w:rsidRPr="00E20A6F" w:rsidRDefault="001B5A98">
      <w:pPr>
        <w:pStyle w:val="Heading2"/>
        <w:rPr>
          <w:rFonts w:ascii="Times New Roman" w:hAnsi="Times New Roman" w:cs="Times New Roman"/>
          <w:sz w:val="24"/>
          <w:szCs w:val="24"/>
        </w:rPr>
      </w:pPr>
      <w:bookmarkStart w:id="16" w:name="_Toc232766276"/>
      <w:r w:rsidRPr="00E20A6F">
        <w:rPr>
          <w:rFonts w:ascii="Times New Roman" w:hAnsi="Times New Roman" w:cs="Times New Roman"/>
          <w:sz w:val="24"/>
          <w:szCs w:val="24"/>
        </w:rPr>
        <w:t>2.4. Đặc tả chi tiết một số use case</w:t>
      </w:r>
      <w:bookmarkEnd w:id="16"/>
    </w:p>
    <w:p w14:paraId="6B3A28CD" w14:textId="77777777" w:rsidR="004A6458" w:rsidRPr="00E20A6F" w:rsidRDefault="001B5A98">
      <w:pPr>
        <w:rPr>
          <w:rFonts w:ascii="Times New Roman" w:hAnsi="Times New Roman" w:cs="Times New Roman"/>
          <w:sz w:val="24"/>
          <w:szCs w:val="24"/>
        </w:rPr>
      </w:pPr>
      <w:r w:rsidRPr="00E20A6F">
        <w:rPr>
          <w:rFonts w:ascii="Times New Roman" w:hAnsi="Times New Roman" w:cs="Times New Roman"/>
          <w:sz w:val="24"/>
          <w:szCs w:val="24"/>
        </w:rPr>
        <w:t>Các use case dưới đây được chọn vì tác động trực tiếp đến dữ liệu và trải nghiệm mua hàng. Phần đặc tả giữ dạng ngắn gọn nhưng đủ các yếu tố: tác nhân, điều kiện trước, luồng chính, ngoại lệ và hậu điều kiện.</w:t>
      </w:r>
    </w:p>
    <w:p w14:paraId="313C3FB4" w14:textId="32B65176" w:rsidR="004A6458" w:rsidRPr="00E20A6F" w:rsidRDefault="001B5A98">
      <w:pPr>
        <w:pStyle w:val="CaptionTable"/>
        <w:rPr>
          <w:rFonts w:ascii="Times New Roman" w:hAnsi="Times New Roman" w:cs="Times New Roman"/>
          <w:sz w:val="24"/>
          <w:szCs w:val="24"/>
        </w:rPr>
      </w:pPr>
      <w:bookmarkStart w:id="17" w:name="_Toc232768367"/>
      <w:r w:rsidRPr="00E20A6F">
        <w:rPr>
          <w:rFonts w:ascii="Times New Roman" w:hAnsi="Times New Roman" w:cs="Times New Roman"/>
          <w:sz w:val="24"/>
          <w:szCs w:val="24"/>
        </w:rPr>
        <w:t xml:space="preserve">Bảng </w:t>
      </w:r>
      <w:r w:rsidR="00354078">
        <w:rPr>
          <w:rFonts w:ascii="Times New Roman" w:hAnsi="Times New Roman" w:cs="Times New Roman"/>
          <w:sz w:val="24"/>
          <w:szCs w:val="24"/>
        </w:rPr>
        <w:t>6</w:t>
      </w:r>
      <w:r w:rsidRPr="00E20A6F">
        <w:rPr>
          <w:rFonts w:ascii="Times New Roman" w:hAnsi="Times New Roman" w:cs="Times New Roman"/>
          <w:sz w:val="24"/>
          <w:szCs w:val="24"/>
        </w:rPr>
        <w:t>. UC01 - Đăng ký tài khoản qua OTP</w:t>
      </w:r>
      <w:bookmarkEnd w:id="17"/>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735"/>
        <w:gridCol w:w="5625"/>
      </w:tblGrid>
      <w:tr w:rsidR="004A6458" w:rsidRPr="00E20A6F" w14:paraId="7B256845" w14:textId="77777777">
        <w:trPr>
          <w:tblHeader/>
          <w:jc w:val="center"/>
        </w:trPr>
        <w:tc>
          <w:tcPr>
            <w:tcW w:w="1944" w:type="dxa"/>
            <w:shd w:val="clear" w:color="auto" w:fill="F0F0F0"/>
            <w:tcMar>
              <w:top w:w="80" w:type="dxa"/>
              <w:left w:w="120" w:type="dxa"/>
              <w:bottom w:w="80" w:type="dxa"/>
              <w:right w:w="120" w:type="dxa"/>
            </w:tcMar>
            <w:vAlign w:val="center"/>
          </w:tcPr>
          <w:p w14:paraId="6F64A05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Mục</w:t>
            </w:r>
          </w:p>
        </w:tc>
        <w:tc>
          <w:tcPr>
            <w:tcW w:w="7416" w:type="dxa"/>
            <w:shd w:val="clear" w:color="auto" w:fill="F0F0F0"/>
            <w:tcMar>
              <w:top w:w="80" w:type="dxa"/>
              <w:left w:w="120" w:type="dxa"/>
              <w:bottom w:w="80" w:type="dxa"/>
              <w:right w:w="120" w:type="dxa"/>
            </w:tcMar>
            <w:vAlign w:val="center"/>
          </w:tcPr>
          <w:p w14:paraId="02686CDF"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Nội dung</w:t>
            </w:r>
          </w:p>
        </w:tc>
      </w:tr>
      <w:tr w:rsidR="004A6458" w:rsidRPr="00E20A6F" w14:paraId="3FEFA585" w14:textId="77777777">
        <w:trPr>
          <w:jc w:val="center"/>
        </w:trPr>
        <w:tc>
          <w:tcPr>
            <w:tcW w:w="4896" w:type="dxa"/>
            <w:tcMar>
              <w:top w:w="80" w:type="dxa"/>
              <w:left w:w="120" w:type="dxa"/>
              <w:bottom w:w="80" w:type="dxa"/>
              <w:right w:w="120" w:type="dxa"/>
            </w:tcMar>
            <w:vAlign w:val="center"/>
          </w:tcPr>
          <w:p w14:paraId="651E274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Tác nhân</w:t>
            </w:r>
          </w:p>
        </w:tc>
        <w:tc>
          <w:tcPr>
            <w:tcW w:w="4896" w:type="dxa"/>
            <w:tcMar>
              <w:top w:w="80" w:type="dxa"/>
              <w:left w:w="120" w:type="dxa"/>
              <w:bottom w:w="80" w:type="dxa"/>
              <w:right w:w="120" w:type="dxa"/>
            </w:tcMar>
            <w:vAlign w:val="center"/>
          </w:tcPr>
          <w:p w14:paraId="50D614F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Khách vãng lai</w:t>
            </w:r>
          </w:p>
        </w:tc>
      </w:tr>
      <w:tr w:rsidR="004A6458" w:rsidRPr="00E20A6F" w14:paraId="1B5CA887" w14:textId="77777777">
        <w:trPr>
          <w:jc w:val="center"/>
        </w:trPr>
        <w:tc>
          <w:tcPr>
            <w:tcW w:w="4896" w:type="dxa"/>
            <w:tcMar>
              <w:top w:w="80" w:type="dxa"/>
              <w:left w:w="120" w:type="dxa"/>
              <w:bottom w:w="80" w:type="dxa"/>
              <w:right w:w="120" w:type="dxa"/>
            </w:tcMar>
            <w:vAlign w:val="center"/>
          </w:tcPr>
          <w:p w14:paraId="67ADABF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Điều kiện trước</w:t>
            </w:r>
          </w:p>
        </w:tc>
        <w:tc>
          <w:tcPr>
            <w:tcW w:w="4896" w:type="dxa"/>
            <w:tcMar>
              <w:top w:w="80" w:type="dxa"/>
              <w:left w:w="120" w:type="dxa"/>
              <w:bottom w:w="80" w:type="dxa"/>
              <w:right w:w="120" w:type="dxa"/>
            </w:tcMar>
            <w:vAlign w:val="center"/>
          </w:tcPr>
          <w:p w14:paraId="0CAB1BF8"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Email chưa tồn tại; người dùng nhập name, email, password hợp lệ</w:t>
            </w:r>
          </w:p>
        </w:tc>
      </w:tr>
      <w:tr w:rsidR="004A6458" w:rsidRPr="00E20A6F" w14:paraId="280BBF81" w14:textId="77777777">
        <w:trPr>
          <w:jc w:val="center"/>
        </w:trPr>
        <w:tc>
          <w:tcPr>
            <w:tcW w:w="4896" w:type="dxa"/>
            <w:tcMar>
              <w:top w:w="80" w:type="dxa"/>
              <w:left w:w="120" w:type="dxa"/>
              <w:bottom w:w="80" w:type="dxa"/>
              <w:right w:w="120" w:type="dxa"/>
            </w:tcMar>
            <w:vAlign w:val="center"/>
          </w:tcPr>
          <w:p w14:paraId="4CB9F5B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Luồng chính</w:t>
            </w:r>
          </w:p>
        </w:tc>
        <w:tc>
          <w:tcPr>
            <w:tcW w:w="4896" w:type="dxa"/>
            <w:tcMar>
              <w:top w:w="80" w:type="dxa"/>
              <w:left w:w="120" w:type="dxa"/>
              <w:bottom w:w="80" w:type="dxa"/>
              <w:right w:w="120" w:type="dxa"/>
            </w:tcMar>
            <w:vAlign w:val="center"/>
          </w:tcPr>
          <w:p w14:paraId="15137F6A"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Request OTP -&gt; backend lưu codeHash trong otp_codes -&gt; user nhập OTP -&gt; backend verify -&gt; tạo users role CUSTOMER</w:t>
            </w:r>
          </w:p>
        </w:tc>
      </w:tr>
      <w:tr w:rsidR="004A6458" w:rsidRPr="00E20A6F" w14:paraId="2D8FFA2A" w14:textId="77777777">
        <w:trPr>
          <w:jc w:val="center"/>
        </w:trPr>
        <w:tc>
          <w:tcPr>
            <w:tcW w:w="4896" w:type="dxa"/>
            <w:tcMar>
              <w:top w:w="80" w:type="dxa"/>
              <w:left w:w="120" w:type="dxa"/>
              <w:bottom w:w="80" w:type="dxa"/>
              <w:right w:w="120" w:type="dxa"/>
            </w:tcMar>
            <w:vAlign w:val="center"/>
          </w:tcPr>
          <w:p w14:paraId="65BE81F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Ngoại lệ</w:t>
            </w:r>
          </w:p>
        </w:tc>
        <w:tc>
          <w:tcPr>
            <w:tcW w:w="4896" w:type="dxa"/>
            <w:tcMar>
              <w:top w:w="80" w:type="dxa"/>
              <w:left w:w="120" w:type="dxa"/>
              <w:bottom w:w="80" w:type="dxa"/>
              <w:right w:w="120" w:type="dxa"/>
            </w:tcMar>
            <w:vAlign w:val="center"/>
          </w:tcPr>
          <w:p w14:paraId="588CD338"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Email trùng; OTP sai/hết hạn; nhập sai quá 5 lần; SMTP lỗi</w:t>
            </w:r>
          </w:p>
        </w:tc>
      </w:tr>
      <w:tr w:rsidR="004A6458" w:rsidRPr="00E20A6F" w14:paraId="5A3E264B" w14:textId="77777777">
        <w:trPr>
          <w:jc w:val="center"/>
        </w:trPr>
        <w:tc>
          <w:tcPr>
            <w:tcW w:w="4896" w:type="dxa"/>
            <w:tcMar>
              <w:top w:w="80" w:type="dxa"/>
              <w:left w:w="120" w:type="dxa"/>
              <w:bottom w:w="80" w:type="dxa"/>
              <w:right w:w="120" w:type="dxa"/>
            </w:tcMar>
            <w:vAlign w:val="center"/>
          </w:tcPr>
          <w:p w14:paraId="077CE98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Hậu điều kiện</w:t>
            </w:r>
          </w:p>
        </w:tc>
        <w:tc>
          <w:tcPr>
            <w:tcW w:w="4896" w:type="dxa"/>
            <w:tcMar>
              <w:top w:w="80" w:type="dxa"/>
              <w:left w:w="120" w:type="dxa"/>
              <w:bottom w:w="80" w:type="dxa"/>
              <w:right w:w="120" w:type="dxa"/>
            </w:tcMar>
            <w:vAlign w:val="center"/>
          </w:tcPr>
          <w:p w14:paraId="5E180329"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Tài khoản được tạo, OTP đã dùng bị xóa, mật khẩu lưu dạng hash bcrypt</w:t>
            </w:r>
          </w:p>
        </w:tc>
      </w:tr>
    </w:tbl>
    <w:p w14:paraId="1D4FE264" w14:textId="77777777" w:rsidR="004A6458" w:rsidRPr="00E20A6F" w:rsidRDefault="004A6458">
      <w:pPr>
        <w:spacing w:after="60"/>
        <w:rPr>
          <w:rFonts w:ascii="Times New Roman" w:hAnsi="Times New Roman" w:cs="Times New Roman"/>
          <w:sz w:val="24"/>
          <w:szCs w:val="24"/>
        </w:rPr>
      </w:pPr>
    </w:p>
    <w:p w14:paraId="1CACD352" w14:textId="635362D6" w:rsidR="004A6458" w:rsidRPr="00E20A6F" w:rsidRDefault="001B5A98">
      <w:pPr>
        <w:pStyle w:val="CaptionTable"/>
        <w:rPr>
          <w:rFonts w:ascii="Times New Roman" w:hAnsi="Times New Roman" w:cs="Times New Roman"/>
          <w:sz w:val="24"/>
          <w:szCs w:val="24"/>
        </w:rPr>
      </w:pPr>
      <w:bookmarkStart w:id="18" w:name="_Toc232768368"/>
      <w:r w:rsidRPr="00E20A6F">
        <w:rPr>
          <w:rFonts w:ascii="Times New Roman" w:hAnsi="Times New Roman" w:cs="Times New Roman"/>
          <w:sz w:val="24"/>
          <w:szCs w:val="24"/>
        </w:rPr>
        <w:t xml:space="preserve">Bảng </w:t>
      </w:r>
      <w:r w:rsidR="00354078">
        <w:rPr>
          <w:rFonts w:ascii="Times New Roman" w:hAnsi="Times New Roman" w:cs="Times New Roman"/>
          <w:sz w:val="24"/>
          <w:szCs w:val="24"/>
        </w:rPr>
        <w:t>7</w:t>
      </w:r>
      <w:r w:rsidRPr="00E20A6F">
        <w:rPr>
          <w:rFonts w:ascii="Times New Roman" w:hAnsi="Times New Roman" w:cs="Times New Roman"/>
          <w:sz w:val="24"/>
          <w:szCs w:val="24"/>
        </w:rPr>
        <w:t>. UC02 - Đăng nhập và phân quyền</w:t>
      </w:r>
      <w:bookmarkEnd w:id="18"/>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735"/>
        <w:gridCol w:w="5625"/>
      </w:tblGrid>
      <w:tr w:rsidR="004A6458" w:rsidRPr="00E20A6F" w14:paraId="02DBE661" w14:textId="77777777" w:rsidTr="00354078">
        <w:trPr>
          <w:trHeight w:val="445"/>
          <w:tblHeader/>
          <w:jc w:val="center"/>
        </w:trPr>
        <w:tc>
          <w:tcPr>
            <w:tcW w:w="1944" w:type="dxa"/>
            <w:shd w:val="clear" w:color="auto" w:fill="F0F0F0"/>
            <w:tcMar>
              <w:top w:w="80" w:type="dxa"/>
              <w:left w:w="120" w:type="dxa"/>
              <w:bottom w:w="80" w:type="dxa"/>
              <w:right w:w="120" w:type="dxa"/>
            </w:tcMar>
            <w:vAlign w:val="center"/>
          </w:tcPr>
          <w:p w14:paraId="2D33C51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lastRenderedPageBreak/>
              <w:t>Mục</w:t>
            </w:r>
          </w:p>
        </w:tc>
        <w:tc>
          <w:tcPr>
            <w:tcW w:w="7416" w:type="dxa"/>
            <w:shd w:val="clear" w:color="auto" w:fill="F0F0F0"/>
            <w:tcMar>
              <w:top w:w="80" w:type="dxa"/>
              <w:left w:w="120" w:type="dxa"/>
              <w:bottom w:w="80" w:type="dxa"/>
              <w:right w:w="120" w:type="dxa"/>
            </w:tcMar>
            <w:vAlign w:val="center"/>
          </w:tcPr>
          <w:p w14:paraId="361C9DBB"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Nội dung</w:t>
            </w:r>
          </w:p>
        </w:tc>
      </w:tr>
      <w:tr w:rsidR="004A6458" w:rsidRPr="00E20A6F" w14:paraId="6BFB87FB" w14:textId="77777777">
        <w:trPr>
          <w:jc w:val="center"/>
        </w:trPr>
        <w:tc>
          <w:tcPr>
            <w:tcW w:w="4896" w:type="dxa"/>
            <w:tcMar>
              <w:top w:w="80" w:type="dxa"/>
              <w:left w:w="120" w:type="dxa"/>
              <w:bottom w:w="80" w:type="dxa"/>
              <w:right w:w="120" w:type="dxa"/>
            </w:tcMar>
            <w:vAlign w:val="center"/>
          </w:tcPr>
          <w:p w14:paraId="4921C9B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Tác nhân</w:t>
            </w:r>
          </w:p>
        </w:tc>
        <w:tc>
          <w:tcPr>
            <w:tcW w:w="4896" w:type="dxa"/>
            <w:tcMar>
              <w:top w:w="80" w:type="dxa"/>
              <w:left w:w="120" w:type="dxa"/>
              <w:bottom w:w="80" w:type="dxa"/>
              <w:right w:w="120" w:type="dxa"/>
            </w:tcMar>
            <w:vAlign w:val="center"/>
          </w:tcPr>
          <w:p w14:paraId="304541D6"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Khách hàng hoặc quản trị viên</w:t>
            </w:r>
          </w:p>
        </w:tc>
      </w:tr>
      <w:tr w:rsidR="004A6458" w:rsidRPr="00E20A6F" w14:paraId="693D8CA1" w14:textId="77777777">
        <w:trPr>
          <w:jc w:val="center"/>
        </w:trPr>
        <w:tc>
          <w:tcPr>
            <w:tcW w:w="4896" w:type="dxa"/>
            <w:tcMar>
              <w:top w:w="80" w:type="dxa"/>
              <w:left w:w="120" w:type="dxa"/>
              <w:bottom w:w="80" w:type="dxa"/>
              <w:right w:w="120" w:type="dxa"/>
            </w:tcMar>
            <w:vAlign w:val="center"/>
          </w:tcPr>
          <w:p w14:paraId="2B9C8ED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Điều kiện trước</w:t>
            </w:r>
          </w:p>
        </w:tc>
        <w:tc>
          <w:tcPr>
            <w:tcW w:w="4896" w:type="dxa"/>
            <w:tcMar>
              <w:top w:w="80" w:type="dxa"/>
              <w:left w:w="120" w:type="dxa"/>
              <w:bottom w:w="80" w:type="dxa"/>
              <w:right w:w="120" w:type="dxa"/>
            </w:tcMar>
            <w:vAlign w:val="center"/>
          </w:tcPr>
          <w:p w14:paraId="30207BE3"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Tài khoản tồn tại và isActive=true</w:t>
            </w:r>
          </w:p>
        </w:tc>
      </w:tr>
      <w:tr w:rsidR="004A6458" w:rsidRPr="00E20A6F" w14:paraId="7C611C4C" w14:textId="77777777">
        <w:trPr>
          <w:jc w:val="center"/>
        </w:trPr>
        <w:tc>
          <w:tcPr>
            <w:tcW w:w="4896" w:type="dxa"/>
            <w:tcMar>
              <w:top w:w="80" w:type="dxa"/>
              <w:left w:w="120" w:type="dxa"/>
              <w:bottom w:w="80" w:type="dxa"/>
              <w:right w:w="120" w:type="dxa"/>
            </w:tcMar>
            <w:vAlign w:val="center"/>
          </w:tcPr>
          <w:p w14:paraId="7948DC2B"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Luồng chính</w:t>
            </w:r>
          </w:p>
        </w:tc>
        <w:tc>
          <w:tcPr>
            <w:tcW w:w="4896" w:type="dxa"/>
            <w:tcMar>
              <w:top w:w="80" w:type="dxa"/>
              <w:left w:w="120" w:type="dxa"/>
              <w:bottom w:w="80" w:type="dxa"/>
              <w:right w:w="120" w:type="dxa"/>
            </w:tcMar>
            <w:vAlign w:val="center"/>
          </w:tcPr>
          <w:p w14:paraId="7B335C19"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Nhập email/password -&gt; backend so sánh bcrypt -&gt; cấp JWT -&gt; frontend lưu token và gọi /auth/me khi cần</w:t>
            </w:r>
          </w:p>
        </w:tc>
      </w:tr>
      <w:tr w:rsidR="004A6458" w:rsidRPr="00E20A6F" w14:paraId="21B9BD3C" w14:textId="77777777">
        <w:trPr>
          <w:jc w:val="center"/>
        </w:trPr>
        <w:tc>
          <w:tcPr>
            <w:tcW w:w="4896" w:type="dxa"/>
            <w:tcMar>
              <w:top w:w="80" w:type="dxa"/>
              <w:left w:w="120" w:type="dxa"/>
              <w:bottom w:w="80" w:type="dxa"/>
              <w:right w:w="120" w:type="dxa"/>
            </w:tcMar>
            <w:vAlign w:val="center"/>
          </w:tcPr>
          <w:p w14:paraId="34877B2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Ngoại lệ</w:t>
            </w:r>
          </w:p>
        </w:tc>
        <w:tc>
          <w:tcPr>
            <w:tcW w:w="4896" w:type="dxa"/>
            <w:tcMar>
              <w:top w:w="80" w:type="dxa"/>
              <w:left w:w="120" w:type="dxa"/>
              <w:bottom w:w="80" w:type="dxa"/>
              <w:right w:w="120" w:type="dxa"/>
            </w:tcMar>
            <w:vAlign w:val="center"/>
          </w:tcPr>
          <w:p w14:paraId="4C8B9401"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Sai mật khẩu trả 401; tài khoản bị khóa trả 403; token hết hạn cần đăng nhập lại</w:t>
            </w:r>
          </w:p>
        </w:tc>
      </w:tr>
      <w:tr w:rsidR="004A6458" w:rsidRPr="00E20A6F" w14:paraId="14398DC3" w14:textId="77777777">
        <w:trPr>
          <w:jc w:val="center"/>
        </w:trPr>
        <w:tc>
          <w:tcPr>
            <w:tcW w:w="4896" w:type="dxa"/>
            <w:tcMar>
              <w:top w:w="80" w:type="dxa"/>
              <w:left w:w="120" w:type="dxa"/>
              <w:bottom w:w="80" w:type="dxa"/>
              <w:right w:w="120" w:type="dxa"/>
            </w:tcMar>
            <w:vAlign w:val="center"/>
          </w:tcPr>
          <w:p w14:paraId="6D9D7C9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Hậu điều kiện</w:t>
            </w:r>
          </w:p>
        </w:tc>
        <w:tc>
          <w:tcPr>
            <w:tcW w:w="4896" w:type="dxa"/>
            <w:tcMar>
              <w:top w:w="80" w:type="dxa"/>
              <w:left w:w="120" w:type="dxa"/>
              <w:bottom w:w="80" w:type="dxa"/>
              <w:right w:w="120" w:type="dxa"/>
            </w:tcMar>
            <w:vAlign w:val="center"/>
          </w:tcPr>
          <w:p w14:paraId="4DC185DF"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User vào được route theo quyền; admin được truy cập /admin</w:t>
            </w:r>
          </w:p>
        </w:tc>
      </w:tr>
    </w:tbl>
    <w:p w14:paraId="7F002BD5" w14:textId="77777777" w:rsidR="004A6458" w:rsidRPr="00E20A6F" w:rsidRDefault="004A6458">
      <w:pPr>
        <w:spacing w:after="60"/>
        <w:rPr>
          <w:rFonts w:ascii="Times New Roman" w:hAnsi="Times New Roman" w:cs="Times New Roman"/>
          <w:sz w:val="24"/>
          <w:szCs w:val="24"/>
        </w:rPr>
      </w:pPr>
    </w:p>
    <w:p w14:paraId="449E7AD9" w14:textId="76A766BA" w:rsidR="004A6458" w:rsidRPr="00E20A6F" w:rsidRDefault="001B5A98">
      <w:pPr>
        <w:pStyle w:val="CaptionTable"/>
        <w:rPr>
          <w:rFonts w:ascii="Times New Roman" w:hAnsi="Times New Roman" w:cs="Times New Roman"/>
          <w:sz w:val="24"/>
          <w:szCs w:val="24"/>
        </w:rPr>
      </w:pPr>
      <w:bookmarkStart w:id="19" w:name="_Toc232768369"/>
      <w:r w:rsidRPr="00E20A6F">
        <w:rPr>
          <w:rFonts w:ascii="Times New Roman" w:hAnsi="Times New Roman" w:cs="Times New Roman"/>
          <w:sz w:val="24"/>
          <w:szCs w:val="24"/>
        </w:rPr>
        <w:t xml:space="preserve">Bảng </w:t>
      </w:r>
      <w:r w:rsidR="00354078">
        <w:rPr>
          <w:rFonts w:ascii="Times New Roman" w:hAnsi="Times New Roman" w:cs="Times New Roman"/>
          <w:sz w:val="24"/>
          <w:szCs w:val="24"/>
        </w:rPr>
        <w:t>8</w:t>
      </w:r>
      <w:r w:rsidRPr="00E20A6F">
        <w:rPr>
          <w:rFonts w:ascii="Times New Roman" w:hAnsi="Times New Roman" w:cs="Times New Roman"/>
          <w:sz w:val="24"/>
          <w:szCs w:val="24"/>
        </w:rPr>
        <w:t>. UC05 - Tìm kiếm, lọc và xem sản phẩm</w:t>
      </w:r>
      <w:bookmarkEnd w:id="19"/>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735"/>
        <w:gridCol w:w="5625"/>
      </w:tblGrid>
      <w:tr w:rsidR="004A6458" w:rsidRPr="00E20A6F" w14:paraId="7805F7D1" w14:textId="77777777">
        <w:trPr>
          <w:tblHeader/>
          <w:jc w:val="center"/>
        </w:trPr>
        <w:tc>
          <w:tcPr>
            <w:tcW w:w="1944" w:type="dxa"/>
            <w:shd w:val="clear" w:color="auto" w:fill="F0F0F0"/>
            <w:tcMar>
              <w:top w:w="80" w:type="dxa"/>
              <w:left w:w="120" w:type="dxa"/>
              <w:bottom w:w="80" w:type="dxa"/>
              <w:right w:w="120" w:type="dxa"/>
            </w:tcMar>
            <w:vAlign w:val="center"/>
          </w:tcPr>
          <w:p w14:paraId="0EDBA30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Mục</w:t>
            </w:r>
          </w:p>
        </w:tc>
        <w:tc>
          <w:tcPr>
            <w:tcW w:w="7416" w:type="dxa"/>
            <w:shd w:val="clear" w:color="auto" w:fill="F0F0F0"/>
            <w:tcMar>
              <w:top w:w="80" w:type="dxa"/>
              <w:left w:w="120" w:type="dxa"/>
              <w:bottom w:w="80" w:type="dxa"/>
              <w:right w:w="120" w:type="dxa"/>
            </w:tcMar>
            <w:vAlign w:val="center"/>
          </w:tcPr>
          <w:p w14:paraId="1B0A5FB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Nội dung</w:t>
            </w:r>
          </w:p>
        </w:tc>
      </w:tr>
      <w:tr w:rsidR="004A6458" w:rsidRPr="00E20A6F" w14:paraId="3CB70302" w14:textId="77777777">
        <w:trPr>
          <w:jc w:val="center"/>
        </w:trPr>
        <w:tc>
          <w:tcPr>
            <w:tcW w:w="4896" w:type="dxa"/>
            <w:tcMar>
              <w:top w:w="80" w:type="dxa"/>
              <w:left w:w="120" w:type="dxa"/>
              <w:bottom w:w="80" w:type="dxa"/>
              <w:right w:w="120" w:type="dxa"/>
            </w:tcMar>
            <w:vAlign w:val="center"/>
          </w:tcPr>
          <w:p w14:paraId="18010A0F"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Tác nhân</w:t>
            </w:r>
          </w:p>
        </w:tc>
        <w:tc>
          <w:tcPr>
            <w:tcW w:w="4896" w:type="dxa"/>
            <w:tcMar>
              <w:top w:w="80" w:type="dxa"/>
              <w:left w:w="120" w:type="dxa"/>
              <w:bottom w:w="80" w:type="dxa"/>
              <w:right w:w="120" w:type="dxa"/>
            </w:tcMar>
            <w:vAlign w:val="center"/>
          </w:tcPr>
          <w:p w14:paraId="7AEBA21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Mọi người dùng</w:t>
            </w:r>
          </w:p>
        </w:tc>
      </w:tr>
      <w:tr w:rsidR="004A6458" w:rsidRPr="00E20A6F" w14:paraId="7AD523E8" w14:textId="77777777">
        <w:trPr>
          <w:jc w:val="center"/>
        </w:trPr>
        <w:tc>
          <w:tcPr>
            <w:tcW w:w="4896" w:type="dxa"/>
            <w:tcMar>
              <w:top w:w="80" w:type="dxa"/>
              <w:left w:w="120" w:type="dxa"/>
              <w:bottom w:w="80" w:type="dxa"/>
              <w:right w:w="120" w:type="dxa"/>
            </w:tcMar>
            <w:vAlign w:val="center"/>
          </w:tcPr>
          <w:p w14:paraId="53FB40D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Điều kiện trước</w:t>
            </w:r>
          </w:p>
        </w:tc>
        <w:tc>
          <w:tcPr>
            <w:tcW w:w="4896" w:type="dxa"/>
            <w:tcMar>
              <w:top w:w="80" w:type="dxa"/>
              <w:left w:w="120" w:type="dxa"/>
              <w:bottom w:w="80" w:type="dxa"/>
              <w:right w:w="120" w:type="dxa"/>
            </w:tcMar>
            <w:vAlign w:val="center"/>
          </w:tcPr>
          <w:p w14:paraId="68F42FA8"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Có dữ liệu products active và categories</w:t>
            </w:r>
          </w:p>
        </w:tc>
      </w:tr>
      <w:tr w:rsidR="004A6458" w:rsidRPr="00E20A6F" w14:paraId="394BF021" w14:textId="77777777">
        <w:trPr>
          <w:jc w:val="center"/>
        </w:trPr>
        <w:tc>
          <w:tcPr>
            <w:tcW w:w="4896" w:type="dxa"/>
            <w:tcMar>
              <w:top w:w="80" w:type="dxa"/>
              <w:left w:w="120" w:type="dxa"/>
              <w:bottom w:w="80" w:type="dxa"/>
              <w:right w:w="120" w:type="dxa"/>
            </w:tcMar>
            <w:vAlign w:val="center"/>
          </w:tcPr>
          <w:p w14:paraId="5DCF805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Luồng chính</w:t>
            </w:r>
          </w:p>
        </w:tc>
        <w:tc>
          <w:tcPr>
            <w:tcW w:w="4896" w:type="dxa"/>
            <w:tcMar>
              <w:top w:w="80" w:type="dxa"/>
              <w:left w:w="120" w:type="dxa"/>
              <w:bottom w:w="80" w:type="dxa"/>
              <w:right w:w="120" w:type="dxa"/>
            </w:tcMar>
            <w:vAlign w:val="center"/>
          </w:tcPr>
          <w:p w14:paraId="7C7BED4F"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Nhập từ khóa/bộ lọc -&gt; frontend gọi GET /products -&gt; backend áp điều kiện search/category/price/variant -&gt; trả phân trang</w:t>
            </w:r>
          </w:p>
        </w:tc>
      </w:tr>
      <w:tr w:rsidR="004A6458" w:rsidRPr="00E20A6F" w14:paraId="3DEC2780" w14:textId="77777777">
        <w:trPr>
          <w:jc w:val="center"/>
        </w:trPr>
        <w:tc>
          <w:tcPr>
            <w:tcW w:w="4896" w:type="dxa"/>
            <w:tcMar>
              <w:top w:w="80" w:type="dxa"/>
              <w:left w:w="120" w:type="dxa"/>
              <w:bottom w:w="80" w:type="dxa"/>
              <w:right w:w="120" w:type="dxa"/>
            </w:tcMar>
            <w:vAlign w:val="center"/>
          </w:tcPr>
          <w:p w14:paraId="3147E25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Ngoại lệ</w:t>
            </w:r>
          </w:p>
        </w:tc>
        <w:tc>
          <w:tcPr>
            <w:tcW w:w="4896" w:type="dxa"/>
            <w:tcMar>
              <w:top w:w="80" w:type="dxa"/>
              <w:left w:w="120" w:type="dxa"/>
              <w:bottom w:w="80" w:type="dxa"/>
              <w:right w:w="120" w:type="dxa"/>
            </w:tcMar>
            <w:vAlign w:val="center"/>
          </w:tcPr>
          <w:p w14:paraId="2DC371A9"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Không có kết quả; filter giá không hợp lệ; sản phẩm bị ẩn không được trả về public</w:t>
            </w:r>
          </w:p>
        </w:tc>
      </w:tr>
      <w:tr w:rsidR="004A6458" w:rsidRPr="00E20A6F" w14:paraId="3036EC15" w14:textId="77777777">
        <w:trPr>
          <w:jc w:val="center"/>
        </w:trPr>
        <w:tc>
          <w:tcPr>
            <w:tcW w:w="4896" w:type="dxa"/>
            <w:tcMar>
              <w:top w:w="80" w:type="dxa"/>
              <w:left w:w="120" w:type="dxa"/>
              <w:bottom w:w="80" w:type="dxa"/>
              <w:right w:w="120" w:type="dxa"/>
            </w:tcMar>
            <w:vAlign w:val="center"/>
          </w:tcPr>
          <w:p w14:paraId="27B441C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Hậu điều kiện</w:t>
            </w:r>
          </w:p>
        </w:tc>
        <w:tc>
          <w:tcPr>
            <w:tcW w:w="4896" w:type="dxa"/>
            <w:tcMar>
              <w:top w:w="80" w:type="dxa"/>
              <w:left w:w="120" w:type="dxa"/>
              <w:bottom w:w="80" w:type="dxa"/>
              <w:right w:w="120" w:type="dxa"/>
            </w:tcMar>
            <w:vAlign w:val="center"/>
          </w:tcPr>
          <w:p w14:paraId="494D2951"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Danh sách sản phẩm hiển thị đúng query và currentPage</w:t>
            </w:r>
          </w:p>
        </w:tc>
      </w:tr>
    </w:tbl>
    <w:p w14:paraId="460BAB6F" w14:textId="77777777" w:rsidR="004A6458" w:rsidRPr="00E20A6F" w:rsidRDefault="004A6458">
      <w:pPr>
        <w:spacing w:after="60"/>
        <w:rPr>
          <w:rFonts w:ascii="Times New Roman" w:hAnsi="Times New Roman" w:cs="Times New Roman"/>
          <w:sz w:val="24"/>
          <w:szCs w:val="24"/>
        </w:rPr>
      </w:pPr>
    </w:p>
    <w:p w14:paraId="48BC97F1" w14:textId="596F88F5" w:rsidR="004A6458" w:rsidRPr="00E20A6F" w:rsidRDefault="001B5A98">
      <w:pPr>
        <w:pStyle w:val="CaptionTable"/>
        <w:rPr>
          <w:rFonts w:ascii="Times New Roman" w:hAnsi="Times New Roman" w:cs="Times New Roman"/>
          <w:sz w:val="24"/>
          <w:szCs w:val="24"/>
        </w:rPr>
      </w:pPr>
      <w:bookmarkStart w:id="20" w:name="_Toc232768370"/>
      <w:r w:rsidRPr="00E20A6F">
        <w:rPr>
          <w:rFonts w:ascii="Times New Roman" w:hAnsi="Times New Roman" w:cs="Times New Roman"/>
          <w:sz w:val="24"/>
          <w:szCs w:val="24"/>
        </w:rPr>
        <w:t xml:space="preserve">Bảng </w:t>
      </w:r>
      <w:r w:rsidR="00354078">
        <w:rPr>
          <w:rFonts w:ascii="Times New Roman" w:hAnsi="Times New Roman" w:cs="Times New Roman"/>
          <w:sz w:val="24"/>
          <w:szCs w:val="24"/>
        </w:rPr>
        <w:t>9</w:t>
      </w:r>
      <w:r w:rsidRPr="00E20A6F">
        <w:rPr>
          <w:rFonts w:ascii="Times New Roman" w:hAnsi="Times New Roman" w:cs="Times New Roman"/>
          <w:sz w:val="24"/>
          <w:szCs w:val="24"/>
        </w:rPr>
        <w:t>. UC07 - Quản lý giỏ hàng</w:t>
      </w:r>
      <w:bookmarkEnd w:id="20"/>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735"/>
        <w:gridCol w:w="5625"/>
      </w:tblGrid>
      <w:tr w:rsidR="004A6458" w:rsidRPr="00E20A6F" w14:paraId="68E19AB3" w14:textId="77777777">
        <w:trPr>
          <w:tblHeader/>
          <w:jc w:val="center"/>
        </w:trPr>
        <w:tc>
          <w:tcPr>
            <w:tcW w:w="1944" w:type="dxa"/>
            <w:shd w:val="clear" w:color="auto" w:fill="F0F0F0"/>
            <w:tcMar>
              <w:top w:w="80" w:type="dxa"/>
              <w:left w:w="120" w:type="dxa"/>
              <w:bottom w:w="80" w:type="dxa"/>
              <w:right w:w="120" w:type="dxa"/>
            </w:tcMar>
            <w:vAlign w:val="center"/>
          </w:tcPr>
          <w:p w14:paraId="061DD17F"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Mục</w:t>
            </w:r>
          </w:p>
        </w:tc>
        <w:tc>
          <w:tcPr>
            <w:tcW w:w="7416" w:type="dxa"/>
            <w:shd w:val="clear" w:color="auto" w:fill="F0F0F0"/>
            <w:tcMar>
              <w:top w:w="80" w:type="dxa"/>
              <w:left w:w="120" w:type="dxa"/>
              <w:bottom w:w="80" w:type="dxa"/>
              <w:right w:w="120" w:type="dxa"/>
            </w:tcMar>
            <w:vAlign w:val="center"/>
          </w:tcPr>
          <w:p w14:paraId="40FA998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Nội dung</w:t>
            </w:r>
          </w:p>
        </w:tc>
      </w:tr>
      <w:tr w:rsidR="004A6458" w:rsidRPr="00E20A6F" w14:paraId="6CA608B4" w14:textId="77777777">
        <w:trPr>
          <w:jc w:val="center"/>
        </w:trPr>
        <w:tc>
          <w:tcPr>
            <w:tcW w:w="4896" w:type="dxa"/>
            <w:tcMar>
              <w:top w:w="80" w:type="dxa"/>
              <w:left w:w="120" w:type="dxa"/>
              <w:bottom w:w="80" w:type="dxa"/>
              <w:right w:w="120" w:type="dxa"/>
            </w:tcMar>
            <w:vAlign w:val="center"/>
          </w:tcPr>
          <w:p w14:paraId="31F8B51F"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Tác nhân</w:t>
            </w:r>
          </w:p>
        </w:tc>
        <w:tc>
          <w:tcPr>
            <w:tcW w:w="4896" w:type="dxa"/>
            <w:tcMar>
              <w:top w:w="80" w:type="dxa"/>
              <w:left w:w="120" w:type="dxa"/>
              <w:bottom w:w="80" w:type="dxa"/>
              <w:right w:w="120" w:type="dxa"/>
            </w:tcMar>
            <w:vAlign w:val="center"/>
          </w:tcPr>
          <w:p w14:paraId="2D4935E9"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Khách hàng đã đăng nhập</w:t>
            </w:r>
          </w:p>
        </w:tc>
      </w:tr>
      <w:tr w:rsidR="004A6458" w:rsidRPr="00E20A6F" w14:paraId="0CBC8F9D" w14:textId="77777777">
        <w:trPr>
          <w:jc w:val="center"/>
        </w:trPr>
        <w:tc>
          <w:tcPr>
            <w:tcW w:w="4896" w:type="dxa"/>
            <w:tcMar>
              <w:top w:w="80" w:type="dxa"/>
              <w:left w:w="120" w:type="dxa"/>
              <w:bottom w:w="80" w:type="dxa"/>
              <w:right w:w="120" w:type="dxa"/>
            </w:tcMar>
            <w:vAlign w:val="center"/>
          </w:tcPr>
          <w:p w14:paraId="38A8D22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Điều kiện trước</w:t>
            </w:r>
          </w:p>
        </w:tc>
        <w:tc>
          <w:tcPr>
            <w:tcW w:w="4896" w:type="dxa"/>
            <w:tcMar>
              <w:top w:w="80" w:type="dxa"/>
              <w:left w:w="120" w:type="dxa"/>
              <w:bottom w:w="80" w:type="dxa"/>
              <w:right w:w="120" w:type="dxa"/>
            </w:tcMar>
            <w:vAlign w:val="center"/>
          </w:tcPr>
          <w:p w14:paraId="3F93309B"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Product active; variant nếu có phải thuộc product; stock đủ</w:t>
            </w:r>
          </w:p>
        </w:tc>
      </w:tr>
      <w:tr w:rsidR="004A6458" w:rsidRPr="00E20A6F" w14:paraId="09076F5F" w14:textId="77777777">
        <w:trPr>
          <w:jc w:val="center"/>
        </w:trPr>
        <w:tc>
          <w:tcPr>
            <w:tcW w:w="4896" w:type="dxa"/>
            <w:tcMar>
              <w:top w:w="80" w:type="dxa"/>
              <w:left w:w="120" w:type="dxa"/>
              <w:bottom w:w="80" w:type="dxa"/>
              <w:right w:w="120" w:type="dxa"/>
            </w:tcMar>
            <w:vAlign w:val="center"/>
          </w:tcPr>
          <w:p w14:paraId="38DE43B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Luồng chính</w:t>
            </w:r>
          </w:p>
        </w:tc>
        <w:tc>
          <w:tcPr>
            <w:tcW w:w="4896" w:type="dxa"/>
            <w:tcMar>
              <w:top w:w="80" w:type="dxa"/>
              <w:left w:w="120" w:type="dxa"/>
              <w:bottom w:w="80" w:type="dxa"/>
              <w:right w:w="120" w:type="dxa"/>
            </w:tcMar>
            <w:vAlign w:val="center"/>
          </w:tcPr>
          <w:p w14:paraId="41D7A5FB"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Chọn biến thể/quantity -&gt; POST /cart -&gt; nếu item tồn tại thì tăng quantity -&gt; frontend cập nhật CartDrawer</w:t>
            </w:r>
          </w:p>
        </w:tc>
      </w:tr>
      <w:tr w:rsidR="004A6458" w:rsidRPr="00E20A6F" w14:paraId="14BFA7AB" w14:textId="77777777">
        <w:trPr>
          <w:jc w:val="center"/>
        </w:trPr>
        <w:tc>
          <w:tcPr>
            <w:tcW w:w="4896" w:type="dxa"/>
            <w:tcMar>
              <w:top w:w="80" w:type="dxa"/>
              <w:left w:w="120" w:type="dxa"/>
              <w:bottom w:w="80" w:type="dxa"/>
              <w:right w:w="120" w:type="dxa"/>
            </w:tcMar>
            <w:vAlign w:val="center"/>
          </w:tcPr>
          <w:p w14:paraId="7D48332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Ngoại lệ</w:t>
            </w:r>
          </w:p>
        </w:tc>
        <w:tc>
          <w:tcPr>
            <w:tcW w:w="4896" w:type="dxa"/>
            <w:tcMar>
              <w:top w:w="80" w:type="dxa"/>
              <w:left w:w="120" w:type="dxa"/>
              <w:bottom w:w="80" w:type="dxa"/>
              <w:right w:w="120" w:type="dxa"/>
            </w:tcMar>
            <w:vAlign w:val="center"/>
          </w:tcPr>
          <w:p w14:paraId="55E030DE"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Stock không đủ; product bị ẩn; item không thuộc user khi update/delete</w:t>
            </w:r>
          </w:p>
        </w:tc>
      </w:tr>
      <w:tr w:rsidR="004A6458" w:rsidRPr="00E20A6F" w14:paraId="066CF02D" w14:textId="77777777">
        <w:trPr>
          <w:jc w:val="center"/>
        </w:trPr>
        <w:tc>
          <w:tcPr>
            <w:tcW w:w="4896" w:type="dxa"/>
            <w:tcMar>
              <w:top w:w="80" w:type="dxa"/>
              <w:left w:w="120" w:type="dxa"/>
              <w:bottom w:w="80" w:type="dxa"/>
              <w:right w:w="120" w:type="dxa"/>
            </w:tcMar>
            <w:vAlign w:val="center"/>
          </w:tcPr>
          <w:p w14:paraId="178FF7A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Hậu điều kiện</w:t>
            </w:r>
          </w:p>
        </w:tc>
        <w:tc>
          <w:tcPr>
            <w:tcW w:w="4896" w:type="dxa"/>
            <w:tcMar>
              <w:top w:w="80" w:type="dxa"/>
              <w:left w:w="120" w:type="dxa"/>
              <w:bottom w:w="80" w:type="dxa"/>
              <w:right w:w="120" w:type="dxa"/>
            </w:tcMar>
            <w:vAlign w:val="center"/>
          </w:tcPr>
          <w:p w14:paraId="091BB149"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cart_items phản ánh đúng sản phẩm/variant/quantity và tổng tiền</w:t>
            </w:r>
          </w:p>
        </w:tc>
      </w:tr>
    </w:tbl>
    <w:p w14:paraId="1C4699BC" w14:textId="77777777" w:rsidR="004A6458" w:rsidRPr="00E20A6F" w:rsidRDefault="004A6458">
      <w:pPr>
        <w:spacing w:after="60"/>
        <w:rPr>
          <w:rFonts w:ascii="Times New Roman" w:hAnsi="Times New Roman" w:cs="Times New Roman"/>
          <w:sz w:val="24"/>
          <w:szCs w:val="24"/>
        </w:rPr>
      </w:pPr>
    </w:p>
    <w:p w14:paraId="5B847B4A" w14:textId="0C9C6663" w:rsidR="004A6458" w:rsidRPr="00E20A6F" w:rsidRDefault="001B5A98">
      <w:pPr>
        <w:pStyle w:val="CaptionTable"/>
        <w:rPr>
          <w:rFonts w:ascii="Times New Roman" w:hAnsi="Times New Roman" w:cs="Times New Roman"/>
          <w:sz w:val="24"/>
          <w:szCs w:val="24"/>
        </w:rPr>
      </w:pPr>
      <w:bookmarkStart w:id="21" w:name="_Toc232768371"/>
      <w:r w:rsidRPr="00E20A6F">
        <w:rPr>
          <w:rFonts w:ascii="Times New Roman" w:hAnsi="Times New Roman" w:cs="Times New Roman"/>
          <w:sz w:val="24"/>
          <w:szCs w:val="24"/>
        </w:rPr>
        <w:lastRenderedPageBreak/>
        <w:t xml:space="preserve">Bảng </w:t>
      </w:r>
      <w:r w:rsidR="00354078">
        <w:rPr>
          <w:rFonts w:ascii="Times New Roman" w:hAnsi="Times New Roman" w:cs="Times New Roman"/>
          <w:sz w:val="24"/>
          <w:szCs w:val="24"/>
        </w:rPr>
        <w:t>10</w:t>
      </w:r>
      <w:r w:rsidRPr="00E20A6F">
        <w:rPr>
          <w:rFonts w:ascii="Times New Roman" w:hAnsi="Times New Roman" w:cs="Times New Roman"/>
          <w:sz w:val="24"/>
          <w:szCs w:val="24"/>
        </w:rPr>
        <w:t>. UC10 - Tạo đơn hàng</w:t>
      </w:r>
      <w:bookmarkEnd w:id="21"/>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735"/>
        <w:gridCol w:w="5625"/>
      </w:tblGrid>
      <w:tr w:rsidR="004A6458" w:rsidRPr="00E20A6F" w14:paraId="411F751C" w14:textId="77777777">
        <w:trPr>
          <w:tblHeader/>
          <w:jc w:val="center"/>
        </w:trPr>
        <w:tc>
          <w:tcPr>
            <w:tcW w:w="1944" w:type="dxa"/>
            <w:shd w:val="clear" w:color="auto" w:fill="F0F0F0"/>
            <w:tcMar>
              <w:top w:w="80" w:type="dxa"/>
              <w:left w:w="120" w:type="dxa"/>
              <w:bottom w:w="80" w:type="dxa"/>
              <w:right w:w="120" w:type="dxa"/>
            </w:tcMar>
            <w:vAlign w:val="center"/>
          </w:tcPr>
          <w:p w14:paraId="047AB65B"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Mục</w:t>
            </w:r>
          </w:p>
        </w:tc>
        <w:tc>
          <w:tcPr>
            <w:tcW w:w="7416" w:type="dxa"/>
            <w:shd w:val="clear" w:color="auto" w:fill="F0F0F0"/>
            <w:tcMar>
              <w:top w:w="80" w:type="dxa"/>
              <w:left w:w="120" w:type="dxa"/>
              <w:bottom w:w="80" w:type="dxa"/>
              <w:right w:w="120" w:type="dxa"/>
            </w:tcMar>
            <w:vAlign w:val="center"/>
          </w:tcPr>
          <w:p w14:paraId="72B266D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Nội dung</w:t>
            </w:r>
          </w:p>
        </w:tc>
      </w:tr>
      <w:tr w:rsidR="004A6458" w:rsidRPr="00E20A6F" w14:paraId="6FD5070F" w14:textId="77777777">
        <w:trPr>
          <w:jc w:val="center"/>
        </w:trPr>
        <w:tc>
          <w:tcPr>
            <w:tcW w:w="4896" w:type="dxa"/>
            <w:tcMar>
              <w:top w:w="80" w:type="dxa"/>
              <w:left w:w="120" w:type="dxa"/>
              <w:bottom w:w="80" w:type="dxa"/>
              <w:right w:w="120" w:type="dxa"/>
            </w:tcMar>
            <w:vAlign w:val="center"/>
          </w:tcPr>
          <w:p w14:paraId="6EDC7F85"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Tác nhân</w:t>
            </w:r>
          </w:p>
        </w:tc>
        <w:tc>
          <w:tcPr>
            <w:tcW w:w="4896" w:type="dxa"/>
            <w:tcMar>
              <w:top w:w="80" w:type="dxa"/>
              <w:left w:w="120" w:type="dxa"/>
              <w:bottom w:w="80" w:type="dxa"/>
              <w:right w:w="120" w:type="dxa"/>
            </w:tcMar>
            <w:vAlign w:val="center"/>
          </w:tcPr>
          <w:p w14:paraId="1C15150B"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Khách hàng đã đăng nhập</w:t>
            </w:r>
          </w:p>
        </w:tc>
      </w:tr>
      <w:tr w:rsidR="004A6458" w:rsidRPr="00E20A6F" w14:paraId="30DA09C5" w14:textId="77777777">
        <w:trPr>
          <w:jc w:val="center"/>
        </w:trPr>
        <w:tc>
          <w:tcPr>
            <w:tcW w:w="4896" w:type="dxa"/>
            <w:tcMar>
              <w:top w:w="80" w:type="dxa"/>
              <w:left w:w="120" w:type="dxa"/>
              <w:bottom w:w="80" w:type="dxa"/>
              <w:right w:w="120" w:type="dxa"/>
            </w:tcMar>
            <w:vAlign w:val="center"/>
          </w:tcPr>
          <w:p w14:paraId="5A7CAFE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Điều kiện trước</w:t>
            </w:r>
          </w:p>
        </w:tc>
        <w:tc>
          <w:tcPr>
            <w:tcW w:w="4896" w:type="dxa"/>
            <w:tcMar>
              <w:top w:w="80" w:type="dxa"/>
              <w:left w:w="120" w:type="dxa"/>
              <w:bottom w:w="80" w:type="dxa"/>
              <w:right w:w="120" w:type="dxa"/>
            </w:tcMar>
            <w:vAlign w:val="center"/>
          </w:tcPr>
          <w:p w14:paraId="7C7508A8"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Giỏ hàng không trống, thông tin nhận hàng hợp lệ</w:t>
            </w:r>
          </w:p>
        </w:tc>
      </w:tr>
      <w:tr w:rsidR="004A6458" w:rsidRPr="00E20A6F" w14:paraId="5F6B6A87" w14:textId="77777777">
        <w:trPr>
          <w:jc w:val="center"/>
        </w:trPr>
        <w:tc>
          <w:tcPr>
            <w:tcW w:w="4896" w:type="dxa"/>
            <w:tcMar>
              <w:top w:w="80" w:type="dxa"/>
              <w:left w:w="120" w:type="dxa"/>
              <w:bottom w:w="80" w:type="dxa"/>
              <w:right w:w="120" w:type="dxa"/>
            </w:tcMar>
            <w:vAlign w:val="center"/>
          </w:tcPr>
          <w:p w14:paraId="37B5A46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Luồng chính</w:t>
            </w:r>
          </w:p>
        </w:tc>
        <w:tc>
          <w:tcPr>
            <w:tcW w:w="4896" w:type="dxa"/>
            <w:tcMar>
              <w:top w:w="80" w:type="dxa"/>
              <w:left w:w="120" w:type="dxa"/>
              <w:bottom w:w="80" w:type="dxa"/>
              <w:right w:w="120" w:type="dxa"/>
            </w:tcMar>
            <w:vAlign w:val="center"/>
          </w:tcPr>
          <w:p w14:paraId="4E70FB74"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Validate cart/coupon -&gt; transaction tạo order -&gt; tạo order_items snapshot -&gt; trừ stock -&gt; tăng usedCount coupon -&gt; xóa cart</w:t>
            </w:r>
          </w:p>
        </w:tc>
      </w:tr>
      <w:tr w:rsidR="004A6458" w:rsidRPr="00E20A6F" w14:paraId="7BF18948" w14:textId="77777777">
        <w:trPr>
          <w:jc w:val="center"/>
        </w:trPr>
        <w:tc>
          <w:tcPr>
            <w:tcW w:w="4896" w:type="dxa"/>
            <w:tcMar>
              <w:top w:w="80" w:type="dxa"/>
              <w:left w:w="120" w:type="dxa"/>
              <w:bottom w:w="80" w:type="dxa"/>
              <w:right w:w="120" w:type="dxa"/>
            </w:tcMar>
            <w:vAlign w:val="center"/>
          </w:tcPr>
          <w:p w14:paraId="36E2B1A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Ngoại lệ</w:t>
            </w:r>
          </w:p>
        </w:tc>
        <w:tc>
          <w:tcPr>
            <w:tcW w:w="4896" w:type="dxa"/>
            <w:tcMar>
              <w:top w:w="80" w:type="dxa"/>
              <w:left w:w="120" w:type="dxa"/>
              <w:bottom w:w="80" w:type="dxa"/>
              <w:right w:w="120" w:type="dxa"/>
            </w:tcMar>
            <w:vAlign w:val="center"/>
          </w:tcPr>
          <w:p w14:paraId="31C55F9B"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Giỏ trống; sản phẩm hết hàng; coupon không hợp lệ; lỗi transaction rollback</w:t>
            </w:r>
          </w:p>
        </w:tc>
      </w:tr>
      <w:tr w:rsidR="004A6458" w:rsidRPr="00E20A6F" w14:paraId="7A29C9C6" w14:textId="77777777">
        <w:trPr>
          <w:jc w:val="center"/>
        </w:trPr>
        <w:tc>
          <w:tcPr>
            <w:tcW w:w="4896" w:type="dxa"/>
            <w:tcMar>
              <w:top w:w="80" w:type="dxa"/>
              <w:left w:w="120" w:type="dxa"/>
              <w:bottom w:w="80" w:type="dxa"/>
              <w:right w:w="120" w:type="dxa"/>
            </w:tcMar>
            <w:vAlign w:val="center"/>
          </w:tcPr>
          <w:p w14:paraId="7C2C966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Hậu điều kiện</w:t>
            </w:r>
          </w:p>
        </w:tc>
        <w:tc>
          <w:tcPr>
            <w:tcW w:w="4896" w:type="dxa"/>
            <w:tcMar>
              <w:top w:w="80" w:type="dxa"/>
              <w:left w:w="120" w:type="dxa"/>
              <w:bottom w:w="80" w:type="dxa"/>
              <w:right w:w="120" w:type="dxa"/>
            </w:tcMar>
            <w:vAlign w:val="center"/>
          </w:tcPr>
          <w:p w14:paraId="5592C203"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Đơn ở PENDING, paymentStatus UNPAID hoặc PENDING theo phương thức thanh toán</w:t>
            </w:r>
          </w:p>
        </w:tc>
      </w:tr>
    </w:tbl>
    <w:p w14:paraId="302EA538" w14:textId="77777777" w:rsidR="004A6458" w:rsidRPr="00E20A6F" w:rsidRDefault="004A6458">
      <w:pPr>
        <w:spacing w:after="60"/>
        <w:rPr>
          <w:rFonts w:ascii="Times New Roman" w:hAnsi="Times New Roman" w:cs="Times New Roman"/>
          <w:sz w:val="24"/>
          <w:szCs w:val="24"/>
        </w:rPr>
      </w:pPr>
    </w:p>
    <w:p w14:paraId="08852B97" w14:textId="14FB7143" w:rsidR="004A6458" w:rsidRPr="00E20A6F" w:rsidRDefault="001B5A98">
      <w:pPr>
        <w:pStyle w:val="CaptionTable"/>
        <w:rPr>
          <w:rFonts w:ascii="Times New Roman" w:hAnsi="Times New Roman" w:cs="Times New Roman"/>
          <w:sz w:val="24"/>
          <w:szCs w:val="24"/>
        </w:rPr>
      </w:pPr>
      <w:bookmarkStart w:id="22" w:name="_Toc232768372"/>
      <w:r w:rsidRPr="00E20A6F">
        <w:rPr>
          <w:rFonts w:ascii="Times New Roman" w:hAnsi="Times New Roman" w:cs="Times New Roman"/>
          <w:sz w:val="24"/>
          <w:szCs w:val="24"/>
        </w:rPr>
        <w:t xml:space="preserve">Bảng </w:t>
      </w:r>
      <w:r w:rsidR="00354078">
        <w:rPr>
          <w:rFonts w:ascii="Times New Roman" w:hAnsi="Times New Roman" w:cs="Times New Roman"/>
          <w:sz w:val="24"/>
          <w:szCs w:val="24"/>
        </w:rPr>
        <w:t>11</w:t>
      </w:r>
      <w:r w:rsidRPr="00E20A6F">
        <w:rPr>
          <w:rFonts w:ascii="Times New Roman" w:hAnsi="Times New Roman" w:cs="Times New Roman"/>
          <w:sz w:val="24"/>
          <w:szCs w:val="24"/>
        </w:rPr>
        <w:t>. UC11 - Thanh toán online mock</w:t>
      </w:r>
      <w:bookmarkEnd w:id="22"/>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735"/>
        <w:gridCol w:w="5625"/>
      </w:tblGrid>
      <w:tr w:rsidR="004A6458" w:rsidRPr="00E20A6F" w14:paraId="0711D5DD" w14:textId="77777777">
        <w:trPr>
          <w:tblHeader/>
          <w:jc w:val="center"/>
        </w:trPr>
        <w:tc>
          <w:tcPr>
            <w:tcW w:w="1944" w:type="dxa"/>
            <w:shd w:val="clear" w:color="auto" w:fill="F0F0F0"/>
            <w:tcMar>
              <w:top w:w="80" w:type="dxa"/>
              <w:left w:w="120" w:type="dxa"/>
              <w:bottom w:w="80" w:type="dxa"/>
              <w:right w:w="120" w:type="dxa"/>
            </w:tcMar>
            <w:vAlign w:val="center"/>
          </w:tcPr>
          <w:p w14:paraId="77E5F5F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Mục</w:t>
            </w:r>
          </w:p>
        </w:tc>
        <w:tc>
          <w:tcPr>
            <w:tcW w:w="7416" w:type="dxa"/>
            <w:shd w:val="clear" w:color="auto" w:fill="F0F0F0"/>
            <w:tcMar>
              <w:top w:w="80" w:type="dxa"/>
              <w:left w:w="120" w:type="dxa"/>
              <w:bottom w:w="80" w:type="dxa"/>
              <w:right w:w="120" w:type="dxa"/>
            </w:tcMar>
            <w:vAlign w:val="center"/>
          </w:tcPr>
          <w:p w14:paraId="4C19710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Nội dung</w:t>
            </w:r>
          </w:p>
        </w:tc>
      </w:tr>
      <w:tr w:rsidR="004A6458" w:rsidRPr="00E20A6F" w14:paraId="1DFE1CA0" w14:textId="77777777">
        <w:trPr>
          <w:jc w:val="center"/>
        </w:trPr>
        <w:tc>
          <w:tcPr>
            <w:tcW w:w="4896" w:type="dxa"/>
            <w:tcMar>
              <w:top w:w="80" w:type="dxa"/>
              <w:left w:w="120" w:type="dxa"/>
              <w:bottom w:w="80" w:type="dxa"/>
              <w:right w:w="120" w:type="dxa"/>
            </w:tcMar>
            <w:vAlign w:val="center"/>
          </w:tcPr>
          <w:p w14:paraId="52463B3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Tác nhân</w:t>
            </w:r>
          </w:p>
        </w:tc>
        <w:tc>
          <w:tcPr>
            <w:tcW w:w="4896" w:type="dxa"/>
            <w:tcMar>
              <w:top w:w="80" w:type="dxa"/>
              <w:left w:w="120" w:type="dxa"/>
              <w:bottom w:w="80" w:type="dxa"/>
              <w:right w:w="120" w:type="dxa"/>
            </w:tcMar>
            <w:vAlign w:val="center"/>
          </w:tcPr>
          <w:p w14:paraId="6B5B05E5"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Khách hàng đã tạo đơn online</w:t>
            </w:r>
          </w:p>
        </w:tc>
      </w:tr>
      <w:tr w:rsidR="004A6458" w:rsidRPr="00E20A6F" w14:paraId="6ADA83BD" w14:textId="77777777">
        <w:trPr>
          <w:jc w:val="center"/>
        </w:trPr>
        <w:tc>
          <w:tcPr>
            <w:tcW w:w="4896" w:type="dxa"/>
            <w:tcMar>
              <w:top w:w="80" w:type="dxa"/>
              <w:left w:w="120" w:type="dxa"/>
              <w:bottom w:w="80" w:type="dxa"/>
              <w:right w:w="120" w:type="dxa"/>
            </w:tcMar>
            <w:vAlign w:val="center"/>
          </w:tcPr>
          <w:p w14:paraId="389CF87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Điều kiện trước</w:t>
            </w:r>
          </w:p>
        </w:tc>
        <w:tc>
          <w:tcPr>
            <w:tcW w:w="4896" w:type="dxa"/>
            <w:tcMar>
              <w:top w:w="80" w:type="dxa"/>
              <w:left w:w="120" w:type="dxa"/>
              <w:bottom w:w="80" w:type="dxa"/>
              <w:right w:w="120" w:type="dxa"/>
            </w:tcMar>
            <w:vAlign w:val="center"/>
          </w:tcPr>
          <w:p w14:paraId="78F50555"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Order thuộc user, paymentMethod khác COD, chưa PAID</w:t>
            </w:r>
          </w:p>
        </w:tc>
      </w:tr>
      <w:tr w:rsidR="004A6458" w:rsidRPr="00E20A6F" w14:paraId="69E777CA" w14:textId="77777777">
        <w:trPr>
          <w:jc w:val="center"/>
        </w:trPr>
        <w:tc>
          <w:tcPr>
            <w:tcW w:w="4896" w:type="dxa"/>
            <w:tcMar>
              <w:top w:w="80" w:type="dxa"/>
              <w:left w:w="120" w:type="dxa"/>
              <w:bottom w:w="80" w:type="dxa"/>
              <w:right w:w="120" w:type="dxa"/>
            </w:tcMar>
            <w:vAlign w:val="center"/>
          </w:tcPr>
          <w:p w14:paraId="5BFCDF3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Luồng chính</w:t>
            </w:r>
          </w:p>
        </w:tc>
        <w:tc>
          <w:tcPr>
            <w:tcW w:w="4896" w:type="dxa"/>
            <w:tcMar>
              <w:top w:w="80" w:type="dxa"/>
              <w:left w:w="120" w:type="dxa"/>
              <w:bottom w:w="80" w:type="dxa"/>
              <w:right w:w="120" w:type="dxa"/>
            </w:tcMar>
            <w:vAlign w:val="center"/>
          </w:tcPr>
          <w:p w14:paraId="0F0C6766"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Tạo checkout URL -&gt; user xác nhận -&gt; POST /payments/confirm -&gt; upsert payment PAID -&gt; redirect success</w:t>
            </w:r>
          </w:p>
        </w:tc>
      </w:tr>
      <w:tr w:rsidR="004A6458" w:rsidRPr="00E20A6F" w14:paraId="315C7D68" w14:textId="77777777">
        <w:trPr>
          <w:jc w:val="center"/>
        </w:trPr>
        <w:tc>
          <w:tcPr>
            <w:tcW w:w="4896" w:type="dxa"/>
            <w:tcMar>
              <w:top w:w="80" w:type="dxa"/>
              <w:left w:w="120" w:type="dxa"/>
              <w:bottom w:w="80" w:type="dxa"/>
              <w:right w:w="120" w:type="dxa"/>
            </w:tcMar>
            <w:vAlign w:val="center"/>
          </w:tcPr>
          <w:p w14:paraId="6FEB620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Ngoại lệ</w:t>
            </w:r>
          </w:p>
        </w:tc>
        <w:tc>
          <w:tcPr>
            <w:tcW w:w="4896" w:type="dxa"/>
            <w:tcMar>
              <w:top w:w="80" w:type="dxa"/>
              <w:left w:w="120" w:type="dxa"/>
              <w:bottom w:w="80" w:type="dxa"/>
              <w:right w:w="120" w:type="dxa"/>
            </w:tcMar>
            <w:vAlign w:val="center"/>
          </w:tcPr>
          <w:p w14:paraId="341C00EE"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Cancel payment -&gt; paymentStatus FAILED, payment CANCELLED; COD không được checkout online</w:t>
            </w:r>
          </w:p>
        </w:tc>
      </w:tr>
      <w:tr w:rsidR="004A6458" w:rsidRPr="00E20A6F" w14:paraId="0C622674" w14:textId="77777777">
        <w:trPr>
          <w:jc w:val="center"/>
        </w:trPr>
        <w:tc>
          <w:tcPr>
            <w:tcW w:w="4896" w:type="dxa"/>
            <w:tcMar>
              <w:top w:w="80" w:type="dxa"/>
              <w:left w:w="120" w:type="dxa"/>
              <w:bottom w:w="80" w:type="dxa"/>
              <w:right w:w="120" w:type="dxa"/>
            </w:tcMar>
            <w:vAlign w:val="center"/>
          </w:tcPr>
          <w:p w14:paraId="4443DB8B"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Hậu điều kiện</w:t>
            </w:r>
          </w:p>
        </w:tc>
        <w:tc>
          <w:tcPr>
            <w:tcW w:w="4896" w:type="dxa"/>
            <w:tcMar>
              <w:top w:w="80" w:type="dxa"/>
              <w:left w:w="120" w:type="dxa"/>
              <w:bottom w:w="80" w:type="dxa"/>
              <w:right w:w="120" w:type="dxa"/>
            </w:tcMar>
            <w:vAlign w:val="center"/>
          </w:tcPr>
          <w:p w14:paraId="7A4A3863"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Trạng thái thanh toán phản ánh kết quả mock gateway</w:t>
            </w:r>
          </w:p>
        </w:tc>
      </w:tr>
    </w:tbl>
    <w:p w14:paraId="2C69E69D" w14:textId="77777777" w:rsidR="004A6458" w:rsidRPr="00E20A6F" w:rsidRDefault="004A6458">
      <w:pPr>
        <w:spacing w:after="60"/>
        <w:rPr>
          <w:rFonts w:ascii="Times New Roman" w:hAnsi="Times New Roman" w:cs="Times New Roman"/>
          <w:sz w:val="24"/>
          <w:szCs w:val="24"/>
        </w:rPr>
      </w:pPr>
    </w:p>
    <w:p w14:paraId="75C0F0E5" w14:textId="7714624B" w:rsidR="004A6458" w:rsidRPr="00E20A6F" w:rsidRDefault="001B5A98">
      <w:pPr>
        <w:pStyle w:val="CaptionTable"/>
        <w:rPr>
          <w:rFonts w:ascii="Times New Roman" w:hAnsi="Times New Roman" w:cs="Times New Roman"/>
          <w:sz w:val="24"/>
          <w:szCs w:val="24"/>
        </w:rPr>
      </w:pPr>
      <w:bookmarkStart w:id="23" w:name="_Toc232768373"/>
      <w:r w:rsidRPr="00E20A6F">
        <w:rPr>
          <w:rFonts w:ascii="Times New Roman" w:hAnsi="Times New Roman" w:cs="Times New Roman"/>
          <w:sz w:val="24"/>
          <w:szCs w:val="24"/>
        </w:rPr>
        <w:t xml:space="preserve">Bảng </w:t>
      </w:r>
      <w:r w:rsidR="00354078">
        <w:rPr>
          <w:rFonts w:ascii="Times New Roman" w:hAnsi="Times New Roman" w:cs="Times New Roman"/>
          <w:sz w:val="24"/>
          <w:szCs w:val="24"/>
        </w:rPr>
        <w:t>12</w:t>
      </w:r>
      <w:r w:rsidRPr="00E20A6F">
        <w:rPr>
          <w:rFonts w:ascii="Times New Roman" w:hAnsi="Times New Roman" w:cs="Times New Roman"/>
          <w:sz w:val="24"/>
          <w:szCs w:val="24"/>
        </w:rPr>
        <w:t>. UC13 - Đánh giá sản phẩm</w:t>
      </w:r>
      <w:bookmarkEnd w:id="23"/>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735"/>
        <w:gridCol w:w="5625"/>
      </w:tblGrid>
      <w:tr w:rsidR="004A6458" w:rsidRPr="00E20A6F" w14:paraId="19403B53" w14:textId="77777777">
        <w:trPr>
          <w:tblHeader/>
          <w:jc w:val="center"/>
        </w:trPr>
        <w:tc>
          <w:tcPr>
            <w:tcW w:w="1944" w:type="dxa"/>
            <w:shd w:val="clear" w:color="auto" w:fill="F0F0F0"/>
            <w:tcMar>
              <w:top w:w="80" w:type="dxa"/>
              <w:left w:w="120" w:type="dxa"/>
              <w:bottom w:w="80" w:type="dxa"/>
              <w:right w:w="120" w:type="dxa"/>
            </w:tcMar>
            <w:vAlign w:val="center"/>
          </w:tcPr>
          <w:p w14:paraId="05E6758F"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Mục</w:t>
            </w:r>
          </w:p>
        </w:tc>
        <w:tc>
          <w:tcPr>
            <w:tcW w:w="7416" w:type="dxa"/>
            <w:shd w:val="clear" w:color="auto" w:fill="F0F0F0"/>
            <w:tcMar>
              <w:top w:w="80" w:type="dxa"/>
              <w:left w:w="120" w:type="dxa"/>
              <w:bottom w:w="80" w:type="dxa"/>
              <w:right w:w="120" w:type="dxa"/>
            </w:tcMar>
            <w:vAlign w:val="center"/>
          </w:tcPr>
          <w:p w14:paraId="7538A5DE"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Nội dung</w:t>
            </w:r>
          </w:p>
        </w:tc>
      </w:tr>
      <w:tr w:rsidR="004A6458" w:rsidRPr="00E20A6F" w14:paraId="09F177AA" w14:textId="77777777">
        <w:trPr>
          <w:jc w:val="center"/>
        </w:trPr>
        <w:tc>
          <w:tcPr>
            <w:tcW w:w="4896" w:type="dxa"/>
            <w:tcMar>
              <w:top w:w="80" w:type="dxa"/>
              <w:left w:w="120" w:type="dxa"/>
              <w:bottom w:w="80" w:type="dxa"/>
              <w:right w:w="120" w:type="dxa"/>
            </w:tcMar>
            <w:vAlign w:val="center"/>
          </w:tcPr>
          <w:p w14:paraId="5030946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Tác nhân</w:t>
            </w:r>
          </w:p>
        </w:tc>
        <w:tc>
          <w:tcPr>
            <w:tcW w:w="4896" w:type="dxa"/>
            <w:tcMar>
              <w:top w:w="80" w:type="dxa"/>
              <w:left w:w="120" w:type="dxa"/>
              <w:bottom w:w="80" w:type="dxa"/>
              <w:right w:w="120" w:type="dxa"/>
            </w:tcMar>
            <w:vAlign w:val="center"/>
          </w:tcPr>
          <w:p w14:paraId="72BAF90E"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Khách hàng</w:t>
            </w:r>
          </w:p>
        </w:tc>
      </w:tr>
      <w:tr w:rsidR="004A6458" w:rsidRPr="00E20A6F" w14:paraId="084C9FB4" w14:textId="77777777">
        <w:trPr>
          <w:jc w:val="center"/>
        </w:trPr>
        <w:tc>
          <w:tcPr>
            <w:tcW w:w="4896" w:type="dxa"/>
            <w:tcMar>
              <w:top w:w="80" w:type="dxa"/>
              <w:left w:w="120" w:type="dxa"/>
              <w:bottom w:w="80" w:type="dxa"/>
              <w:right w:w="120" w:type="dxa"/>
            </w:tcMar>
            <w:vAlign w:val="center"/>
          </w:tcPr>
          <w:p w14:paraId="0F8865B0"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Điều kiện trước</w:t>
            </w:r>
          </w:p>
        </w:tc>
        <w:tc>
          <w:tcPr>
            <w:tcW w:w="4896" w:type="dxa"/>
            <w:tcMar>
              <w:top w:w="80" w:type="dxa"/>
              <w:left w:w="120" w:type="dxa"/>
              <w:bottom w:w="80" w:type="dxa"/>
              <w:right w:w="120" w:type="dxa"/>
            </w:tcMar>
            <w:vAlign w:val="center"/>
          </w:tcPr>
          <w:p w14:paraId="7EB1DBDD"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User từng mua sản phẩm hoặc đã có review trước đó</w:t>
            </w:r>
          </w:p>
        </w:tc>
      </w:tr>
      <w:tr w:rsidR="004A6458" w:rsidRPr="00E20A6F" w14:paraId="50AA0BC6" w14:textId="77777777">
        <w:trPr>
          <w:jc w:val="center"/>
        </w:trPr>
        <w:tc>
          <w:tcPr>
            <w:tcW w:w="4896" w:type="dxa"/>
            <w:tcMar>
              <w:top w:w="80" w:type="dxa"/>
              <w:left w:w="120" w:type="dxa"/>
              <w:bottom w:w="80" w:type="dxa"/>
              <w:right w:w="120" w:type="dxa"/>
            </w:tcMar>
            <w:vAlign w:val="center"/>
          </w:tcPr>
          <w:p w14:paraId="7E977DF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Luồng chính</w:t>
            </w:r>
          </w:p>
        </w:tc>
        <w:tc>
          <w:tcPr>
            <w:tcW w:w="4896" w:type="dxa"/>
            <w:tcMar>
              <w:top w:w="80" w:type="dxa"/>
              <w:left w:w="120" w:type="dxa"/>
              <w:bottom w:w="80" w:type="dxa"/>
              <w:right w:w="120" w:type="dxa"/>
            </w:tcMar>
            <w:vAlign w:val="center"/>
          </w:tcPr>
          <w:p w14:paraId="14C7D103"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GET eligibility -&gt; user nhập rating/comment -&gt; POST /products/:id/reviews -&gt; backend upsert review</w:t>
            </w:r>
          </w:p>
        </w:tc>
      </w:tr>
      <w:tr w:rsidR="004A6458" w:rsidRPr="00E20A6F" w14:paraId="5E4B5058" w14:textId="77777777">
        <w:trPr>
          <w:jc w:val="center"/>
        </w:trPr>
        <w:tc>
          <w:tcPr>
            <w:tcW w:w="4896" w:type="dxa"/>
            <w:tcMar>
              <w:top w:w="80" w:type="dxa"/>
              <w:left w:w="120" w:type="dxa"/>
              <w:bottom w:w="80" w:type="dxa"/>
              <w:right w:w="120" w:type="dxa"/>
            </w:tcMar>
            <w:vAlign w:val="center"/>
          </w:tcPr>
          <w:p w14:paraId="269280C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Ngoại lệ</w:t>
            </w:r>
          </w:p>
        </w:tc>
        <w:tc>
          <w:tcPr>
            <w:tcW w:w="4896" w:type="dxa"/>
            <w:tcMar>
              <w:top w:w="80" w:type="dxa"/>
              <w:left w:w="120" w:type="dxa"/>
              <w:bottom w:w="80" w:type="dxa"/>
              <w:right w:w="120" w:type="dxa"/>
            </w:tcMar>
            <w:vAlign w:val="center"/>
          </w:tcPr>
          <w:p w14:paraId="5D63F217"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Sản phẩm không tồn tại; rating ngoài 1-5; user chưa đủ điều kiện đánh giá</w:t>
            </w:r>
          </w:p>
        </w:tc>
      </w:tr>
      <w:tr w:rsidR="004A6458" w:rsidRPr="00E20A6F" w14:paraId="723BB157" w14:textId="77777777">
        <w:trPr>
          <w:jc w:val="center"/>
        </w:trPr>
        <w:tc>
          <w:tcPr>
            <w:tcW w:w="4896" w:type="dxa"/>
            <w:tcMar>
              <w:top w:w="80" w:type="dxa"/>
              <w:left w:w="120" w:type="dxa"/>
              <w:bottom w:w="80" w:type="dxa"/>
              <w:right w:w="120" w:type="dxa"/>
            </w:tcMar>
            <w:vAlign w:val="center"/>
          </w:tcPr>
          <w:p w14:paraId="0A5620B4"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Hậu điều kiện</w:t>
            </w:r>
          </w:p>
        </w:tc>
        <w:tc>
          <w:tcPr>
            <w:tcW w:w="4896" w:type="dxa"/>
            <w:tcMar>
              <w:top w:w="80" w:type="dxa"/>
              <w:left w:w="120" w:type="dxa"/>
              <w:bottom w:w="80" w:type="dxa"/>
              <w:right w:w="120" w:type="dxa"/>
            </w:tcMar>
            <w:vAlign w:val="center"/>
          </w:tcPr>
          <w:p w14:paraId="25315FFA"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Trang chi tiết sản phẩm cập nhật averageRating, totalReviews và distribution</w:t>
            </w:r>
          </w:p>
        </w:tc>
      </w:tr>
    </w:tbl>
    <w:p w14:paraId="770F474B" w14:textId="77777777" w:rsidR="004A6458" w:rsidRPr="00E20A6F" w:rsidRDefault="004A6458">
      <w:pPr>
        <w:spacing w:after="60"/>
        <w:rPr>
          <w:rFonts w:ascii="Times New Roman" w:hAnsi="Times New Roman" w:cs="Times New Roman"/>
          <w:sz w:val="24"/>
          <w:szCs w:val="24"/>
        </w:rPr>
      </w:pPr>
    </w:p>
    <w:p w14:paraId="202F0FA5" w14:textId="6AC65EE9" w:rsidR="004A6458" w:rsidRPr="00E20A6F" w:rsidRDefault="001B5A98">
      <w:pPr>
        <w:pStyle w:val="CaptionTable"/>
        <w:rPr>
          <w:rFonts w:ascii="Times New Roman" w:hAnsi="Times New Roman" w:cs="Times New Roman"/>
          <w:sz w:val="24"/>
          <w:szCs w:val="24"/>
        </w:rPr>
      </w:pPr>
      <w:bookmarkStart w:id="24" w:name="_Toc232768374"/>
      <w:r w:rsidRPr="00E20A6F">
        <w:rPr>
          <w:rFonts w:ascii="Times New Roman" w:hAnsi="Times New Roman" w:cs="Times New Roman"/>
          <w:sz w:val="24"/>
          <w:szCs w:val="24"/>
        </w:rPr>
        <w:t xml:space="preserve">Bảng </w:t>
      </w:r>
      <w:r w:rsidR="00354078">
        <w:rPr>
          <w:rFonts w:ascii="Times New Roman" w:hAnsi="Times New Roman" w:cs="Times New Roman"/>
          <w:sz w:val="24"/>
          <w:szCs w:val="24"/>
        </w:rPr>
        <w:t>13</w:t>
      </w:r>
      <w:r w:rsidRPr="00E20A6F">
        <w:rPr>
          <w:rFonts w:ascii="Times New Roman" w:hAnsi="Times New Roman" w:cs="Times New Roman"/>
          <w:sz w:val="24"/>
          <w:szCs w:val="24"/>
        </w:rPr>
        <w:t>. UC16 - Admin quản lý đơn hàng</w:t>
      </w:r>
      <w:bookmarkEnd w:id="24"/>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735"/>
        <w:gridCol w:w="5625"/>
      </w:tblGrid>
      <w:tr w:rsidR="004A6458" w:rsidRPr="00E20A6F" w14:paraId="3B5FBB34" w14:textId="77777777">
        <w:trPr>
          <w:tblHeader/>
          <w:jc w:val="center"/>
        </w:trPr>
        <w:tc>
          <w:tcPr>
            <w:tcW w:w="1944" w:type="dxa"/>
            <w:shd w:val="clear" w:color="auto" w:fill="F0F0F0"/>
            <w:tcMar>
              <w:top w:w="80" w:type="dxa"/>
              <w:left w:w="120" w:type="dxa"/>
              <w:bottom w:w="80" w:type="dxa"/>
              <w:right w:w="120" w:type="dxa"/>
            </w:tcMar>
            <w:vAlign w:val="center"/>
          </w:tcPr>
          <w:p w14:paraId="4877E91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Mục</w:t>
            </w:r>
          </w:p>
        </w:tc>
        <w:tc>
          <w:tcPr>
            <w:tcW w:w="7416" w:type="dxa"/>
            <w:shd w:val="clear" w:color="auto" w:fill="F0F0F0"/>
            <w:tcMar>
              <w:top w:w="80" w:type="dxa"/>
              <w:left w:w="120" w:type="dxa"/>
              <w:bottom w:w="80" w:type="dxa"/>
              <w:right w:w="120" w:type="dxa"/>
            </w:tcMar>
            <w:vAlign w:val="center"/>
          </w:tcPr>
          <w:p w14:paraId="3B36AB8B"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Nội dung</w:t>
            </w:r>
          </w:p>
        </w:tc>
      </w:tr>
      <w:tr w:rsidR="004A6458" w:rsidRPr="00E20A6F" w14:paraId="7F359D35" w14:textId="77777777">
        <w:trPr>
          <w:jc w:val="center"/>
        </w:trPr>
        <w:tc>
          <w:tcPr>
            <w:tcW w:w="4896" w:type="dxa"/>
            <w:tcMar>
              <w:top w:w="80" w:type="dxa"/>
              <w:left w:w="120" w:type="dxa"/>
              <w:bottom w:w="80" w:type="dxa"/>
              <w:right w:w="120" w:type="dxa"/>
            </w:tcMar>
            <w:vAlign w:val="center"/>
          </w:tcPr>
          <w:p w14:paraId="629D8D3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Tác nhân</w:t>
            </w:r>
          </w:p>
        </w:tc>
        <w:tc>
          <w:tcPr>
            <w:tcW w:w="4896" w:type="dxa"/>
            <w:tcMar>
              <w:top w:w="80" w:type="dxa"/>
              <w:left w:w="120" w:type="dxa"/>
              <w:bottom w:w="80" w:type="dxa"/>
              <w:right w:w="120" w:type="dxa"/>
            </w:tcMar>
            <w:vAlign w:val="center"/>
          </w:tcPr>
          <w:p w14:paraId="513F29DB"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Quản trị viên</w:t>
            </w:r>
          </w:p>
        </w:tc>
      </w:tr>
      <w:tr w:rsidR="004A6458" w:rsidRPr="00E20A6F" w14:paraId="2B173023" w14:textId="77777777">
        <w:trPr>
          <w:jc w:val="center"/>
        </w:trPr>
        <w:tc>
          <w:tcPr>
            <w:tcW w:w="4896" w:type="dxa"/>
            <w:tcMar>
              <w:top w:w="80" w:type="dxa"/>
              <w:left w:w="120" w:type="dxa"/>
              <w:bottom w:w="80" w:type="dxa"/>
              <w:right w:w="120" w:type="dxa"/>
            </w:tcMar>
            <w:vAlign w:val="center"/>
          </w:tcPr>
          <w:p w14:paraId="46DCF49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Điều kiện trước</w:t>
            </w:r>
          </w:p>
        </w:tc>
        <w:tc>
          <w:tcPr>
            <w:tcW w:w="4896" w:type="dxa"/>
            <w:tcMar>
              <w:top w:w="80" w:type="dxa"/>
              <w:left w:w="120" w:type="dxa"/>
              <w:bottom w:w="80" w:type="dxa"/>
              <w:right w:w="120" w:type="dxa"/>
            </w:tcMar>
            <w:vAlign w:val="center"/>
          </w:tcPr>
          <w:p w14:paraId="25A0F657"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JWT hợp lệ và role ADMIN</w:t>
            </w:r>
          </w:p>
        </w:tc>
      </w:tr>
      <w:tr w:rsidR="004A6458" w:rsidRPr="00E20A6F" w14:paraId="27DC33FD" w14:textId="77777777">
        <w:trPr>
          <w:jc w:val="center"/>
        </w:trPr>
        <w:tc>
          <w:tcPr>
            <w:tcW w:w="4896" w:type="dxa"/>
            <w:tcMar>
              <w:top w:w="80" w:type="dxa"/>
              <w:left w:w="120" w:type="dxa"/>
              <w:bottom w:w="80" w:type="dxa"/>
              <w:right w:w="120" w:type="dxa"/>
            </w:tcMar>
            <w:vAlign w:val="center"/>
          </w:tcPr>
          <w:p w14:paraId="339E81F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Luồng chính</w:t>
            </w:r>
          </w:p>
        </w:tc>
        <w:tc>
          <w:tcPr>
            <w:tcW w:w="4896" w:type="dxa"/>
            <w:tcMar>
              <w:top w:w="80" w:type="dxa"/>
              <w:left w:w="120" w:type="dxa"/>
              <w:bottom w:w="80" w:type="dxa"/>
              <w:right w:w="120" w:type="dxa"/>
            </w:tcMar>
            <w:vAlign w:val="center"/>
          </w:tcPr>
          <w:p w14:paraId="62EC8CA3"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Vào /admin/orders -&gt; lọc status -&gt; xem chi tiết -&gt; chuyển trạng thái theo thứ tự</w:t>
            </w:r>
          </w:p>
        </w:tc>
      </w:tr>
      <w:tr w:rsidR="004A6458" w:rsidRPr="00E20A6F" w14:paraId="0EC5A8B4" w14:textId="77777777">
        <w:trPr>
          <w:jc w:val="center"/>
        </w:trPr>
        <w:tc>
          <w:tcPr>
            <w:tcW w:w="4896" w:type="dxa"/>
            <w:tcMar>
              <w:top w:w="80" w:type="dxa"/>
              <w:left w:w="120" w:type="dxa"/>
              <w:bottom w:w="80" w:type="dxa"/>
              <w:right w:w="120" w:type="dxa"/>
            </w:tcMar>
            <w:vAlign w:val="center"/>
          </w:tcPr>
          <w:p w14:paraId="45C3448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Ngoại lệ</w:t>
            </w:r>
          </w:p>
        </w:tc>
        <w:tc>
          <w:tcPr>
            <w:tcW w:w="4896" w:type="dxa"/>
            <w:tcMar>
              <w:top w:w="80" w:type="dxa"/>
              <w:left w:w="120" w:type="dxa"/>
              <w:bottom w:w="80" w:type="dxa"/>
              <w:right w:w="120" w:type="dxa"/>
            </w:tcMar>
            <w:vAlign w:val="center"/>
          </w:tcPr>
          <w:p w14:paraId="6F28E427"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Không cho chuyển lùi; COMPLETED/CANCELLED không đổi; hủy đơn hoàn kho</w:t>
            </w:r>
          </w:p>
        </w:tc>
      </w:tr>
      <w:tr w:rsidR="004A6458" w:rsidRPr="00E20A6F" w14:paraId="4FF24B4D" w14:textId="77777777">
        <w:trPr>
          <w:jc w:val="center"/>
        </w:trPr>
        <w:tc>
          <w:tcPr>
            <w:tcW w:w="4896" w:type="dxa"/>
            <w:tcMar>
              <w:top w:w="80" w:type="dxa"/>
              <w:left w:w="120" w:type="dxa"/>
              <w:bottom w:w="80" w:type="dxa"/>
              <w:right w:w="120" w:type="dxa"/>
            </w:tcMar>
            <w:vAlign w:val="center"/>
          </w:tcPr>
          <w:p w14:paraId="4FE5B0AB"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Hậu điều kiện</w:t>
            </w:r>
          </w:p>
        </w:tc>
        <w:tc>
          <w:tcPr>
            <w:tcW w:w="4896" w:type="dxa"/>
            <w:tcMar>
              <w:top w:w="80" w:type="dxa"/>
              <w:left w:w="120" w:type="dxa"/>
              <w:bottom w:w="80" w:type="dxa"/>
              <w:right w:w="120" w:type="dxa"/>
            </w:tcMar>
            <w:vAlign w:val="center"/>
          </w:tcPr>
          <w:p w14:paraId="39B78190"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Order/status/paymentStatus được cập nhật nhất quán, có payment COD khi hoàn tất</w:t>
            </w:r>
          </w:p>
        </w:tc>
      </w:tr>
    </w:tbl>
    <w:p w14:paraId="1D3FA895" w14:textId="77777777" w:rsidR="004A6458" w:rsidRPr="00E20A6F" w:rsidRDefault="004A6458">
      <w:pPr>
        <w:spacing w:after="60"/>
        <w:rPr>
          <w:rFonts w:ascii="Times New Roman" w:hAnsi="Times New Roman" w:cs="Times New Roman"/>
          <w:sz w:val="24"/>
          <w:szCs w:val="24"/>
        </w:rPr>
      </w:pPr>
    </w:p>
    <w:p w14:paraId="2E332D47" w14:textId="77777777" w:rsidR="004A6458" w:rsidRPr="00E20A6F" w:rsidRDefault="001B5A98">
      <w:pPr>
        <w:pStyle w:val="Heading1"/>
        <w:rPr>
          <w:rFonts w:ascii="Times New Roman" w:hAnsi="Times New Roman" w:cs="Times New Roman"/>
          <w:sz w:val="24"/>
          <w:szCs w:val="24"/>
        </w:rPr>
      </w:pPr>
      <w:bookmarkStart w:id="25" w:name="_Toc232766277"/>
      <w:r w:rsidRPr="00E20A6F">
        <w:rPr>
          <w:rFonts w:ascii="Times New Roman" w:hAnsi="Times New Roman" w:cs="Times New Roman"/>
          <w:sz w:val="24"/>
          <w:szCs w:val="24"/>
        </w:rPr>
        <w:t>CHƯƠNG 3. THIẾT KẾ HỆ THỐNG</w:t>
      </w:r>
      <w:bookmarkEnd w:id="25"/>
    </w:p>
    <w:p w14:paraId="7C5CCBC4" w14:textId="77777777" w:rsidR="004A6458" w:rsidRPr="00E20A6F" w:rsidRDefault="001B5A98">
      <w:pPr>
        <w:pStyle w:val="Heading2"/>
        <w:rPr>
          <w:rFonts w:ascii="Times New Roman" w:hAnsi="Times New Roman" w:cs="Times New Roman"/>
          <w:sz w:val="24"/>
          <w:szCs w:val="24"/>
        </w:rPr>
      </w:pPr>
      <w:bookmarkStart w:id="26" w:name="_Toc232766278"/>
      <w:r w:rsidRPr="00E20A6F">
        <w:rPr>
          <w:rFonts w:ascii="Times New Roman" w:hAnsi="Times New Roman" w:cs="Times New Roman"/>
          <w:sz w:val="24"/>
          <w:szCs w:val="24"/>
        </w:rPr>
        <w:t>3.1. Kiến trúc tổng thể</w:t>
      </w:r>
      <w:bookmarkEnd w:id="26"/>
    </w:p>
    <w:p w14:paraId="0F020947" w14:textId="77777777" w:rsidR="004A6458" w:rsidRPr="00E20A6F" w:rsidRDefault="001B5A98">
      <w:pPr>
        <w:rPr>
          <w:rFonts w:ascii="Times New Roman" w:hAnsi="Times New Roman" w:cs="Times New Roman"/>
          <w:sz w:val="24"/>
          <w:szCs w:val="24"/>
        </w:rPr>
      </w:pPr>
      <w:r w:rsidRPr="00E20A6F">
        <w:rPr>
          <w:rFonts w:ascii="Times New Roman" w:hAnsi="Times New Roman" w:cs="Times New Roman"/>
          <w:sz w:val="24"/>
          <w:szCs w:val="24"/>
        </w:rPr>
        <w:t>Hệ thống dùng kiến trúc client-server. Frontend React chạy SPA, gọi backend qua Axios và lưu trạng thái người dùng bằng Context API. Backend Express tổ chức theo route/controller/middleware/utils, dùng Prisma Client để truy cập PostgreSQL. Các route cần xác thực dùng middleware `protect`, các route quản trị dùng thêm `adminOnly`.</w:t>
      </w:r>
    </w:p>
    <w:p w14:paraId="5C2AB1FF" w14:textId="77777777" w:rsidR="004A6458" w:rsidRPr="00E20A6F" w:rsidRDefault="001B5A98">
      <w:pPr>
        <w:jc w:val="center"/>
        <w:rPr>
          <w:rFonts w:ascii="Times New Roman" w:hAnsi="Times New Roman" w:cs="Times New Roman"/>
          <w:sz w:val="24"/>
          <w:szCs w:val="24"/>
        </w:rPr>
      </w:pPr>
      <w:r w:rsidRPr="00E20A6F">
        <w:rPr>
          <w:rFonts w:ascii="Times New Roman" w:hAnsi="Times New Roman" w:cs="Times New Roman"/>
          <w:noProof/>
          <w:sz w:val="24"/>
          <w:szCs w:val="24"/>
        </w:rPr>
        <w:drawing>
          <wp:inline distT="0" distB="0" distL="0" distR="0" wp14:anchorId="5E290F44" wp14:editId="683B7BAB">
            <wp:extent cx="5806440" cy="3400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o_Cao_Do_An_Mon_Hoc_Mens_Sho_11_docx.jpg"/>
                    <pic:cNvPicPr/>
                  </pic:nvPicPr>
                  <pic:blipFill>
                    <a:blip r:embed="rId10"/>
                    <a:stretch>
                      <a:fillRect/>
                    </a:stretch>
                  </pic:blipFill>
                  <pic:spPr>
                    <a:xfrm>
                      <a:off x="0" y="0"/>
                      <a:ext cx="5806440" cy="3400915"/>
                    </a:xfrm>
                    <a:prstGeom prst="rect">
                      <a:avLst/>
                    </a:prstGeom>
                  </pic:spPr>
                </pic:pic>
              </a:graphicData>
            </a:graphic>
          </wp:inline>
        </w:drawing>
      </w:r>
    </w:p>
    <w:p w14:paraId="6CFB6F3B" w14:textId="28309CF2" w:rsidR="004A6458" w:rsidRPr="00E20A6F" w:rsidRDefault="001B5A98">
      <w:pPr>
        <w:pStyle w:val="CaptionFigure"/>
        <w:rPr>
          <w:rFonts w:ascii="Times New Roman" w:hAnsi="Times New Roman" w:cs="Times New Roman"/>
          <w:sz w:val="24"/>
          <w:szCs w:val="24"/>
        </w:rPr>
      </w:pPr>
      <w:bookmarkStart w:id="27" w:name="_Toc232767726"/>
      <w:r w:rsidRPr="00E20A6F">
        <w:rPr>
          <w:rFonts w:ascii="Times New Roman" w:hAnsi="Times New Roman" w:cs="Times New Roman"/>
          <w:sz w:val="24"/>
          <w:szCs w:val="24"/>
        </w:rPr>
        <w:t>Hình 2. Kiến trúc tổng thể frontend, backend và database</w:t>
      </w:r>
      <w:bookmarkEnd w:id="27"/>
      <w:r w:rsidRPr="00E20A6F">
        <w:rPr>
          <w:rFonts w:ascii="Times New Roman" w:hAnsi="Times New Roman" w:cs="Times New Roman"/>
          <w:sz w:val="24"/>
          <w:szCs w:val="24"/>
        </w:rPr>
        <w:t xml:space="preserve"> </w:t>
      </w:r>
    </w:p>
    <w:p w14:paraId="04E72459" w14:textId="67CF8A32" w:rsidR="004A6458" w:rsidRPr="00E20A6F" w:rsidRDefault="001B5A98">
      <w:pPr>
        <w:pStyle w:val="CaptionTable"/>
        <w:rPr>
          <w:rFonts w:ascii="Times New Roman" w:hAnsi="Times New Roman" w:cs="Times New Roman"/>
          <w:sz w:val="24"/>
          <w:szCs w:val="24"/>
        </w:rPr>
      </w:pPr>
      <w:bookmarkStart w:id="28" w:name="_Toc232768375"/>
      <w:r w:rsidRPr="00E20A6F">
        <w:rPr>
          <w:rFonts w:ascii="Times New Roman" w:hAnsi="Times New Roman" w:cs="Times New Roman"/>
          <w:sz w:val="24"/>
          <w:szCs w:val="24"/>
        </w:rPr>
        <w:t xml:space="preserve">Bảng </w:t>
      </w:r>
      <w:r w:rsidR="00354078">
        <w:rPr>
          <w:rFonts w:ascii="Times New Roman" w:hAnsi="Times New Roman" w:cs="Times New Roman"/>
          <w:sz w:val="24"/>
          <w:szCs w:val="24"/>
        </w:rPr>
        <w:t>14</w:t>
      </w:r>
      <w:r w:rsidRPr="00E20A6F">
        <w:rPr>
          <w:rFonts w:ascii="Times New Roman" w:hAnsi="Times New Roman" w:cs="Times New Roman"/>
          <w:sz w:val="24"/>
          <w:szCs w:val="24"/>
        </w:rPr>
        <w:t>. Thành phần kiến trúc</w:t>
      </w:r>
      <w:bookmarkEnd w:id="28"/>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7"/>
        <w:gridCol w:w="2857"/>
        <w:gridCol w:w="3646"/>
      </w:tblGrid>
      <w:tr w:rsidR="004A6458" w:rsidRPr="00E20A6F" w14:paraId="679B57FA" w14:textId="77777777">
        <w:trPr>
          <w:tblHeader/>
          <w:jc w:val="center"/>
        </w:trPr>
        <w:tc>
          <w:tcPr>
            <w:tcW w:w="2015" w:type="dxa"/>
            <w:shd w:val="clear" w:color="auto" w:fill="F0F0F0"/>
            <w:tcMar>
              <w:top w:w="80" w:type="dxa"/>
              <w:left w:w="120" w:type="dxa"/>
              <w:bottom w:w="80" w:type="dxa"/>
              <w:right w:w="120" w:type="dxa"/>
            </w:tcMar>
            <w:vAlign w:val="center"/>
          </w:tcPr>
          <w:p w14:paraId="326A0BD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lastRenderedPageBreak/>
              <w:t>Thành phần</w:t>
            </w:r>
          </w:p>
        </w:tc>
        <w:tc>
          <w:tcPr>
            <w:tcW w:w="3168" w:type="dxa"/>
            <w:shd w:val="clear" w:color="auto" w:fill="F0F0F0"/>
            <w:tcMar>
              <w:top w:w="80" w:type="dxa"/>
              <w:left w:w="120" w:type="dxa"/>
              <w:bottom w:w="80" w:type="dxa"/>
              <w:right w:w="120" w:type="dxa"/>
            </w:tcMar>
            <w:vAlign w:val="center"/>
          </w:tcPr>
          <w:p w14:paraId="29547EE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Vị trí mã nguồn</w:t>
            </w:r>
          </w:p>
        </w:tc>
        <w:tc>
          <w:tcPr>
            <w:tcW w:w="4176" w:type="dxa"/>
            <w:shd w:val="clear" w:color="auto" w:fill="F0F0F0"/>
            <w:tcMar>
              <w:top w:w="80" w:type="dxa"/>
              <w:left w:w="120" w:type="dxa"/>
              <w:bottom w:w="80" w:type="dxa"/>
              <w:right w:w="120" w:type="dxa"/>
            </w:tcMar>
            <w:vAlign w:val="center"/>
          </w:tcPr>
          <w:p w14:paraId="299581A5"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Nhiệm vụ</w:t>
            </w:r>
          </w:p>
        </w:tc>
      </w:tr>
      <w:tr w:rsidR="004A6458" w:rsidRPr="00E20A6F" w14:paraId="6BA562D7" w14:textId="77777777">
        <w:trPr>
          <w:jc w:val="center"/>
        </w:trPr>
        <w:tc>
          <w:tcPr>
            <w:tcW w:w="3264" w:type="dxa"/>
            <w:tcMar>
              <w:top w:w="80" w:type="dxa"/>
              <w:left w:w="120" w:type="dxa"/>
              <w:bottom w:w="80" w:type="dxa"/>
              <w:right w:w="120" w:type="dxa"/>
            </w:tcMar>
            <w:vAlign w:val="center"/>
          </w:tcPr>
          <w:p w14:paraId="4D8B052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React SPA</w:t>
            </w:r>
          </w:p>
        </w:tc>
        <w:tc>
          <w:tcPr>
            <w:tcW w:w="3264" w:type="dxa"/>
            <w:tcMar>
              <w:top w:w="80" w:type="dxa"/>
              <w:left w:w="120" w:type="dxa"/>
              <w:bottom w:w="80" w:type="dxa"/>
              <w:right w:w="120" w:type="dxa"/>
            </w:tcMar>
            <w:vAlign w:val="center"/>
          </w:tcPr>
          <w:p w14:paraId="6950D818"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frontend/src/pages, components, contexts</w:t>
            </w:r>
          </w:p>
        </w:tc>
        <w:tc>
          <w:tcPr>
            <w:tcW w:w="3264" w:type="dxa"/>
            <w:tcMar>
              <w:top w:w="80" w:type="dxa"/>
              <w:left w:w="120" w:type="dxa"/>
              <w:bottom w:w="80" w:type="dxa"/>
              <w:right w:w="120" w:type="dxa"/>
            </w:tcMar>
            <w:vAlign w:val="center"/>
          </w:tcPr>
          <w:p w14:paraId="5D7EFC64"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Hiển thị UI, điều hướng, quản lý auth/cart/wishlist/toast</w:t>
            </w:r>
          </w:p>
        </w:tc>
      </w:tr>
      <w:tr w:rsidR="004A6458" w:rsidRPr="00E20A6F" w14:paraId="19A6BD04" w14:textId="77777777">
        <w:trPr>
          <w:jc w:val="center"/>
        </w:trPr>
        <w:tc>
          <w:tcPr>
            <w:tcW w:w="3264" w:type="dxa"/>
            <w:tcMar>
              <w:top w:w="80" w:type="dxa"/>
              <w:left w:w="120" w:type="dxa"/>
              <w:bottom w:w="80" w:type="dxa"/>
              <w:right w:w="120" w:type="dxa"/>
            </w:tcMar>
            <w:vAlign w:val="center"/>
          </w:tcPr>
          <w:p w14:paraId="42CDBC2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 Gateway nội bộ</w:t>
            </w:r>
          </w:p>
        </w:tc>
        <w:tc>
          <w:tcPr>
            <w:tcW w:w="3264" w:type="dxa"/>
            <w:tcMar>
              <w:top w:w="80" w:type="dxa"/>
              <w:left w:w="120" w:type="dxa"/>
              <w:bottom w:w="80" w:type="dxa"/>
              <w:right w:w="120" w:type="dxa"/>
            </w:tcMar>
            <w:vAlign w:val="center"/>
          </w:tcPr>
          <w:p w14:paraId="69B718B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backend/src/app.js</w:t>
            </w:r>
          </w:p>
        </w:tc>
        <w:tc>
          <w:tcPr>
            <w:tcW w:w="3264" w:type="dxa"/>
            <w:tcMar>
              <w:top w:w="80" w:type="dxa"/>
              <w:left w:w="120" w:type="dxa"/>
              <w:bottom w:w="80" w:type="dxa"/>
              <w:right w:w="120" w:type="dxa"/>
            </w:tcMar>
            <w:vAlign w:val="center"/>
          </w:tcPr>
          <w:p w14:paraId="303C7023"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CORS, JSON parser, mount route, Swagger, error handler</w:t>
            </w:r>
          </w:p>
        </w:tc>
      </w:tr>
      <w:tr w:rsidR="004A6458" w:rsidRPr="00E20A6F" w14:paraId="582D9DCD" w14:textId="77777777">
        <w:trPr>
          <w:jc w:val="center"/>
        </w:trPr>
        <w:tc>
          <w:tcPr>
            <w:tcW w:w="3264" w:type="dxa"/>
            <w:tcMar>
              <w:top w:w="80" w:type="dxa"/>
              <w:left w:w="120" w:type="dxa"/>
              <w:bottom w:w="80" w:type="dxa"/>
              <w:right w:w="120" w:type="dxa"/>
            </w:tcMar>
            <w:vAlign w:val="center"/>
          </w:tcPr>
          <w:p w14:paraId="2CAE152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Controller</w:t>
            </w:r>
          </w:p>
        </w:tc>
        <w:tc>
          <w:tcPr>
            <w:tcW w:w="3264" w:type="dxa"/>
            <w:tcMar>
              <w:top w:w="80" w:type="dxa"/>
              <w:left w:w="120" w:type="dxa"/>
              <w:bottom w:w="80" w:type="dxa"/>
              <w:right w:w="120" w:type="dxa"/>
            </w:tcMar>
            <w:vAlign w:val="center"/>
          </w:tcPr>
          <w:p w14:paraId="2D6F2735"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backend/src/controllers</w:t>
            </w:r>
          </w:p>
        </w:tc>
        <w:tc>
          <w:tcPr>
            <w:tcW w:w="3264" w:type="dxa"/>
            <w:tcMar>
              <w:top w:w="80" w:type="dxa"/>
              <w:left w:w="120" w:type="dxa"/>
              <w:bottom w:w="80" w:type="dxa"/>
              <w:right w:w="120" w:type="dxa"/>
            </w:tcMar>
            <w:vAlign w:val="center"/>
          </w:tcPr>
          <w:p w14:paraId="1C3FD726"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Xử lý nghiệp vụ, gọi Prisma, trả response chuẩn</w:t>
            </w:r>
          </w:p>
        </w:tc>
      </w:tr>
      <w:tr w:rsidR="004A6458" w:rsidRPr="00E20A6F" w14:paraId="0CA27904" w14:textId="77777777">
        <w:trPr>
          <w:jc w:val="center"/>
        </w:trPr>
        <w:tc>
          <w:tcPr>
            <w:tcW w:w="3264" w:type="dxa"/>
            <w:tcMar>
              <w:top w:w="80" w:type="dxa"/>
              <w:left w:w="120" w:type="dxa"/>
              <w:bottom w:w="80" w:type="dxa"/>
              <w:right w:w="120" w:type="dxa"/>
            </w:tcMar>
            <w:vAlign w:val="center"/>
          </w:tcPr>
          <w:p w14:paraId="690BA8DF"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Middleware</w:t>
            </w:r>
          </w:p>
        </w:tc>
        <w:tc>
          <w:tcPr>
            <w:tcW w:w="3264" w:type="dxa"/>
            <w:tcMar>
              <w:top w:w="80" w:type="dxa"/>
              <w:left w:w="120" w:type="dxa"/>
              <w:bottom w:w="80" w:type="dxa"/>
              <w:right w:w="120" w:type="dxa"/>
            </w:tcMar>
            <w:vAlign w:val="center"/>
          </w:tcPr>
          <w:p w14:paraId="7F5A6653"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backend/src/middlewares</w:t>
            </w:r>
          </w:p>
        </w:tc>
        <w:tc>
          <w:tcPr>
            <w:tcW w:w="3264" w:type="dxa"/>
            <w:tcMar>
              <w:top w:w="80" w:type="dxa"/>
              <w:left w:w="120" w:type="dxa"/>
              <w:bottom w:w="80" w:type="dxa"/>
              <w:right w:w="120" w:type="dxa"/>
            </w:tcMar>
            <w:vAlign w:val="center"/>
          </w:tcPr>
          <w:p w14:paraId="4A146CE5"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JWT auth, admin role, validate, rate limit, error</w:t>
            </w:r>
          </w:p>
        </w:tc>
      </w:tr>
      <w:tr w:rsidR="004A6458" w:rsidRPr="00E20A6F" w14:paraId="24288CCA" w14:textId="77777777">
        <w:trPr>
          <w:jc w:val="center"/>
        </w:trPr>
        <w:tc>
          <w:tcPr>
            <w:tcW w:w="3264" w:type="dxa"/>
            <w:tcMar>
              <w:top w:w="80" w:type="dxa"/>
              <w:left w:w="120" w:type="dxa"/>
              <w:bottom w:w="80" w:type="dxa"/>
              <w:right w:w="120" w:type="dxa"/>
            </w:tcMar>
            <w:vAlign w:val="center"/>
          </w:tcPr>
          <w:p w14:paraId="5009508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Database layer</w:t>
            </w:r>
          </w:p>
        </w:tc>
        <w:tc>
          <w:tcPr>
            <w:tcW w:w="3264" w:type="dxa"/>
            <w:tcMar>
              <w:top w:w="80" w:type="dxa"/>
              <w:left w:w="120" w:type="dxa"/>
              <w:bottom w:w="80" w:type="dxa"/>
              <w:right w:w="120" w:type="dxa"/>
            </w:tcMar>
            <w:vAlign w:val="center"/>
          </w:tcPr>
          <w:p w14:paraId="10639FEB"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backend/prisma/schema.prisma</w:t>
            </w:r>
          </w:p>
        </w:tc>
        <w:tc>
          <w:tcPr>
            <w:tcW w:w="3264" w:type="dxa"/>
            <w:tcMar>
              <w:top w:w="80" w:type="dxa"/>
              <w:left w:w="120" w:type="dxa"/>
              <w:bottom w:w="80" w:type="dxa"/>
              <w:right w:w="120" w:type="dxa"/>
            </w:tcMar>
            <w:vAlign w:val="center"/>
          </w:tcPr>
          <w:p w14:paraId="58FAAF6B"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Định nghĩa model, quan hệ, enum, migration</w:t>
            </w:r>
          </w:p>
        </w:tc>
      </w:tr>
      <w:tr w:rsidR="004A6458" w:rsidRPr="00E20A6F" w14:paraId="07FBBFF0" w14:textId="77777777">
        <w:trPr>
          <w:jc w:val="center"/>
        </w:trPr>
        <w:tc>
          <w:tcPr>
            <w:tcW w:w="3264" w:type="dxa"/>
            <w:tcMar>
              <w:top w:w="80" w:type="dxa"/>
              <w:left w:w="120" w:type="dxa"/>
              <w:bottom w:w="80" w:type="dxa"/>
              <w:right w:w="120" w:type="dxa"/>
            </w:tcMar>
            <w:vAlign w:val="center"/>
          </w:tcPr>
          <w:p w14:paraId="42ADF0F5"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Deployment</w:t>
            </w:r>
          </w:p>
        </w:tc>
        <w:tc>
          <w:tcPr>
            <w:tcW w:w="3264" w:type="dxa"/>
            <w:tcMar>
              <w:top w:w="80" w:type="dxa"/>
              <w:left w:w="120" w:type="dxa"/>
              <w:bottom w:w="80" w:type="dxa"/>
              <w:right w:w="120" w:type="dxa"/>
            </w:tcMar>
            <w:vAlign w:val="center"/>
          </w:tcPr>
          <w:p w14:paraId="2601BD1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docker-compose.yml</w:t>
            </w:r>
          </w:p>
        </w:tc>
        <w:tc>
          <w:tcPr>
            <w:tcW w:w="3264" w:type="dxa"/>
            <w:tcMar>
              <w:top w:w="80" w:type="dxa"/>
              <w:left w:w="120" w:type="dxa"/>
              <w:bottom w:w="80" w:type="dxa"/>
              <w:right w:w="120" w:type="dxa"/>
            </w:tcMar>
            <w:vAlign w:val="center"/>
          </w:tcPr>
          <w:p w14:paraId="2BC0369C"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Postgres, backend, frontend Nginx, healthcheck</w:t>
            </w:r>
          </w:p>
        </w:tc>
      </w:tr>
    </w:tbl>
    <w:p w14:paraId="5FFF15AE" w14:textId="77777777" w:rsidR="004A6458" w:rsidRPr="00E20A6F" w:rsidRDefault="004A6458">
      <w:pPr>
        <w:spacing w:after="60"/>
        <w:rPr>
          <w:rFonts w:ascii="Times New Roman" w:hAnsi="Times New Roman" w:cs="Times New Roman"/>
          <w:sz w:val="24"/>
          <w:szCs w:val="24"/>
        </w:rPr>
      </w:pPr>
    </w:p>
    <w:p w14:paraId="57EF9697" w14:textId="77777777" w:rsidR="004A6458" w:rsidRPr="00E20A6F" w:rsidRDefault="001B5A98">
      <w:pPr>
        <w:pStyle w:val="Heading2"/>
        <w:rPr>
          <w:rFonts w:ascii="Times New Roman" w:hAnsi="Times New Roman" w:cs="Times New Roman"/>
          <w:sz w:val="24"/>
          <w:szCs w:val="24"/>
        </w:rPr>
      </w:pPr>
      <w:bookmarkStart w:id="29" w:name="_Toc232766279"/>
      <w:r w:rsidRPr="00E20A6F">
        <w:rPr>
          <w:rFonts w:ascii="Times New Roman" w:hAnsi="Times New Roman" w:cs="Times New Roman"/>
          <w:sz w:val="24"/>
          <w:szCs w:val="24"/>
        </w:rPr>
        <w:t>3.2. Thiết kế cơ sở dữ liệu</w:t>
      </w:r>
      <w:bookmarkEnd w:id="29"/>
    </w:p>
    <w:p w14:paraId="1D710BA7" w14:textId="77777777" w:rsidR="004A6458" w:rsidRDefault="001B5A98">
      <w:pPr>
        <w:rPr>
          <w:rFonts w:ascii="Times New Roman" w:hAnsi="Times New Roman" w:cs="Times New Roman"/>
          <w:sz w:val="24"/>
          <w:szCs w:val="24"/>
          <w:lang w:val="vi-VN"/>
        </w:rPr>
      </w:pPr>
      <w:r w:rsidRPr="00E20A6F">
        <w:rPr>
          <w:rFonts w:ascii="Times New Roman" w:hAnsi="Times New Roman" w:cs="Times New Roman"/>
          <w:sz w:val="24"/>
          <w:szCs w:val="24"/>
        </w:rPr>
        <w:t>Database được thiết kế theo mô hình quan hệ, sử dụng UUID cho khóa chính và Prisma schema làm nguồn định nghĩa chính. Các bảng nghiệp vụ quan trọng gồm users, products, product_variants, cart_items, orders, order_items, payments, coupons, reviews và posts. Dữ liệu đơn hàng lưu snapshot tên sản phẩm, giá, size, màu tại thời điểm mua để không bị thay đổi khi sản phẩm được chỉnh sửa sau này.</w:t>
      </w:r>
    </w:p>
    <w:p w14:paraId="53E8030A" w14:textId="138E1356" w:rsidR="00EF05E4" w:rsidRPr="00EF05E4" w:rsidRDefault="00EF05E4" w:rsidP="00EF05E4">
      <w:pPr>
        <w:pStyle w:val="CaptionFigure"/>
        <w:rPr>
          <w:rFonts w:ascii="Times New Roman" w:hAnsi="Times New Roman" w:cs="Times New Roman"/>
          <w:sz w:val="24"/>
          <w:szCs w:val="24"/>
          <w:lang w:val="vi-VN"/>
        </w:rPr>
      </w:pPr>
      <w:bookmarkStart w:id="30" w:name="_Toc232767727"/>
      <w:r w:rsidRPr="00EF05E4">
        <w:rPr>
          <w:rFonts w:ascii="Times New Roman" w:hAnsi="Times New Roman" w:cs="Times New Roman"/>
          <w:sz w:val="24"/>
          <w:szCs w:val="24"/>
          <w:lang w:val="vi-VN"/>
        </w:rPr>
        <w:t>Hình 3. ERD rút gọn gồm đủ 14</w:t>
      </w:r>
      <w:r w:rsidRPr="00E20A6F">
        <w:rPr>
          <w:rFonts w:ascii="Times New Roman" w:hAnsi="Times New Roman" w:cs="Times New Roman"/>
          <w:noProof/>
          <w:sz w:val="24"/>
          <w:szCs w:val="24"/>
        </w:rPr>
        <w:drawing>
          <wp:inline distT="0" distB="0" distL="0" distR="0" wp14:anchorId="4C887D58" wp14:editId="0FA710BD">
            <wp:extent cx="4819200" cy="3240912"/>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14_tables_docx.jpg"/>
                    <pic:cNvPicPr/>
                  </pic:nvPicPr>
                  <pic:blipFill>
                    <a:blip r:embed="rId11"/>
                    <a:stretch>
                      <a:fillRect/>
                    </a:stretch>
                  </pic:blipFill>
                  <pic:spPr>
                    <a:xfrm>
                      <a:off x="0" y="0"/>
                      <a:ext cx="4823727" cy="3243956"/>
                    </a:xfrm>
                    <a:prstGeom prst="rect">
                      <a:avLst/>
                    </a:prstGeom>
                  </pic:spPr>
                </pic:pic>
              </a:graphicData>
            </a:graphic>
          </wp:inline>
        </w:drawing>
      </w:r>
      <w:r w:rsidRPr="00EF05E4">
        <w:rPr>
          <w:rFonts w:ascii="Times New Roman" w:hAnsi="Times New Roman" w:cs="Times New Roman"/>
          <w:sz w:val="24"/>
          <w:szCs w:val="24"/>
          <w:lang w:val="vi-VN"/>
        </w:rPr>
        <w:t xml:space="preserve"> bảng chính</w:t>
      </w:r>
      <w:bookmarkEnd w:id="30"/>
      <w:r w:rsidRPr="00EF05E4">
        <w:rPr>
          <w:rFonts w:ascii="Times New Roman" w:hAnsi="Times New Roman" w:cs="Times New Roman"/>
          <w:sz w:val="24"/>
          <w:szCs w:val="24"/>
          <w:lang w:val="vi-VN"/>
        </w:rPr>
        <w:t xml:space="preserve"> </w:t>
      </w:r>
    </w:p>
    <w:p w14:paraId="14D8D59F" w14:textId="0FB4E016" w:rsidR="004A6458" w:rsidRPr="00EF05E4" w:rsidRDefault="004A6458" w:rsidP="00EF05E4">
      <w:pPr>
        <w:rPr>
          <w:rFonts w:ascii="Times New Roman" w:hAnsi="Times New Roman" w:cs="Times New Roman"/>
          <w:sz w:val="24"/>
          <w:szCs w:val="24"/>
          <w:lang w:val="vi-VN"/>
        </w:rPr>
      </w:pPr>
    </w:p>
    <w:p w14:paraId="4896CA49" w14:textId="77777777" w:rsidR="004A6458" w:rsidRPr="00E20A6F" w:rsidRDefault="001B5A98">
      <w:pPr>
        <w:pStyle w:val="Heading2"/>
        <w:rPr>
          <w:rFonts w:ascii="Times New Roman" w:hAnsi="Times New Roman" w:cs="Times New Roman"/>
          <w:sz w:val="24"/>
          <w:szCs w:val="24"/>
        </w:rPr>
      </w:pPr>
      <w:bookmarkStart w:id="31" w:name="_Toc232766280"/>
      <w:r w:rsidRPr="00E20A6F">
        <w:rPr>
          <w:rFonts w:ascii="Times New Roman" w:hAnsi="Times New Roman" w:cs="Times New Roman"/>
          <w:sz w:val="24"/>
          <w:szCs w:val="24"/>
        </w:rPr>
        <w:lastRenderedPageBreak/>
        <w:t>3.3. Thiết kế API</w:t>
      </w:r>
      <w:bookmarkEnd w:id="31"/>
    </w:p>
    <w:p w14:paraId="5BDB35B9" w14:textId="77777777" w:rsidR="004A6458" w:rsidRPr="00E20A6F" w:rsidRDefault="001B5A98">
      <w:pPr>
        <w:rPr>
          <w:rFonts w:ascii="Times New Roman" w:hAnsi="Times New Roman" w:cs="Times New Roman"/>
          <w:sz w:val="24"/>
          <w:szCs w:val="24"/>
        </w:rPr>
      </w:pPr>
      <w:r w:rsidRPr="00E20A6F">
        <w:rPr>
          <w:rFonts w:ascii="Times New Roman" w:hAnsi="Times New Roman" w:cs="Times New Roman"/>
          <w:sz w:val="24"/>
          <w:szCs w:val="24"/>
        </w:rPr>
        <w:t>API dùng tiền tố `/api`, response JSON thống nhất gồm `success`, `message`, `data`. Các endpoint cần đăng nhập nhận token qua header `Authorization: Bearer &lt;JWT_TOKEN&gt;`. Backend tách nhóm route theo nghiệp vụ: auth, categories, products, cart, wishlist, orders, coupons, payments, posts và admin.</w:t>
      </w:r>
    </w:p>
    <w:p w14:paraId="03A8E6EF" w14:textId="009A268C" w:rsidR="004A6458" w:rsidRPr="00E20A6F" w:rsidRDefault="001B5A98">
      <w:pPr>
        <w:pStyle w:val="CaptionTable"/>
        <w:rPr>
          <w:rFonts w:ascii="Times New Roman" w:hAnsi="Times New Roman" w:cs="Times New Roman"/>
          <w:sz w:val="24"/>
          <w:szCs w:val="24"/>
        </w:rPr>
      </w:pPr>
      <w:bookmarkStart w:id="32" w:name="_Toc232768376"/>
      <w:r w:rsidRPr="00E20A6F">
        <w:rPr>
          <w:rFonts w:ascii="Times New Roman" w:hAnsi="Times New Roman" w:cs="Times New Roman"/>
          <w:sz w:val="24"/>
          <w:szCs w:val="24"/>
        </w:rPr>
        <w:t xml:space="preserve">Bảng </w:t>
      </w:r>
      <w:r w:rsidR="00354078">
        <w:rPr>
          <w:rFonts w:ascii="Times New Roman" w:hAnsi="Times New Roman" w:cs="Times New Roman"/>
          <w:sz w:val="24"/>
          <w:szCs w:val="24"/>
        </w:rPr>
        <w:t>1</w:t>
      </w:r>
      <w:r w:rsidRPr="00E20A6F">
        <w:rPr>
          <w:rFonts w:ascii="Times New Roman" w:hAnsi="Times New Roman" w:cs="Times New Roman"/>
          <w:sz w:val="24"/>
          <w:szCs w:val="24"/>
        </w:rPr>
        <w:t>5. Quy ước thiết kế API</w:t>
      </w:r>
      <w:bookmarkEnd w:id="32"/>
      <w:r w:rsidRPr="00E20A6F">
        <w:rPr>
          <w:rFonts w:ascii="Times New Roman" w:hAnsi="Times New Roman" w:cs="Times New Roman"/>
          <w:sz w:val="24"/>
          <w:szCs w:val="24"/>
        </w:rPr>
        <w:t xml:space="preserve"> </w:t>
      </w:r>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938"/>
        <w:gridCol w:w="5422"/>
      </w:tblGrid>
      <w:tr w:rsidR="004A6458" w:rsidRPr="00E20A6F" w14:paraId="6325B2EF" w14:textId="77777777" w:rsidTr="00EB18E0">
        <w:trPr>
          <w:tblHeader/>
          <w:jc w:val="center"/>
        </w:trPr>
        <w:tc>
          <w:tcPr>
            <w:tcW w:w="2592" w:type="dxa"/>
            <w:shd w:val="clear" w:color="auto" w:fill="F0F0F0"/>
            <w:tcMar>
              <w:top w:w="80" w:type="dxa"/>
              <w:left w:w="120" w:type="dxa"/>
              <w:bottom w:w="80" w:type="dxa"/>
              <w:right w:w="120" w:type="dxa"/>
            </w:tcMar>
          </w:tcPr>
          <w:p w14:paraId="01B00172" w14:textId="77777777" w:rsidR="004A6458" w:rsidRPr="00E20A6F" w:rsidRDefault="001B5A98" w:rsidP="00EB18E0">
            <w:pPr>
              <w:pStyle w:val="TableText"/>
              <w:rPr>
                <w:rFonts w:ascii="Times New Roman" w:hAnsi="Times New Roman" w:cs="Times New Roman"/>
                <w:sz w:val="24"/>
                <w:szCs w:val="24"/>
              </w:rPr>
            </w:pPr>
            <w:r w:rsidRPr="00E20A6F">
              <w:rPr>
                <w:rFonts w:ascii="Times New Roman" w:hAnsi="Times New Roman" w:cs="Times New Roman"/>
                <w:b/>
                <w:sz w:val="24"/>
                <w:szCs w:val="24"/>
              </w:rPr>
              <w:t>Nội dung</w:t>
            </w:r>
          </w:p>
        </w:tc>
        <w:tc>
          <w:tcPr>
            <w:tcW w:w="6768" w:type="dxa"/>
            <w:shd w:val="clear" w:color="auto" w:fill="F0F0F0"/>
            <w:tcMar>
              <w:top w:w="80" w:type="dxa"/>
              <w:left w:w="120" w:type="dxa"/>
              <w:bottom w:w="80" w:type="dxa"/>
              <w:right w:w="120" w:type="dxa"/>
            </w:tcMar>
          </w:tcPr>
          <w:p w14:paraId="583422BE" w14:textId="77777777" w:rsidR="004A6458" w:rsidRPr="00E20A6F" w:rsidRDefault="001B5A98" w:rsidP="00EB18E0">
            <w:pPr>
              <w:pStyle w:val="TableText"/>
              <w:rPr>
                <w:rFonts w:ascii="Times New Roman" w:hAnsi="Times New Roman" w:cs="Times New Roman"/>
                <w:sz w:val="24"/>
                <w:szCs w:val="24"/>
              </w:rPr>
            </w:pPr>
            <w:r w:rsidRPr="00E20A6F">
              <w:rPr>
                <w:rFonts w:ascii="Times New Roman" w:hAnsi="Times New Roman" w:cs="Times New Roman"/>
                <w:b/>
                <w:sz w:val="24"/>
                <w:szCs w:val="24"/>
              </w:rPr>
              <w:t>Quy ước áp dụng</w:t>
            </w:r>
          </w:p>
        </w:tc>
      </w:tr>
      <w:tr w:rsidR="004A6458" w:rsidRPr="00E20A6F" w14:paraId="54B3A0C6" w14:textId="77777777" w:rsidTr="00EB18E0">
        <w:trPr>
          <w:jc w:val="center"/>
        </w:trPr>
        <w:tc>
          <w:tcPr>
            <w:tcW w:w="4896" w:type="dxa"/>
            <w:tcMar>
              <w:top w:w="80" w:type="dxa"/>
              <w:left w:w="120" w:type="dxa"/>
              <w:bottom w:w="80" w:type="dxa"/>
              <w:right w:w="120" w:type="dxa"/>
            </w:tcMar>
          </w:tcPr>
          <w:p w14:paraId="384E587C" w14:textId="77777777" w:rsidR="004A6458" w:rsidRPr="00E20A6F" w:rsidRDefault="001B5A98" w:rsidP="00EB18E0">
            <w:pPr>
              <w:pStyle w:val="TableText"/>
              <w:rPr>
                <w:rFonts w:ascii="Times New Roman" w:hAnsi="Times New Roman" w:cs="Times New Roman"/>
                <w:sz w:val="24"/>
                <w:szCs w:val="24"/>
              </w:rPr>
            </w:pPr>
            <w:r w:rsidRPr="00E20A6F">
              <w:rPr>
                <w:rFonts w:ascii="Times New Roman" w:hAnsi="Times New Roman" w:cs="Times New Roman"/>
                <w:sz w:val="24"/>
                <w:szCs w:val="24"/>
              </w:rPr>
              <w:t>Base URL local</w:t>
            </w:r>
          </w:p>
        </w:tc>
        <w:tc>
          <w:tcPr>
            <w:tcW w:w="4896" w:type="dxa"/>
            <w:tcMar>
              <w:top w:w="80" w:type="dxa"/>
              <w:left w:w="120" w:type="dxa"/>
              <w:bottom w:w="80" w:type="dxa"/>
              <w:right w:w="120" w:type="dxa"/>
            </w:tcMar>
          </w:tcPr>
          <w:p w14:paraId="30A568D6" w14:textId="77777777" w:rsidR="004A6458" w:rsidRPr="00E20A6F" w:rsidRDefault="001B5A98" w:rsidP="00EB18E0">
            <w:pPr>
              <w:pStyle w:val="TableText"/>
              <w:rPr>
                <w:rFonts w:ascii="Times New Roman" w:hAnsi="Times New Roman" w:cs="Times New Roman"/>
                <w:sz w:val="24"/>
                <w:szCs w:val="24"/>
              </w:rPr>
            </w:pPr>
            <w:r w:rsidRPr="00E20A6F">
              <w:rPr>
                <w:rFonts w:ascii="Times New Roman" w:hAnsi="Times New Roman" w:cs="Times New Roman"/>
                <w:sz w:val="24"/>
                <w:szCs w:val="24"/>
              </w:rPr>
              <w:t>http://localhost:5000/api</w:t>
            </w:r>
          </w:p>
        </w:tc>
      </w:tr>
      <w:tr w:rsidR="004A6458" w:rsidRPr="00E20A6F" w14:paraId="25F8829E" w14:textId="77777777" w:rsidTr="00EB18E0">
        <w:trPr>
          <w:jc w:val="center"/>
        </w:trPr>
        <w:tc>
          <w:tcPr>
            <w:tcW w:w="4896" w:type="dxa"/>
            <w:tcMar>
              <w:top w:w="80" w:type="dxa"/>
              <w:left w:w="120" w:type="dxa"/>
              <w:bottom w:w="80" w:type="dxa"/>
              <w:right w:w="120" w:type="dxa"/>
            </w:tcMar>
          </w:tcPr>
          <w:p w14:paraId="0A2BAD44" w14:textId="77777777" w:rsidR="004A6458" w:rsidRPr="00E20A6F" w:rsidRDefault="001B5A98" w:rsidP="00EB18E0">
            <w:pPr>
              <w:pStyle w:val="TableText"/>
              <w:rPr>
                <w:rFonts w:ascii="Times New Roman" w:hAnsi="Times New Roman" w:cs="Times New Roman"/>
                <w:sz w:val="24"/>
                <w:szCs w:val="24"/>
              </w:rPr>
            </w:pPr>
            <w:r w:rsidRPr="00E20A6F">
              <w:rPr>
                <w:rFonts w:ascii="Times New Roman" w:hAnsi="Times New Roman" w:cs="Times New Roman"/>
                <w:sz w:val="24"/>
                <w:szCs w:val="24"/>
              </w:rPr>
              <w:t>Response thành công</w:t>
            </w:r>
          </w:p>
        </w:tc>
        <w:tc>
          <w:tcPr>
            <w:tcW w:w="4896" w:type="dxa"/>
            <w:tcMar>
              <w:top w:w="80" w:type="dxa"/>
              <w:left w:w="120" w:type="dxa"/>
              <w:bottom w:w="80" w:type="dxa"/>
              <w:right w:w="120" w:type="dxa"/>
            </w:tcMar>
          </w:tcPr>
          <w:p w14:paraId="48A2BB4E" w14:textId="77777777" w:rsidR="004A6458" w:rsidRPr="00E20A6F" w:rsidRDefault="001B5A98" w:rsidP="00EB18E0">
            <w:pPr>
              <w:pStyle w:val="TableText"/>
              <w:rPr>
                <w:rFonts w:ascii="Times New Roman" w:hAnsi="Times New Roman" w:cs="Times New Roman"/>
                <w:sz w:val="24"/>
                <w:szCs w:val="24"/>
              </w:rPr>
            </w:pPr>
            <w:r w:rsidRPr="00E20A6F">
              <w:rPr>
                <w:rFonts w:ascii="Times New Roman" w:hAnsi="Times New Roman" w:cs="Times New Roman"/>
                <w:sz w:val="24"/>
                <w:szCs w:val="24"/>
              </w:rPr>
              <w:t>{"success": true, "message": "...", "data": {...}}</w:t>
            </w:r>
          </w:p>
        </w:tc>
      </w:tr>
      <w:tr w:rsidR="004A6458" w:rsidRPr="00E20A6F" w14:paraId="4E593B07" w14:textId="77777777" w:rsidTr="00EB18E0">
        <w:trPr>
          <w:jc w:val="center"/>
        </w:trPr>
        <w:tc>
          <w:tcPr>
            <w:tcW w:w="4896" w:type="dxa"/>
            <w:tcMar>
              <w:top w:w="80" w:type="dxa"/>
              <w:left w:w="120" w:type="dxa"/>
              <w:bottom w:w="80" w:type="dxa"/>
              <w:right w:w="120" w:type="dxa"/>
            </w:tcMar>
          </w:tcPr>
          <w:p w14:paraId="49B7B4B9" w14:textId="77777777" w:rsidR="004A6458" w:rsidRPr="00E20A6F" w:rsidRDefault="001B5A98" w:rsidP="00EB18E0">
            <w:pPr>
              <w:pStyle w:val="TableText"/>
              <w:rPr>
                <w:rFonts w:ascii="Times New Roman" w:hAnsi="Times New Roman" w:cs="Times New Roman"/>
                <w:sz w:val="24"/>
                <w:szCs w:val="24"/>
              </w:rPr>
            </w:pPr>
            <w:r w:rsidRPr="00E20A6F">
              <w:rPr>
                <w:rFonts w:ascii="Times New Roman" w:hAnsi="Times New Roman" w:cs="Times New Roman"/>
                <w:sz w:val="24"/>
                <w:szCs w:val="24"/>
              </w:rPr>
              <w:t>Response lỗi</w:t>
            </w:r>
          </w:p>
        </w:tc>
        <w:tc>
          <w:tcPr>
            <w:tcW w:w="4896" w:type="dxa"/>
            <w:tcMar>
              <w:top w:w="80" w:type="dxa"/>
              <w:left w:w="120" w:type="dxa"/>
              <w:bottom w:w="80" w:type="dxa"/>
              <w:right w:w="120" w:type="dxa"/>
            </w:tcMar>
          </w:tcPr>
          <w:p w14:paraId="279D086E" w14:textId="77777777" w:rsidR="004A6458" w:rsidRPr="00E20A6F" w:rsidRDefault="001B5A98" w:rsidP="00EB18E0">
            <w:pPr>
              <w:pStyle w:val="TableText"/>
              <w:rPr>
                <w:rFonts w:ascii="Times New Roman" w:hAnsi="Times New Roman" w:cs="Times New Roman"/>
                <w:sz w:val="24"/>
                <w:szCs w:val="24"/>
              </w:rPr>
            </w:pPr>
            <w:r w:rsidRPr="00E20A6F">
              <w:rPr>
                <w:rFonts w:ascii="Times New Roman" w:hAnsi="Times New Roman" w:cs="Times New Roman"/>
                <w:sz w:val="24"/>
                <w:szCs w:val="24"/>
              </w:rPr>
              <w:t>{"success": false, "message": "..."}</w:t>
            </w:r>
          </w:p>
        </w:tc>
      </w:tr>
      <w:tr w:rsidR="004A6458" w:rsidRPr="00E20A6F" w14:paraId="2823011A" w14:textId="77777777" w:rsidTr="00EB18E0">
        <w:trPr>
          <w:jc w:val="center"/>
        </w:trPr>
        <w:tc>
          <w:tcPr>
            <w:tcW w:w="4896" w:type="dxa"/>
            <w:tcMar>
              <w:top w:w="80" w:type="dxa"/>
              <w:left w:w="120" w:type="dxa"/>
              <w:bottom w:w="80" w:type="dxa"/>
              <w:right w:w="120" w:type="dxa"/>
            </w:tcMar>
          </w:tcPr>
          <w:p w14:paraId="503A57EE" w14:textId="77777777" w:rsidR="004A6458" w:rsidRPr="00E20A6F" w:rsidRDefault="001B5A98" w:rsidP="00EB18E0">
            <w:pPr>
              <w:pStyle w:val="TableText"/>
              <w:rPr>
                <w:rFonts w:ascii="Times New Roman" w:hAnsi="Times New Roman" w:cs="Times New Roman"/>
                <w:sz w:val="24"/>
                <w:szCs w:val="24"/>
              </w:rPr>
            </w:pPr>
            <w:r w:rsidRPr="00E20A6F">
              <w:rPr>
                <w:rFonts w:ascii="Times New Roman" w:hAnsi="Times New Roman" w:cs="Times New Roman"/>
                <w:sz w:val="24"/>
                <w:szCs w:val="24"/>
              </w:rPr>
              <w:t>Xác thực</w:t>
            </w:r>
          </w:p>
        </w:tc>
        <w:tc>
          <w:tcPr>
            <w:tcW w:w="4896" w:type="dxa"/>
            <w:tcMar>
              <w:top w:w="80" w:type="dxa"/>
              <w:left w:w="120" w:type="dxa"/>
              <w:bottom w:w="80" w:type="dxa"/>
              <w:right w:w="120" w:type="dxa"/>
            </w:tcMar>
          </w:tcPr>
          <w:p w14:paraId="694C1DE0" w14:textId="77777777" w:rsidR="004A6458" w:rsidRPr="00E20A6F" w:rsidRDefault="001B5A98" w:rsidP="00EB18E0">
            <w:pPr>
              <w:pStyle w:val="TableText"/>
              <w:rPr>
                <w:rFonts w:ascii="Times New Roman" w:hAnsi="Times New Roman" w:cs="Times New Roman"/>
                <w:sz w:val="24"/>
                <w:szCs w:val="24"/>
              </w:rPr>
            </w:pPr>
            <w:r w:rsidRPr="00E20A6F">
              <w:rPr>
                <w:rFonts w:ascii="Times New Roman" w:hAnsi="Times New Roman" w:cs="Times New Roman"/>
                <w:sz w:val="24"/>
                <w:szCs w:val="24"/>
              </w:rPr>
              <w:t>JWT Bearer token qua middleware protect</w:t>
            </w:r>
          </w:p>
        </w:tc>
      </w:tr>
      <w:tr w:rsidR="004A6458" w:rsidRPr="00E20A6F" w14:paraId="0241DB8E" w14:textId="77777777" w:rsidTr="00EB18E0">
        <w:trPr>
          <w:jc w:val="center"/>
        </w:trPr>
        <w:tc>
          <w:tcPr>
            <w:tcW w:w="4896" w:type="dxa"/>
            <w:tcMar>
              <w:top w:w="80" w:type="dxa"/>
              <w:left w:w="120" w:type="dxa"/>
              <w:bottom w:w="80" w:type="dxa"/>
              <w:right w:w="120" w:type="dxa"/>
            </w:tcMar>
          </w:tcPr>
          <w:p w14:paraId="61EE1D68" w14:textId="77777777" w:rsidR="004A6458" w:rsidRPr="00E20A6F" w:rsidRDefault="001B5A98" w:rsidP="00EB18E0">
            <w:pPr>
              <w:pStyle w:val="TableText"/>
              <w:rPr>
                <w:rFonts w:ascii="Times New Roman" w:hAnsi="Times New Roman" w:cs="Times New Roman"/>
                <w:sz w:val="24"/>
                <w:szCs w:val="24"/>
              </w:rPr>
            </w:pPr>
            <w:r w:rsidRPr="00E20A6F">
              <w:rPr>
                <w:rFonts w:ascii="Times New Roman" w:hAnsi="Times New Roman" w:cs="Times New Roman"/>
                <w:sz w:val="24"/>
                <w:szCs w:val="24"/>
              </w:rPr>
              <w:t>Phân quyền</w:t>
            </w:r>
          </w:p>
        </w:tc>
        <w:tc>
          <w:tcPr>
            <w:tcW w:w="4896" w:type="dxa"/>
            <w:tcMar>
              <w:top w:w="80" w:type="dxa"/>
              <w:left w:w="120" w:type="dxa"/>
              <w:bottom w:w="80" w:type="dxa"/>
              <w:right w:w="120" w:type="dxa"/>
            </w:tcMar>
          </w:tcPr>
          <w:p w14:paraId="06EB0C41" w14:textId="77777777" w:rsidR="004A6458" w:rsidRPr="00E20A6F" w:rsidRDefault="001B5A98" w:rsidP="00EB18E0">
            <w:pPr>
              <w:pStyle w:val="TableText"/>
              <w:rPr>
                <w:rFonts w:ascii="Times New Roman" w:hAnsi="Times New Roman" w:cs="Times New Roman"/>
                <w:sz w:val="24"/>
                <w:szCs w:val="24"/>
              </w:rPr>
            </w:pPr>
            <w:r w:rsidRPr="00E20A6F">
              <w:rPr>
                <w:rFonts w:ascii="Times New Roman" w:hAnsi="Times New Roman" w:cs="Times New Roman"/>
                <w:sz w:val="24"/>
                <w:szCs w:val="24"/>
              </w:rPr>
              <w:t>Role ADMIN qua middleware adminOnly</w:t>
            </w:r>
          </w:p>
        </w:tc>
      </w:tr>
      <w:tr w:rsidR="004A6458" w:rsidRPr="00E20A6F" w14:paraId="642DC32F" w14:textId="77777777" w:rsidTr="00EB18E0">
        <w:trPr>
          <w:jc w:val="center"/>
        </w:trPr>
        <w:tc>
          <w:tcPr>
            <w:tcW w:w="4896" w:type="dxa"/>
            <w:tcMar>
              <w:top w:w="80" w:type="dxa"/>
              <w:left w:w="120" w:type="dxa"/>
              <w:bottom w:w="80" w:type="dxa"/>
              <w:right w:w="120" w:type="dxa"/>
            </w:tcMar>
          </w:tcPr>
          <w:p w14:paraId="33908412" w14:textId="77777777" w:rsidR="004A6458" w:rsidRPr="00E20A6F" w:rsidRDefault="001B5A98" w:rsidP="00EB18E0">
            <w:pPr>
              <w:pStyle w:val="TableText"/>
              <w:rPr>
                <w:rFonts w:ascii="Times New Roman" w:hAnsi="Times New Roman" w:cs="Times New Roman"/>
                <w:sz w:val="24"/>
                <w:szCs w:val="24"/>
              </w:rPr>
            </w:pPr>
            <w:r w:rsidRPr="00E20A6F">
              <w:rPr>
                <w:rFonts w:ascii="Times New Roman" w:hAnsi="Times New Roman" w:cs="Times New Roman"/>
                <w:sz w:val="24"/>
                <w:szCs w:val="24"/>
              </w:rPr>
              <w:t>Validate</w:t>
            </w:r>
          </w:p>
        </w:tc>
        <w:tc>
          <w:tcPr>
            <w:tcW w:w="4896" w:type="dxa"/>
            <w:tcMar>
              <w:top w:w="80" w:type="dxa"/>
              <w:left w:w="120" w:type="dxa"/>
              <w:bottom w:w="80" w:type="dxa"/>
              <w:right w:w="120" w:type="dxa"/>
            </w:tcMar>
          </w:tcPr>
          <w:p w14:paraId="4A2763D5" w14:textId="77777777" w:rsidR="004A6458" w:rsidRPr="00E20A6F" w:rsidRDefault="001B5A98" w:rsidP="00EB18E0">
            <w:pPr>
              <w:pStyle w:val="TableText"/>
              <w:rPr>
                <w:rFonts w:ascii="Times New Roman" w:hAnsi="Times New Roman" w:cs="Times New Roman"/>
                <w:sz w:val="24"/>
                <w:szCs w:val="24"/>
              </w:rPr>
            </w:pPr>
            <w:r w:rsidRPr="00E20A6F">
              <w:rPr>
                <w:rFonts w:ascii="Times New Roman" w:hAnsi="Times New Roman" w:cs="Times New Roman"/>
                <w:sz w:val="24"/>
                <w:szCs w:val="24"/>
              </w:rPr>
              <w:t>express-validator + validate.middleware.js</w:t>
            </w:r>
          </w:p>
        </w:tc>
      </w:tr>
      <w:tr w:rsidR="004A6458" w:rsidRPr="00E20A6F" w14:paraId="7AFECB8C" w14:textId="77777777" w:rsidTr="00EB18E0">
        <w:trPr>
          <w:jc w:val="center"/>
        </w:trPr>
        <w:tc>
          <w:tcPr>
            <w:tcW w:w="4896" w:type="dxa"/>
            <w:tcMar>
              <w:top w:w="80" w:type="dxa"/>
              <w:left w:w="120" w:type="dxa"/>
              <w:bottom w:w="80" w:type="dxa"/>
              <w:right w:w="120" w:type="dxa"/>
            </w:tcMar>
          </w:tcPr>
          <w:p w14:paraId="4AA5D5FD" w14:textId="77777777" w:rsidR="004A6458" w:rsidRPr="00E20A6F" w:rsidRDefault="001B5A98" w:rsidP="00EB18E0">
            <w:pPr>
              <w:pStyle w:val="TableText"/>
              <w:rPr>
                <w:rFonts w:ascii="Times New Roman" w:hAnsi="Times New Roman" w:cs="Times New Roman"/>
                <w:sz w:val="24"/>
                <w:szCs w:val="24"/>
              </w:rPr>
            </w:pPr>
            <w:r w:rsidRPr="00E20A6F">
              <w:rPr>
                <w:rFonts w:ascii="Times New Roman" w:hAnsi="Times New Roman" w:cs="Times New Roman"/>
                <w:sz w:val="24"/>
                <w:szCs w:val="24"/>
              </w:rPr>
              <w:t>Tài liệu</w:t>
            </w:r>
          </w:p>
        </w:tc>
        <w:tc>
          <w:tcPr>
            <w:tcW w:w="4896" w:type="dxa"/>
            <w:tcMar>
              <w:top w:w="80" w:type="dxa"/>
              <w:left w:w="120" w:type="dxa"/>
              <w:bottom w:w="80" w:type="dxa"/>
              <w:right w:w="120" w:type="dxa"/>
            </w:tcMar>
          </w:tcPr>
          <w:p w14:paraId="570F24AC" w14:textId="77777777" w:rsidR="004A6458" w:rsidRPr="00E20A6F" w:rsidRDefault="001B5A98" w:rsidP="00EB18E0">
            <w:pPr>
              <w:pStyle w:val="TableText"/>
              <w:rPr>
                <w:rFonts w:ascii="Times New Roman" w:hAnsi="Times New Roman" w:cs="Times New Roman"/>
                <w:sz w:val="24"/>
                <w:szCs w:val="24"/>
              </w:rPr>
            </w:pPr>
            <w:r w:rsidRPr="00E20A6F">
              <w:rPr>
                <w:rFonts w:ascii="Times New Roman" w:hAnsi="Times New Roman" w:cs="Times New Roman"/>
                <w:sz w:val="24"/>
                <w:szCs w:val="24"/>
              </w:rPr>
              <w:t>Swagger UI tại /api-docs</w:t>
            </w:r>
          </w:p>
        </w:tc>
      </w:tr>
      <w:tr w:rsidR="004A6458" w:rsidRPr="00E20A6F" w14:paraId="3CD9B814" w14:textId="77777777" w:rsidTr="00EB18E0">
        <w:trPr>
          <w:jc w:val="center"/>
        </w:trPr>
        <w:tc>
          <w:tcPr>
            <w:tcW w:w="4896" w:type="dxa"/>
            <w:tcMar>
              <w:top w:w="80" w:type="dxa"/>
              <w:left w:w="120" w:type="dxa"/>
              <w:bottom w:w="80" w:type="dxa"/>
              <w:right w:w="120" w:type="dxa"/>
            </w:tcMar>
          </w:tcPr>
          <w:p w14:paraId="1BD3BDBC" w14:textId="77777777" w:rsidR="004A6458" w:rsidRPr="00E20A6F" w:rsidRDefault="001B5A98" w:rsidP="00EB18E0">
            <w:pPr>
              <w:pStyle w:val="TableText"/>
              <w:rPr>
                <w:rFonts w:ascii="Times New Roman" w:hAnsi="Times New Roman" w:cs="Times New Roman"/>
                <w:sz w:val="24"/>
                <w:szCs w:val="24"/>
              </w:rPr>
            </w:pPr>
            <w:r w:rsidRPr="00E20A6F">
              <w:rPr>
                <w:rFonts w:ascii="Times New Roman" w:hAnsi="Times New Roman" w:cs="Times New Roman"/>
                <w:sz w:val="24"/>
                <w:szCs w:val="24"/>
              </w:rPr>
              <w:t>CORS</w:t>
            </w:r>
          </w:p>
        </w:tc>
        <w:tc>
          <w:tcPr>
            <w:tcW w:w="4896" w:type="dxa"/>
            <w:tcMar>
              <w:top w:w="80" w:type="dxa"/>
              <w:left w:w="120" w:type="dxa"/>
              <w:bottom w:w="80" w:type="dxa"/>
              <w:right w:w="120" w:type="dxa"/>
            </w:tcMar>
          </w:tcPr>
          <w:p w14:paraId="2522A326" w14:textId="77777777" w:rsidR="004A6458" w:rsidRPr="00E20A6F" w:rsidRDefault="001B5A98" w:rsidP="00EB18E0">
            <w:pPr>
              <w:pStyle w:val="TableText"/>
              <w:rPr>
                <w:rFonts w:ascii="Times New Roman" w:hAnsi="Times New Roman" w:cs="Times New Roman"/>
                <w:sz w:val="24"/>
                <w:szCs w:val="24"/>
              </w:rPr>
            </w:pPr>
            <w:r w:rsidRPr="00E20A6F">
              <w:rPr>
                <w:rFonts w:ascii="Times New Roman" w:hAnsi="Times New Roman" w:cs="Times New Roman"/>
                <w:sz w:val="24"/>
                <w:szCs w:val="24"/>
              </w:rPr>
              <w:t>CLIENT_URL, hỗ trợ nhiều origin ngăn cách bằng dấu phẩy</w:t>
            </w:r>
          </w:p>
        </w:tc>
      </w:tr>
    </w:tbl>
    <w:p w14:paraId="0777B7DA" w14:textId="77777777" w:rsidR="004A6458" w:rsidRPr="00E20A6F" w:rsidRDefault="004A6458">
      <w:pPr>
        <w:spacing w:after="60"/>
        <w:rPr>
          <w:rFonts w:ascii="Times New Roman" w:hAnsi="Times New Roman" w:cs="Times New Roman"/>
          <w:sz w:val="24"/>
          <w:szCs w:val="24"/>
        </w:rPr>
      </w:pPr>
    </w:p>
    <w:p w14:paraId="1F428D91" w14:textId="77777777" w:rsidR="004A6458" w:rsidRPr="00E20A6F" w:rsidRDefault="001B5A98">
      <w:pPr>
        <w:pStyle w:val="Heading2"/>
        <w:rPr>
          <w:rFonts w:ascii="Times New Roman" w:hAnsi="Times New Roman" w:cs="Times New Roman"/>
          <w:sz w:val="24"/>
          <w:szCs w:val="24"/>
        </w:rPr>
      </w:pPr>
      <w:bookmarkStart w:id="33" w:name="_Toc232766281"/>
      <w:r w:rsidRPr="00E20A6F">
        <w:rPr>
          <w:rFonts w:ascii="Times New Roman" w:hAnsi="Times New Roman" w:cs="Times New Roman"/>
          <w:sz w:val="24"/>
          <w:szCs w:val="24"/>
        </w:rPr>
        <w:t>3.4. Danh sách API</w:t>
      </w:r>
      <w:bookmarkEnd w:id="33"/>
    </w:p>
    <w:p w14:paraId="573DBFE0" w14:textId="2FDEF19A" w:rsidR="004A6458" w:rsidRPr="00E20A6F" w:rsidRDefault="001B5A98">
      <w:pPr>
        <w:pStyle w:val="CaptionTable"/>
        <w:rPr>
          <w:rFonts w:ascii="Times New Roman" w:hAnsi="Times New Roman" w:cs="Times New Roman"/>
          <w:sz w:val="24"/>
          <w:szCs w:val="24"/>
        </w:rPr>
      </w:pPr>
      <w:bookmarkStart w:id="34" w:name="_Toc232768377"/>
      <w:r w:rsidRPr="00E20A6F">
        <w:rPr>
          <w:rFonts w:ascii="Times New Roman" w:hAnsi="Times New Roman" w:cs="Times New Roman"/>
          <w:sz w:val="24"/>
          <w:szCs w:val="24"/>
        </w:rPr>
        <w:t xml:space="preserve">Bảng </w:t>
      </w:r>
      <w:r w:rsidR="00354078">
        <w:rPr>
          <w:rFonts w:ascii="Times New Roman" w:hAnsi="Times New Roman" w:cs="Times New Roman"/>
          <w:sz w:val="24"/>
          <w:szCs w:val="24"/>
        </w:rPr>
        <w:t>16</w:t>
      </w:r>
      <w:r w:rsidRPr="00E20A6F">
        <w:rPr>
          <w:rFonts w:ascii="Times New Roman" w:hAnsi="Times New Roman" w:cs="Times New Roman"/>
          <w:sz w:val="24"/>
          <w:szCs w:val="24"/>
        </w:rPr>
        <w:t>. Danh sách API hiện có trong backend</w:t>
      </w:r>
      <w:bookmarkEnd w:id="34"/>
      <w:r w:rsidRPr="00E20A6F">
        <w:rPr>
          <w:rFonts w:ascii="Times New Roman" w:hAnsi="Times New Roman" w:cs="Times New Roman"/>
          <w:sz w:val="24"/>
          <w:szCs w:val="24"/>
        </w:rPr>
        <w:t xml:space="preserve"> </w:t>
      </w:r>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73"/>
        <w:gridCol w:w="2707"/>
        <w:gridCol w:w="1973"/>
        <w:gridCol w:w="2707"/>
      </w:tblGrid>
      <w:tr w:rsidR="004A6458" w:rsidRPr="00E20A6F" w14:paraId="2DCDE100" w14:textId="77777777">
        <w:trPr>
          <w:tblHeader/>
          <w:jc w:val="center"/>
        </w:trPr>
        <w:tc>
          <w:tcPr>
            <w:tcW w:w="936" w:type="dxa"/>
            <w:shd w:val="clear" w:color="auto" w:fill="F0F0F0"/>
            <w:tcMar>
              <w:top w:w="80" w:type="dxa"/>
              <w:left w:w="120" w:type="dxa"/>
              <w:bottom w:w="80" w:type="dxa"/>
              <w:right w:w="120" w:type="dxa"/>
            </w:tcMar>
            <w:vAlign w:val="center"/>
          </w:tcPr>
          <w:p w14:paraId="76F6EA2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Method</w:t>
            </w:r>
          </w:p>
        </w:tc>
        <w:tc>
          <w:tcPr>
            <w:tcW w:w="3384" w:type="dxa"/>
            <w:shd w:val="clear" w:color="auto" w:fill="F0F0F0"/>
            <w:tcMar>
              <w:top w:w="80" w:type="dxa"/>
              <w:left w:w="120" w:type="dxa"/>
              <w:bottom w:w="80" w:type="dxa"/>
              <w:right w:w="120" w:type="dxa"/>
            </w:tcMar>
            <w:vAlign w:val="center"/>
          </w:tcPr>
          <w:p w14:paraId="7982156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Endpoint</w:t>
            </w:r>
          </w:p>
        </w:tc>
        <w:tc>
          <w:tcPr>
            <w:tcW w:w="1655" w:type="dxa"/>
            <w:shd w:val="clear" w:color="auto" w:fill="F0F0F0"/>
            <w:tcMar>
              <w:top w:w="80" w:type="dxa"/>
              <w:left w:w="120" w:type="dxa"/>
              <w:bottom w:w="80" w:type="dxa"/>
              <w:right w:w="120" w:type="dxa"/>
            </w:tcMar>
            <w:vAlign w:val="center"/>
          </w:tcPr>
          <w:p w14:paraId="0E7C5A5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Quyền</w:t>
            </w:r>
          </w:p>
        </w:tc>
        <w:tc>
          <w:tcPr>
            <w:tcW w:w="3384" w:type="dxa"/>
            <w:shd w:val="clear" w:color="auto" w:fill="F0F0F0"/>
            <w:tcMar>
              <w:top w:w="80" w:type="dxa"/>
              <w:left w:w="120" w:type="dxa"/>
              <w:bottom w:w="80" w:type="dxa"/>
              <w:right w:w="120" w:type="dxa"/>
            </w:tcMar>
            <w:vAlign w:val="center"/>
          </w:tcPr>
          <w:p w14:paraId="53A2F640"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Mô tả</w:t>
            </w:r>
          </w:p>
        </w:tc>
      </w:tr>
      <w:tr w:rsidR="004A6458" w:rsidRPr="00E20A6F" w14:paraId="191407F1" w14:textId="77777777">
        <w:trPr>
          <w:jc w:val="center"/>
        </w:trPr>
        <w:tc>
          <w:tcPr>
            <w:tcW w:w="2448" w:type="dxa"/>
            <w:tcMar>
              <w:top w:w="80" w:type="dxa"/>
              <w:left w:w="120" w:type="dxa"/>
              <w:bottom w:w="80" w:type="dxa"/>
              <w:right w:w="120" w:type="dxa"/>
            </w:tcMar>
            <w:vAlign w:val="center"/>
          </w:tcPr>
          <w:p w14:paraId="4E3D781E"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GET</w:t>
            </w:r>
          </w:p>
        </w:tc>
        <w:tc>
          <w:tcPr>
            <w:tcW w:w="2448" w:type="dxa"/>
            <w:tcMar>
              <w:top w:w="80" w:type="dxa"/>
              <w:left w:w="120" w:type="dxa"/>
              <w:bottom w:w="80" w:type="dxa"/>
              <w:right w:w="120" w:type="dxa"/>
            </w:tcMar>
            <w:vAlign w:val="center"/>
          </w:tcPr>
          <w:p w14:paraId="2735FCCE"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/api/health</w:t>
            </w:r>
          </w:p>
        </w:tc>
        <w:tc>
          <w:tcPr>
            <w:tcW w:w="2448" w:type="dxa"/>
            <w:tcMar>
              <w:top w:w="80" w:type="dxa"/>
              <w:left w:w="120" w:type="dxa"/>
              <w:bottom w:w="80" w:type="dxa"/>
              <w:right w:w="120" w:type="dxa"/>
            </w:tcMar>
            <w:vAlign w:val="center"/>
          </w:tcPr>
          <w:p w14:paraId="5D301F8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Public</w:t>
            </w:r>
          </w:p>
        </w:tc>
        <w:tc>
          <w:tcPr>
            <w:tcW w:w="2448" w:type="dxa"/>
            <w:tcMar>
              <w:top w:w="80" w:type="dxa"/>
              <w:left w:w="120" w:type="dxa"/>
              <w:bottom w:w="80" w:type="dxa"/>
              <w:right w:w="120" w:type="dxa"/>
            </w:tcMar>
            <w:vAlign w:val="center"/>
          </w:tcPr>
          <w:p w14:paraId="1A35B2AB"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Kiểm tra trạng thái backend</w:t>
            </w:r>
          </w:p>
        </w:tc>
      </w:tr>
      <w:tr w:rsidR="004A6458" w:rsidRPr="00E20A6F" w14:paraId="013DE87C" w14:textId="77777777">
        <w:trPr>
          <w:jc w:val="center"/>
        </w:trPr>
        <w:tc>
          <w:tcPr>
            <w:tcW w:w="2448" w:type="dxa"/>
            <w:tcMar>
              <w:top w:w="80" w:type="dxa"/>
              <w:left w:w="120" w:type="dxa"/>
              <w:bottom w:w="80" w:type="dxa"/>
              <w:right w:w="120" w:type="dxa"/>
            </w:tcMar>
            <w:vAlign w:val="center"/>
          </w:tcPr>
          <w:p w14:paraId="3081566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POST</w:t>
            </w:r>
          </w:p>
        </w:tc>
        <w:tc>
          <w:tcPr>
            <w:tcW w:w="2448" w:type="dxa"/>
            <w:tcMar>
              <w:top w:w="80" w:type="dxa"/>
              <w:left w:w="120" w:type="dxa"/>
              <w:bottom w:w="80" w:type="dxa"/>
              <w:right w:w="120" w:type="dxa"/>
            </w:tcMar>
            <w:vAlign w:val="center"/>
          </w:tcPr>
          <w:p w14:paraId="6CDCB3E9"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/api/auth/register/request-otp</w:t>
            </w:r>
          </w:p>
        </w:tc>
        <w:tc>
          <w:tcPr>
            <w:tcW w:w="2448" w:type="dxa"/>
            <w:tcMar>
              <w:top w:w="80" w:type="dxa"/>
              <w:left w:w="120" w:type="dxa"/>
              <w:bottom w:w="80" w:type="dxa"/>
              <w:right w:w="120" w:type="dxa"/>
            </w:tcMar>
            <w:vAlign w:val="center"/>
          </w:tcPr>
          <w:p w14:paraId="69EEF39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Public</w:t>
            </w:r>
          </w:p>
        </w:tc>
        <w:tc>
          <w:tcPr>
            <w:tcW w:w="2448" w:type="dxa"/>
            <w:tcMar>
              <w:top w:w="80" w:type="dxa"/>
              <w:left w:w="120" w:type="dxa"/>
              <w:bottom w:w="80" w:type="dxa"/>
              <w:right w:w="120" w:type="dxa"/>
            </w:tcMar>
            <w:vAlign w:val="center"/>
          </w:tcPr>
          <w:p w14:paraId="0F0300AF"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Gửi OTP đăng ký tài khoản</w:t>
            </w:r>
          </w:p>
        </w:tc>
      </w:tr>
      <w:tr w:rsidR="004A6458" w:rsidRPr="00E20A6F" w14:paraId="11534E19" w14:textId="77777777">
        <w:trPr>
          <w:jc w:val="center"/>
        </w:trPr>
        <w:tc>
          <w:tcPr>
            <w:tcW w:w="2448" w:type="dxa"/>
            <w:tcMar>
              <w:top w:w="80" w:type="dxa"/>
              <w:left w:w="120" w:type="dxa"/>
              <w:bottom w:w="80" w:type="dxa"/>
              <w:right w:w="120" w:type="dxa"/>
            </w:tcMar>
            <w:vAlign w:val="center"/>
          </w:tcPr>
          <w:p w14:paraId="3F0C854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POST</w:t>
            </w:r>
          </w:p>
        </w:tc>
        <w:tc>
          <w:tcPr>
            <w:tcW w:w="2448" w:type="dxa"/>
            <w:tcMar>
              <w:top w:w="80" w:type="dxa"/>
              <w:left w:w="120" w:type="dxa"/>
              <w:bottom w:w="80" w:type="dxa"/>
              <w:right w:w="120" w:type="dxa"/>
            </w:tcMar>
            <w:vAlign w:val="center"/>
          </w:tcPr>
          <w:p w14:paraId="5E6209C0"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/api/auth/register</w:t>
            </w:r>
          </w:p>
        </w:tc>
        <w:tc>
          <w:tcPr>
            <w:tcW w:w="2448" w:type="dxa"/>
            <w:tcMar>
              <w:top w:w="80" w:type="dxa"/>
              <w:left w:w="120" w:type="dxa"/>
              <w:bottom w:w="80" w:type="dxa"/>
              <w:right w:w="120" w:type="dxa"/>
            </w:tcMar>
            <w:vAlign w:val="center"/>
          </w:tcPr>
          <w:p w14:paraId="721CF3F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Public</w:t>
            </w:r>
          </w:p>
        </w:tc>
        <w:tc>
          <w:tcPr>
            <w:tcW w:w="2448" w:type="dxa"/>
            <w:tcMar>
              <w:top w:w="80" w:type="dxa"/>
              <w:left w:w="120" w:type="dxa"/>
              <w:bottom w:w="80" w:type="dxa"/>
              <w:right w:w="120" w:type="dxa"/>
            </w:tcMar>
            <w:vAlign w:val="center"/>
          </w:tcPr>
          <w:p w14:paraId="5BC78C04"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Xác thực OTP và tạo tài khoản</w:t>
            </w:r>
          </w:p>
        </w:tc>
      </w:tr>
      <w:tr w:rsidR="004A6458" w:rsidRPr="00E20A6F" w14:paraId="7F4D4302" w14:textId="77777777">
        <w:trPr>
          <w:jc w:val="center"/>
        </w:trPr>
        <w:tc>
          <w:tcPr>
            <w:tcW w:w="2448" w:type="dxa"/>
            <w:tcMar>
              <w:top w:w="80" w:type="dxa"/>
              <w:left w:w="120" w:type="dxa"/>
              <w:bottom w:w="80" w:type="dxa"/>
              <w:right w:w="120" w:type="dxa"/>
            </w:tcMar>
            <w:vAlign w:val="center"/>
          </w:tcPr>
          <w:p w14:paraId="43E7C3F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POST</w:t>
            </w:r>
          </w:p>
        </w:tc>
        <w:tc>
          <w:tcPr>
            <w:tcW w:w="2448" w:type="dxa"/>
            <w:tcMar>
              <w:top w:w="80" w:type="dxa"/>
              <w:left w:w="120" w:type="dxa"/>
              <w:bottom w:w="80" w:type="dxa"/>
              <w:right w:w="120" w:type="dxa"/>
            </w:tcMar>
            <w:vAlign w:val="center"/>
          </w:tcPr>
          <w:p w14:paraId="2D568F8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/api/auth/login</w:t>
            </w:r>
          </w:p>
        </w:tc>
        <w:tc>
          <w:tcPr>
            <w:tcW w:w="2448" w:type="dxa"/>
            <w:tcMar>
              <w:top w:w="80" w:type="dxa"/>
              <w:left w:w="120" w:type="dxa"/>
              <w:bottom w:w="80" w:type="dxa"/>
              <w:right w:w="120" w:type="dxa"/>
            </w:tcMar>
            <w:vAlign w:val="center"/>
          </w:tcPr>
          <w:p w14:paraId="6CCC5CD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Public</w:t>
            </w:r>
          </w:p>
        </w:tc>
        <w:tc>
          <w:tcPr>
            <w:tcW w:w="2448" w:type="dxa"/>
            <w:tcMar>
              <w:top w:w="80" w:type="dxa"/>
              <w:left w:w="120" w:type="dxa"/>
              <w:bottom w:w="80" w:type="dxa"/>
              <w:right w:w="120" w:type="dxa"/>
            </w:tcMar>
            <w:vAlign w:val="center"/>
          </w:tcPr>
          <w:p w14:paraId="7711C205"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Đăng nhập, trả JWT</w:t>
            </w:r>
          </w:p>
        </w:tc>
      </w:tr>
      <w:tr w:rsidR="004A6458" w:rsidRPr="00E20A6F" w14:paraId="1CB8DBFB" w14:textId="77777777">
        <w:trPr>
          <w:jc w:val="center"/>
        </w:trPr>
        <w:tc>
          <w:tcPr>
            <w:tcW w:w="2448" w:type="dxa"/>
            <w:tcMar>
              <w:top w:w="80" w:type="dxa"/>
              <w:left w:w="120" w:type="dxa"/>
              <w:bottom w:w="80" w:type="dxa"/>
              <w:right w:w="120" w:type="dxa"/>
            </w:tcMar>
            <w:vAlign w:val="center"/>
          </w:tcPr>
          <w:p w14:paraId="5210940B"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GET</w:t>
            </w:r>
          </w:p>
        </w:tc>
        <w:tc>
          <w:tcPr>
            <w:tcW w:w="2448" w:type="dxa"/>
            <w:tcMar>
              <w:top w:w="80" w:type="dxa"/>
              <w:left w:w="120" w:type="dxa"/>
              <w:bottom w:w="80" w:type="dxa"/>
              <w:right w:w="120" w:type="dxa"/>
            </w:tcMar>
            <w:vAlign w:val="center"/>
          </w:tcPr>
          <w:p w14:paraId="610C4EA0"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/api/auth/me</w:t>
            </w:r>
          </w:p>
        </w:tc>
        <w:tc>
          <w:tcPr>
            <w:tcW w:w="2448" w:type="dxa"/>
            <w:tcMar>
              <w:top w:w="80" w:type="dxa"/>
              <w:left w:w="120" w:type="dxa"/>
              <w:bottom w:w="80" w:type="dxa"/>
              <w:right w:w="120" w:type="dxa"/>
            </w:tcMar>
            <w:vAlign w:val="center"/>
          </w:tcPr>
          <w:p w14:paraId="303127CB"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Customer/Admin</w:t>
            </w:r>
          </w:p>
        </w:tc>
        <w:tc>
          <w:tcPr>
            <w:tcW w:w="2448" w:type="dxa"/>
            <w:tcMar>
              <w:top w:w="80" w:type="dxa"/>
              <w:left w:w="120" w:type="dxa"/>
              <w:bottom w:w="80" w:type="dxa"/>
              <w:right w:w="120" w:type="dxa"/>
            </w:tcMar>
            <w:vAlign w:val="center"/>
          </w:tcPr>
          <w:p w14:paraId="68D05E27"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Lấy thông tin người dùng hiện tại</w:t>
            </w:r>
          </w:p>
        </w:tc>
      </w:tr>
      <w:tr w:rsidR="004A6458" w:rsidRPr="00E20A6F" w14:paraId="603214AD" w14:textId="77777777">
        <w:trPr>
          <w:jc w:val="center"/>
        </w:trPr>
        <w:tc>
          <w:tcPr>
            <w:tcW w:w="2448" w:type="dxa"/>
            <w:tcMar>
              <w:top w:w="80" w:type="dxa"/>
              <w:left w:w="120" w:type="dxa"/>
              <w:bottom w:w="80" w:type="dxa"/>
              <w:right w:w="120" w:type="dxa"/>
            </w:tcMar>
            <w:vAlign w:val="center"/>
          </w:tcPr>
          <w:p w14:paraId="7ADBEF8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PUT</w:t>
            </w:r>
          </w:p>
        </w:tc>
        <w:tc>
          <w:tcPr>
            <w:tcW w:w="2448" w:type="dxa"/>
            <w:tcMar>
              <w:top w:w="80" w:type="dxa"/>
              <w:left w:w="120" w:type="dxa"/>
              <w:bottom w:w="80" w:type="dxa"/>
              <w:right w:w="120" w:type="dxa"/>
            </w:tcMar>
            <w:vAlign w:val="center"/>
          </w:tcPr>
          <w:p w14:paraId="62818CA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/api/auth/profile</w:t>
            </w:r>
          </w:p>
        </w:tc>
        <w:tc>
          <w:tcPr>
            <w:tcW w:w="2448" w:type="dxa"/>
            <w:tcMar>
              <w:top w:w="80" w:type="dxa"/>
              <w:left w:w="120" w:type="dxa"/>
              <w:bottom w:w="80" w:type="dxa"/>
              <w:right w:w="120" w:type="dxa"/>
            </w:tcMar>
            <w:vAlign w:val="center"/>
          </w:tcPr>
          <w:p w14:paraId="1EFD9E8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Customer/Admin</w:t>
            </w:r>
          </w:p>
        </w:tc>
        <w:tc>
          <w:tcPr>
            <w:tcW w:w="2448" w:type="dxa"/>
            <w:tcMar>
              <w:top w:w="80" w:type="dxa"/>
              <w:left w:w="120" w:type="dxa"/>
              <w:bottom w:w="80" w:type="dxa"/>
              <w:right w:w="120" w:type="dxa"/>
            </w:tcMar>
            <w:vAlign w:val="center"/>
          </w:tcPr>
          <w:p w14:paraId="02B7CCA2"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Cập nhật hồ sơ và avatar</w:t>
            </w:r>
          </w:p>
        </w:tc>
      </w:tr>
      <w:tr w:rsidR="004A6458" w:rsidRPr="00E20A6F" w14:paraId="4D7F92DC" w14:textId="77777777">
        <w:trPr>
          <w:jc w:val="center"/>
        </w:trPr>
        <w:tc>
          <w:tcPr>
            <w:tcW w:w="2448" w:type="dxa"/>
            <w:tcMar>
              <w:top w:w="80" w:type="dxa"/>
              <w:left w:w="120" w:type="dxa"/>
              <w:bottom w:w="80" w:type="dxa"/>
              <w:right w:w="120" w:type="dxa"/>
            </w:tcMar>
            <w:vAlign w:val="center"/>
          </w:tcPr>
          <w:p w14:paraId="7C50290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PUT</w:t>
            </w:r>
          </w:p>
        </w:tc>
        <w:tc>
          <w:tcPr>
            <w:tcW w:w="2448" w:type="dxa"/>
            <w:tcMar>
              <w:top w:w="80" w:type="dxa"/>
              <w:left w:w="120" w:type="dxa"/>
              <w:bottom w:w="80" w:type="dxa"/>
              <w:right w:w="120" w:type="dxa"/>
            </w:tcMar>
            <w:vAlign w:val="center"/>
          </w:tcPr>
          <w:p w14:paraId="2A43163D"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/api/auth/change-password</w:t>
            </w:r>
          </w:p>
        </w:tc>
        <w:tc>
          <w:tcPr>
            <w:tcW w:w="2448" w:type="dxa"/>
            <w:tcMar>
              <w:top w:w="80" w:type="dxa"/>
              <w:left w:w="120" w:type="dxa"/>
              <w:bottom w:w="80" w:type="dxa"/>
              <w:right w:w="120" w:type="dxa"/>
            </w:tcMar>
            <w:vAlign w:val="center"/>
          </w:tcPr>
          <w:p w14:paraId="6AB8DF3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Customer/Admin</w:t>
            </w:r>
          </w:p>
        </w:tc>
        <w:tc>
          <w:tcPr>
            <w:tcW w:w="2448" w:type="dxa"/>
            <w:tcMar>
              <w:top w:w="80" w:type="dxa"/>
              <w:left w:w="120" w:type="dxa"/>
              <w:bottom w:w="80" w:type="dxa"/>
              <w:right w:w="120" w:type="dxa"/>
            </w:tcMar>
            <w:vAlign w:val="center"/>
          </w:tcPr>
          <w:p w14:paraId="51588F55"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Đổi mật khẩu</w:t>
            </w:r>
          </w:p>
        </w:tc>
      </w:tr>
      <w:tr w:rsidR="004A6458" w:rsidRPr="00E20A6F" w14:paraId="195D76F0" w14:textId="77777777">
        <w:trPr>
          <w:jc w:val="center"/>
        </w:trPr>
        <w:tc>
          <w:tcPr>
            <w:tcW w:w="2448" w:type="dxa"/>
            <w:tcMar>
              <w:top w:w="80" w:type="dxa"/>
              <w:left w:w="120" w:type="dxa"/>
              <w:bottom w:w="80" w:type="dxa"/>
              <w:right w:w="120" w:type="dxa"/>
            </w:tcMar>
            <w:vAlign w:val="center"/>
          </w:tcPr>
          <w:p w14:paraId="3231D9B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POST</w:t>
            </w:r>
          </w:p>
        </w:tc>
        <w:tc>
          <w:tcPr>
            <w:tcW w:w="2448" w:type="dxa"/>
            <w:tcMar>
              <w:top w:w="80" w:type="dxa"/>
              <w:left w:w="120" w:type="dxa"/>
              <w:bottom w:w="80" w:type="dxa"/>
              <w:right w:w="120" w:type="dxa"/>
            </w:tcMar>
            <w:vAlign w:val="center"/>
          </w:tcPr>
          <w:p w14:paraId="3D7AFD01"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/api/auth/forgot-</w:t>
            </w:r>
            <w:r w:rsidRPr="00E20A6F">
              <w:rPr>
                <w:rFonts w:ascii="Times New Roman" w:hAnsi="Times New Roman" w:cs="Times New Roman"/>
                <w:sz w:val="24"/>
                <w:szCs w:val="24"/>
              </w:rPr>
              <w:lastRenderedPageBreak/>
              <w:t>password</w:t>
            </w:r>
          </w:p>
        </w:tc>
        <w:tc>
          <w:tcPr>
            <w:tcW w:w="2448" w:type="dxa"/>
            <w:tcMar>
              <w:top w:w="80" w:type="dxa"/>
              <w:left w:w="120" w:type="dxa"/>
              <w:bottom w:w="80" w:type="dxa"/>
              <w:right w:w="120" w:type="dxa"/>
            </w:tcMar>
            <w:vAlign w:val="center"/>
          </w:tcPr>
          <w:p w14:paraId="3248E4EF"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lastRenderedPageBreak/>
              <w:t>Public</w:t>
            </w:r>
          </w:p>
        </w:tc>
        <w:tc>
          <w:tcPr>
            <w:tcW w:w="2448" w:type="dxa"/>
            <w:tcMar>
              <w:top w:w="80" w:type="dxa"/>
              <w:left w:w="120" w:type="dxa"/>
              <w:bottom w:w="80" w:type="dxa"/>
              <w:right w:w="120" w:type="dxa"/>
            </w:tcMar>
            <w:vAlign w:val="center"/>
          </w:tcPr>
          <w:p w14:paraId="318368EF"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 xml:space="preserve">Gửi OTP đặt lại mật </w:t>
            </w:r>
            <w:r w:rsidRPr="00E20A6F">
              <w:rPr>
                <w:rFonts w:ascii="Times New Roman" w:hAnsi="Times New Roman" w:cs="Times New Roman"/>
                <w:sz w:val="24"/>
                <w:szCs w:val="24"/>
              </w:rPr>
              <w:lastRenderedPageBreak/>
              <w:t>khẩu</w:t>
            </w:r>
          </w:p>
        </w:tc>
      </w:tr>
      <w:tr w:rsidR="004A6458" w:rsidRPr="00E20A6F" w14:paraId="3164DA0E" w14:textId="77777777">
        <w:trPr>
          <w:jc w:val="center"/>
        </w:trPr>
        <w:tc>
          <w:tcPr>
            <w:tcW w:w="2448" w:type="dxa"/>
            <w:tcMar>
              <w:top w:w="80" w:type="dxa"/>
              <w:left w:w="120" w:type="dxa"/>
              <w:bottom w:w="80" w:type="dxa"/>
              <w:right w:w="120" w:type="dxa"/>
            </w:tcMar>
            <w:vAlign w:val="center"/>
          </w:tcPr>
          <w:p w14:paraId="31A88E0F"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lastRenderedPageBreak/>
              <w:t>POST</w:t>
            </w:r>
          </w:p>
        </w:tc>
        <w:tc>
          <w:tcPr>
            <w:tcW w:w="2448" w:type="dxa"/>
            <w:tcMar>
              <w:top w:w="80" w:type="dxa"/>
              <w:left w:w="120" w:type="dxa"/>
              <w:bottom w:w="80" w:type="dxa"/>
              <w:right w:w="120" w:type="dxa"/>
            </w:tcMar>
            <w:vAlign w:val="center"/>
          </w:tcPr>
          <w:p w14:paraId="2A5EAA1F"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/api/auth/reset-password</w:t>
            </w:r>
          </w:p>
        </w:tc>
        <w:tc>
          <w:tcPr>
            <w:tcW w:w="2448" w:type="dxa"/>
            <w:tcMar>
              <w:top w:w="80" w:type="dxa"/>
              <w:left w:w="120" w:type="dxa"/>
              <w:bottom w:w="80" w:type="dxa"/>
              <w:right w:w="120" w:type="dxa"/>
            </w:tcMar>
            <w:vAlign w:val="center"/>
          </w:tcPr>
          <w:p w14:paraId="0CB1247B"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Public</w:t>
            </w:r>
          </w:p>
        </w:tc>
        <w:tc>
          <w:tcPr>
            <w:tcW w:w="2448" w:type="dxa"/>
            <w:tcMar>
              <w:top w:w="80" w:type="dxa"/>
              <w:left w:w="120" w:type="dxa"/>
              <w:bottom w:w="80" w:type="dxa"/>
              <w:right w:w="120" w:type="dxa"/>
            </w:tcMar>
            <w:vAlign w:val="center"/>
          </w:tcPr>
          <w:p w14:paraId="02D14586"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Đặt lại mật khẩu bằng OTP</w:t>
            </w:r>
          </w:p>
        </w:tc>
      </w:tr>
      <w:tr w:rsidR="004A6458" w:rsidRPr="00E20A6F" w14:paraId="41B1B02A" w14:textId="77777777">
        <w:trPr>
          <w:jc w:val="center"/>
        </w:trPr>
        <w:tc>
          <w:tcPr>
            <w:tcW w:w="2448" w:type="dxa"/>
            <w:tcMar>
              <w:top w:w="80" w:type="dxa"/>
              <w:left w:w="120" w:type="dxa"/>
              <w:bottom w:w="80" w:type="dxa"/>
              <w:right w:w="120" w:type="dxa"/>
            </w:tcMar>
            <w:vAlign w:val="center"/>
          </w:tcPr>
          <w:p w14:paraId="050E23A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GET</w:t>
            </w:r>
          </w:p>
        </w:tc>
        <w:tc>
          <w:tcPr>
            <w:tcW w:w="2448" w:type="dxa"/>
            <w:tcMar>
              <w:top w:w="80" w:type="dxa"/>
              <w:left w:w="120" w:type="dxa"/>
              <w:bottom w:w="80" w:type="dxa"/>
              <w:right w:w="120" w:type="dxa"/>
            </w:tcMar>
            <w:vAlign w:val="center"/>
          </w:tcPr>
          <w:p w14:paraId="0A7AA2F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/api/categories</w:t>
            </w:r>
          </w:p>
        </w:tc>
        <w:tc>
          <w:tcPr>
            <w:tcW w:w="2448" w:type="dxa"/>
            <w:tcMar>
              <w:top w:w="80" w:type="dxa"/>
              <w:left w:w="120" w:type="dxa"/>
              <w:bottom w:w="80" w:type="dxa"/>
              <w:right w:w="120" w:type="dxa"/>
            </w:tcMar>
            <w:vAlign w:val="center"/>
          </w:tcPr>
          <w:p w14:paraId="1DCAF41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Public</w:t>
            </w:r>
          </w:p>
        </w:tc>
        <w:tc>
          <w:tcPr>
            <w:tcW w:w="2448" w:type="dxa"/>
            <w:tcMar>
              <w:top w:w="80" w:type="dxa"/>
              <w:left w:w="120" w:type="dxa"/>
              <w:bottom w:w="80" w:type="dxa"/>
              <w:right w:w="120" w:type="dxa"/>
            </w:tcMar>
            <w:vAlign w:val="center"/>
          </w:tcPr>
          <w:p w14:paraId="0E03C53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Danh sách danh mục</w:t>
            </w:r>
          </w:p>
        </w:tc>
      </w:tr>
      <w:tr w:rsidR="004A6458" w:rsidRPr="00E20A6F" w14:paraId="6EB1143F" w14:textId="77777777">
        <w:trPr>
          <w:jc w:val="center"/>
        </w:trPr>
        <w:tc>
          <w:tcPr>
            <w:tcW w:w="2448" w:type="dxa"/>
            <w:tcMar>
              <w:top w:w="80" w:type="dxa"/>
              <w:left w:w="120" w:type="dxa"/>
              <w:bottom w:w="80" w:type="dxa"/>
              <w:right w:w="120" w:type="dxa"/>
            </w:tcMar>
            <w:vAlign w:val="center"/>
          </w:tcPr>
          <w:p w14:paraId="58C0054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POST</w:t>
            </w:r>
          </w:p>
        </w:tc>
        <w:tc>
          <w:tcPr>
            <w:tcW w:w="2448" w:type="dxa"/>
            <w:tcMar>
              <w:top w:w="80" w:type="dxa"/>
              <w:left w:w="120" w:type="dxa"/>
              <w:bottom w:w="80" w:type="dxa"/>
              <w:right w:w="120" w:type="dxa"/>
            </w:tcMar>
            <w:vAlign w:val="center"/>
          </w:tcPr>
          <w:p w14:paraId="5997AD0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/api/categories</w:t>
            </w:r>
          </w:p>
        </w:tc>
        <w:tc>
          <w:tcPr>
            <w:tcW w:w="2448" w:type="dxa"/>
            <w:tcMar>
              <w:top w:w="80" w:type="dxa"/>
              <w:left w:w="120" w:type="dxa"/>
              <w:bottom w:w="80" w:type="dxa"/>
              <w:right w:w="120" w:type="dxa"/>
            </w:tcMar>
            <w:vAlign w:val="center"/>
          </w:tcPr>
          <w:p w14:paraId="2AD64B9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2448" w:type="dxa"/>
            <w:tcMar>
              <w:top w:w="80" w:type="dxa"/>
              <w:left w:w="120" w:type="dxa"/>
              <w:bottom w:w="80" w:type="dxa"/>
              <w:right w:w="120" w:type="dxa"/>
            </w:tcMar>
            <w:vAlign w:val="center"/>
          </w:tcPr>
          <w:p w14:paraId="7A1E124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Tạo danh mục</w:t>
            </w:r>
          </w:p>
        </w:tc>
      </w:tr>
      <w:tr w:rsidR="004A6458" w:rsidRPr="00E20A6F" w14:paraId="516541C6" w14:textId="77777777">
        <w:trPr>
          <w:jc w:val="center"/>
        </w:trPr>
        <w:tc>
          <w:tcPr>
            <w:tcW w:w="2448" w:type="dxa"/>
            <w:tcMar>
              <w:top w:w="80" w:type="dxa"/>
              <w:left w:w="120" w:type="dxa"/>
              <w:bottom w:w="80" w:type="dxa"/>
              <w:right w:w="120" w:type="dxa"/>
            </w:tcMar>
            <w:vAlign w:val="center"/>
          </w:tcPr>
          <w:p w14:paraId="1A62B3E5"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PUT</w:t>
            </w:r>
          </w:p>
        </w:tc>
        <w:tc>
          <w:tcPr>
            <w:tcW w:w="2448" w:type="dxa"/>
            <w:tcMar>
              <w:top w:w="80" w:type="dxa"/>
              <w:left w:w="120" w:type="dxa"/>
              <w:bottom w:w="80" w:type="dxa"/>
              <w:right w:w="120" w:type="dxa"/>
            </w:tcMar>
            <w:vAlign w:val="center"/>
          </w:tcPr>
          <w:p w14:paraId="579C072C"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/api/categories/:id</w:t>
            </w:r>
          </w:p>
        </w:tc>
        <w:tc>
          <w:tcPr>
            <w:tcW w:w="2448" w:type="dxa"/>
            <w:tcMar>
              <w:top w:w="80" w:type="dxa"/>
              <w:left w:w="120" w:type="dxa"/>
              <w:bottom w:w="80" w:type="dxa"/>
              <w:right w:w="120" w:type="dxa"/>
            </w:tcMar>
            <w:vAlign w:val="center"/>
          </w:tcPr>
          <w:p w14:paraId="17CBF88E"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2448" w:type="dxa"/>
            <w:tcMar>
              <w:top w:w="80" w:type="dxa"/>
              <w:left w:w="120" w:type="dxa"/>
              <w:bottom w:w="80" w:type="dxa"/>
              <w:right w:w="120" w:type="dxa"/>
            </w:tcMar>
            <w:vAlign w:val="center"/>
          </w:tcPr>
          <w:p w14:paraId="070B23B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Cập nhật danh mục</w:t>
            </w:r>
          </w:p>
        </w:tc>
      </w:tr>
      <w:tr w:rsidR="004A6458" w:rsidRPr="00E20A6F" w14:paraId="3EB6670B" w14:textId="77777777">
        <w:trPr>
          <w:jc w:val="center"/>
        </w:trPr>
        <w:tc>
          <w:tcPr>
            <w:tcW w:w="2448" w:type="dxa"/>
            <w:tcMar>
              <w:top w:w="80" w:type="dxa"/>
              <w:left w:w="120" w:type="dxa"/>
              <w:bottom w:w="80" w:type="dxa"/>
              <w:right w:w="120" w:type="dxa"/>
            </w:tcMar>
            <w:vAlign w:val="center"/>
          </w:tcPr>
          <w:p w14:paraId="3499282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DELETE</w:t>
            </w:r>
          </w:p>
        </w:tc>
        <w:tc>
          <w:tcPr>
            <w:tcW w:w="2448" w:type="dxa"/>
            <w:tcMar>
              <w:top w:w="80" w:type="dxa"/>
              <w:left w:w="120" w:type="dxa"/>
              <w:bottom w:w="80" w:type="dxa"/>
              <w:right w:w="120" w:type="dxa"/>
            </w:tcMar>
            <w:vAlign w:val="center"/>
          </w:tcPr>
          <w:p w14:paraId="72A6A7ED"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/api/categories/:id</w:t>
            </w:r>
          </w:p>
        </w:tc>
        <w:tc>
          <w:tcPr>
            <w:tcW w:w="2448" w:type="dxa"/>
            <w:tcMar>
              <w:top w:w="80" w:type="dxa"/>
              <w:left w:w="120" w:type="dxa"/>
              <w:bottom w:w="80" w:type="dxa"/>
              <w:right w:w="120" w:type="dxa"/>
            </w:tcMar>
            <w:vAlign w:val="center"/>
          </w:tcPr>
          <w:p w14:paraId="7E8512A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2448" w:type="dxa"/>
            <w:tcMar>
              <w:top w:w="80" w:type="dxa"/>
              <w:left w:w="120" w:type="dxa"/>
              <w:bottom w:w="80" w:type="dxa"/>
              <w:right w:w="120" w:type="dxa"/>
            </w:tcMar>
            <w:vAlign w:val="center"/>
          </w:tcPr>
          <w:p w14:paraId="522A601F"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Xóa danh mục nếu hợp lệ</w:t>
            </w:r>
          </w:p>
        </w:tc>
      </w:tr>
      <w:tr w:rsidR="004A6458" w:rsidRPr="00E20A6F" w14:paraId="0053360E" w14:textId="77777777">
        <w:trPr>
          <w:jc w:val="center"/>
        </w:trPr>
        <w:tc>
          <w:tcPr>
            <w:tcW w:w="2448" w:type="dxa"/>
            <w:tcMar>
              <w:top w:w="80" w:type="dxa"/>
              <w:left w:w="120" w:type="dxa"/>
              <w:bottom w:w="80" w:type="dxa"/>
              <w:right w:w="120" w:type="dxa"/>
            </w:tcMar>
            <w:vAlign w:val="center"/>
          </w:tcPr>
          <w:p w14:paraId="769BEC6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GET</w:t>
            </w:r>
          </w:p>
        </w:tc>
        <w:tc>
          <w:tcPr>
            <w:tcW w:w="2448" w:type="dxa"/>
            <w:tcMar>
              <w:top w:w="80" w:type="dxa"/>
              <w:left w:w="120" w:type="dxa"/>
              <w:bottom w:w="80" w:type="dxa"/>
              <w:right w:w="120" w:type="dxa"/>
            </w:tcMar>
            <w:vAlign w:val="center"/>
          </w:tcPr>
          <w:p w14:paraId="56C942B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/api/products</w:t>
            </w:r>
          </w:p>
        </w:tc>
        <w:tc>
          <w:tcPr>
            <w:tcW w:w="2448" w:type="dxa"/>
            <w:tcMar>
              <w:top w:w="80" w:type="dxa"/>
              <w:left w:w="120" w:type="dxa"/>
              <w:bottom w:w="80" w:type="dxa"/>
              <w:right w:w="120" w:type="dxa"/>
            </w:tcMar>
            <w:vAlign w:val="center"/>
          </w:tcPr>
          <w:p w14:paraId="02109CAE"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Public</w:t>
            </w:r>
          </w:p>
        </w:tc>
        <w:tc>
          <w:tcPr>
            <w:tcW w:w="2448" w:type="dxa"/>
            <w:tcMar>
              <w:top w:w="80" w:type="dxa"/>
              <w:left w:w="120" w:type="dxa"/>
              <w:bottom w:w="80" w:type="dxa"/>
              <w:right w:w="120" w:type="dxa"/>
            </w:tcMar>
            <w:vAlign w:val="center"/>
          </w:tcPr>
          <w:p w14:paraId="525775E8"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Danh sách sản phẩm, tìm kiếm/lọc/sort/phân trang</w:t>
            </w:r>
          </w:p>
        </w:tc>
      </w:tr>
      <w:tr w:rsidR="004A6458" w:rsidRPr="00E20A6F" w14:paraId="519950DC" w14:textId="77777777">
        <w:trPr>
          <w:jc w:val="center"/>
        </w:trPr>
        <w:tc>
          <w:tcPr>
            <w:tcW w:w="2448" w:type="dxa"/>
            <w:tcMar>
              <w:top w:w="80" w:type="dxa"/>
              <w:left w:w="120" w:type="dxa"/>
              <w:bottom w:w="80" w:type="dxa"/>
              <w:right w:w="120" w:type="dxa"/>
            </w:tcMar>
            <w:vAlign w:val="center"/>
          </w:tcPr>
          <w:p w14:paraId="134D695E"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GET</w:t>
            </w:r>
          </w:p>
        </w:tc>
        <w:tc>
          <w:tcPr>
            <w:tcW w:w="2448" w:type="dxa"/>
            <w:tcMar>
              <w:top w:w="80" w:type="dxa"/>
              <w:left w:w="120" w:type="dxa"/>
              <w:bottom w:w="80" w:type="dxa"/>
              <w:right w:w="120" w:type="dxa"/>
            </w:tcMar>
            <w:vAlign w:val="center"/>
          </w:tcPr>
          <w:p w14:paraId="1BCFEA0F"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/api/products/:id</w:t>
            </w:r>
          </w:p>
        </w:tc>
        <w:tc>
          <w:tcPr>
            <w:tcW w:w="2448" w:type="dxa"/>
            <w:tcMar>
              <w:top w:w="80" w:type="dxa"/>
              <w:left w:w="120" w:type="dxa"/>
              <w:bottom w:w="80" w:type="dxa"/>
              <w:right w:w="120" w:type="dxa"/>
            </w:tcMar>
            <w:vAlign w:val="center"/>
          </w:tcPr>
          <w:p w14:paraId="1252F80E"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Public</w:t>
            </w:r>
          </w:p>
        </w:tc>
        <w:tc>
          <w:tcPr>
            <w:tcW w:w="2448" w:type="dxa"/>
            <w:tcMar>
              <w:top w:w="80" w:type="dxa"/>
              <w:left w:w="120" w:type="dxa"/>
              <w:bottom w:w="80" w:type="dxa"/>
              <w:right w:w="120" w:type="dxa"/>
            </w:tcMar>
            <w:vAlign w:val="center"/>
          </w:tcPr>
          <w:p w14:paraId="1402FC64"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Chi tiết sản phẩm</w:t>
            </w:r>
          </w:p>
        </w:tc>
      </w:tr>
      <w:tr w:rsidR="004A6458" w:rsidRPr="00E20A6F" w14:paraId="5FD983B9" w14:textId="77777777">
        <w:trPr>
          <w:jc w:val="center"/>
        </w:trPr>
        <w:tc>
          <w:tcPr>
            <w:tcW w:w="2448" w:type="dxa"/>
            <w:tcMar>
              <w:top w:w="80" w:type="dxa"/>
              <w:left w:w="120" w:type="dxa"/>
              <w:bottom w:w="80" w:type="dxa"/>
              <w:right w:w="120" w:type="dxa"/>
            </w:tcMar>
            <w:vAlign w:val="center"/>
          </w:tcPr>
          <w:p w14:paraId="01BFDB2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GET</w:t>
            </w:r>
          </w:p>
        </w:tc>
        <w:tc>
          <w:tcPr>
            <w:tcW w:w="2448" w:type="dxa"/>
            <w:tcMar>
              <w:top w:w="80" w:type="dxa"/>
              <w:left w:w="120" w:type="dxa"/>
              <w:bottom w:w="80" w:type="dxa"/>
              <w:right w:w="120" w:type="dxa"/>
            </w:tcMar>
            <w:vAlign w:val="center"/>
          </w:tcPr>
          <w:p w14:paraId="3847D2E5"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/api/products/admin/all</w:t>
            </w:r>
          </w:p>
        </w:tc>
        <w:tc>
          <w:tcPr>
            <w:tcW w:w="2448" w:type="dxa"/>
            <w:tcMar>
              <w:top w:w="80" w:type="dxa"/>
              <w:left w:w="120" w:type="dxa"/>
              <w:bottom w:w="80" w:type="dxa"/>
              <w:right w:w="120" w:type="dxa"/>
            </w:tcMar>
            <w:vAlign w:val="center"/>
          </w:tcPr>
          <w:p w14:paraId="36725F9B"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2448" w:type="dxa"/>
            <w:tcMar>
              <w:top w:w="80" w:type="dxa"/>
              <w:left w:w="120" w:type="dxa"/>
              <w:bottom w:w="80" w:type="dxa"/>
              <w:right w:w="120" w:type="dxa"/>
            </w:tcMar>
            <w:vAlign w:val="center"/>
          </w:tcPr>
          <w:p w14:paraId="5CCA8191"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Danh sách sản phẩm quản trị</w:t>
            </w:r>
          </w:p>
        </w:tc>
      </w:tr>
      <w:tr w:rsidR="004A6458" w:rsidRPr="00E20A6F" w14:paraId="2DD07EA0" w14:textId="77777777">
        <w:trPr>
          <w:jc w:val="center"/>
        </w:trPr>
        <w:tc>
          <w:tcPr>
            <w:tcW w:w="2448" w:type="dxa"/>
            <w:tcMar>
              <w:top w:w="80" w:type="dxa"/>
              <w:left w:w="120" w:type="dxa"/>
              <w:bottom w:w="80" w:type="dxa"/>
              <w:right w:w="120" w:type="dxa"/>
            </w:tcMar>
            <w:vAlign w:val="center"/>
          </w:tcPr>
          <w:p w14:paraId="369F273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POST</w:t>
            </w:r>
          </w:p>
        </w:tc>
        <w:tc>
          <w:tcPr>
            <w:tcW w:w="2448" w:type="dxa"/>
            <w:tcMar>
              <w:top w:w="80" w:type="dxa"/>
              <w:left w:w="120" w:type="dxa"/>
              <w:bottom w:w="80" w:type="dxa"/>
              <w:right w:w="120" w:type="dxa"/>
            </w:tcMar>
            <w:vAlign w:val="center"/>
          </w:tcPr>
          <w:p w14:paraId="12AFA4F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/api/products</w:t>
            </w:r>
          </w:p>
        </w:tc>
        <w:tc>
          <w:tcPr>
            <w:tcW w:w="2448" w:type="dxa"/>
            <w:tcMar>
              <w:top w:w="80" w:type="dxa"/>
              <w:left w:w="120" w:type="dxa"/>
              <w:bottom w:w="80" w:type="dxa"/>
              <w:right w:w="120" w:type="dxa"/>
            </w:tcMar>
            <w:vAlign w:val="center"/>
          </w:tcPr>
          <w:p w14:paraId="7757B47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2448" w:type="dxa"/>
            <w:tcMar>
              <w:top w:w="80" w:type="dxa"/>
              <w:left w:w="120" w:type="dxa"/>
              <w:bottom w:w="80" w:type="dxa"/>
              <w:right w:w="120" w:type="dxa"/>
            </w:tcMar>
            <w:vAlign w:val="center"/>
          </w:tcPr>
          <w:p w14:paraId="7AB28620"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Tạo sản phẩm, biến thể, ảnh phụ</w:t>
            </w:r>
          </w:p>
        </w:tc>
      </w:tr>
      <w:tr w:rsidR="004A6458" w:rsidRPr="00E20A6F" w14:paraId="231DFFA7" w14:textId="77777777">
        <w:trPr>
          <w:jc w:val="center"/>
        </w:trPr>
        <w:tc>
          <w:tcPr>
            <w:tcW w:w="2448" w:type="dxa"/>
            <w:tcMar>
              <w:top w:w="80" w:type="dxa"/>
              <w:left w:w="120" w:type="dxa"/>
              <w:bottom w:w="80" w:type="dxa"/>
              <w:right w:w="120" w:type="dxa"/>
            </w:tcMar>
            <w:vAlign w:val="center"/>
          </w:tcPr>
          <w:p w14:paraId="3296837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PUT</w:t>
            </w:r>
          </w:p>
        </w:tc>
        <w:tc>
          <w:tcPr>
            <w:tcW w:w="2448" w:type="dxa"/>
            <w:tcMar>
              <w:top w:w="80" w:type="dxa"/>
              <w:left w:w="120" w:type="dxa"/>
              <w:bottom w:w="80" w:type="dxa"/>
              <w:right w:w="120" w:type="dxa"/>
            </w:tcMar>
            <w:vAlign w:val="center"/>
          </w:tcPr>
          <w:p w14:paraId="533F113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/api/products/:id</w:t>
            </w:r>
          </w:p>
        </w:tc>
        <w:tc>
          <w:tcPr>
            <w:tcW w:w="2448" w:type="dxa"/>
            <w:tcMar>
              <w:top w:w="80" w:type="dxa"/>
              <w:left w:w="120" w:type="dxa"/>
              <w:bottom w:w="80" w:type="dxa"/>
              <w:right w:w="120" w:type="dxa"/>
            </w:tcMar>
            <w:vAlign w:val="center"/>
          </w:tcPr>
          <w:p w14:paraId="3583B39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2448" w:type="dxa"/>
            <w:tcMar>
              <w:top w:w="80" w:type="dxa"/>
              <w:left w:w="120" w:type="dxa"/>
              <w:bottom w:w="80" w:type="dxa"/>
              <w:right w:w="120" w:type="dxa"/>
            </w:tcMar>
            <w:vAlign w:val="center"/>
          </w:tcPr>
          <w:p w14:paraId="188E389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Cập nhật sản phẩm</w:t>
            </w:r>
          </w:p>
        </w:tc>
      </w:tr>
      <w:tr w:rsidR="004A6458" w:rsidRPr="00E20A6F" w14:paraId="5D5B8BA8" w14:textId="77777777">
        <w:trPr>
          <w:jc w:val="center"/>
        </w:trPr>
        <w:tc>
          <w:tcPr>
            <w:tcW w:w="2448" w:type="dxa"/>
            <w:tcMar>
              <w:top w:w="80" w:type="dxa"/>
              <w:left w:w="120" w:type="dxa"/>
              <w:bottom w:w="80" w:type="dxa"/>
              <w:right w:w="120" w:type="dxa"/>
            </w:tcMar>
            <w:vAlign w:val="center"/>
          </w:tcPr>
          <w:p w14:paraId="50E57AB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DELETE</w:t>
            </w:r>
          </w:p>
        </w:tc>
        <w:tc>
          <w:tcPr>
            <w:tcW w:w="2448" w:type="dxa"/>
            <w:tcMar>
              <w:top w:w="80" w:type="dxa"/>
              <w:left w:w="120" w:type="dxa"/>
              <w:bottom w:w="80" w:type="dxa"/>
              <w:right w:w="120" w:type="dxa"/>
            </w:tcMar>
            <w:vAlign w:val="center"/>
          </w:tcPr>
          <w:p w14:paraId="0EA2930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/api/products/:id</w:t>
            </w:r>
          </w:p>
        </w:tc>
        <w:tc>
          <w:tcPr>
            <w:tcW w:w="2448" w:type="dxa"/>
            <w:tcMar>
              <w:top w:w="80" w:type="dxa"/>
              <w:left w:w="120" w:type="dxa"/>
              <w:bottom w:w="80" w:type="dxa"/>
              <w:right w:w="120" w:type="dxa"/>
            </w:tcMar>
            <w:vAlign w:val="center"/>
          </w:tcPr>
          <w:p w14:paraId="0DEF62B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2448" w:type="dxa"/>
            <w:tcMar>
              <w:top w:w="80" w:type="dxa"/>
              <w:left w:w="120" w:type="dxa"/>
              <w:bottom w:w="80" w:type="dxa"/>
              <w:right w:w="120" w:type="dxa"/>
            </w:tcMar>
            <w:vAlign w:val="center"/>
          </w:tcPr>
          <w:p w14:paraId="33ABB56B"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Ẩn sản phẩm bằng isActive=false</w:t>
            </w:r>
          </w:p>
        </w:tc>
      </w:tr>
      <w:tr w:rsidR="004A6458" w:rsidRPr="00E20A6F" w14:paraId="4AE64787" w14:textId="77777777">
        <w:trPr>
          <w:jc w:val="center"/>
        </w:trPr>
        <w:tc>
          <w:tcPr>
            <w:tcW w:w="2448" w:type="dxa"/>
            <w:tcMar>
              <w:top w:w="80" w:type="dxa"/>
              <w:left w:w="120" w:type="dxa"/>
              <w:bottom w:w="80" w:type="dxa"/>
              <w:right w:w="120" w:type="dxa"/>
            </w:tcMar>
            <w:vAlign w:val="center"/>
          </w:tcPr>
          <w:p w14:paraId="1C09984E"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GET</w:t>
            </w:r>
          </w:p>
        </w:tc>
        <w:tc>
          <w:tcPr>
            <w:tcW w:w="2448" w:type="dxa"/>
            <w:tcMar>
              <w:top w:w="80" w:type="dxa"/>
              <w:left w:w="120" w:type="dxa"/>
              <w:bottom w:w="80" w:type="dxa"/>
              <w:right w:w="120" w:type="dxa"/>
            </w:tcMar>
            <w:vAlign w:val="center"/>
          </w:tcPr>
          <w:p w14:paraId="3724ADDF"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/api/products/:id/reviews</w:t>
            </w:r>
          </w:p>
        </w:tc>
        <w:tc>
          <w:tcPr>
            <w:tcW w:w="2448" w:type="dxa"/>
            <w:tcMar>
              <w:top w:w="80" w:type="dxa"/>
              <w:left w:w="120" w:type="dxa"/>
              <w:bottom w:w="80" w:type="dxa"/>
              <w:right w:w="120" w:type="dxa"/>
            </w:tcMar>
            <w:vAlign w:val="center"/>
          </w:tcPr>
          <w:p w14:paraId="152F0D1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Public</w:t>
            </w:r>
          </w:p>
        </w:tc>
        <w:tc>
          <w:tcPr>
            <w:tcW w:w="2448" w:type="dxa"/>
            <w:tcMar>
              <w:top w:w="80" w:type="dxa"/>
              <w:left w:w="120" w:type="dxa"/>
              <w:bottom w:w="80" w:type="dxa"/>
              <w:right w:w="120" w:type="dxa"/>
            </w:tcMar>
            <w:vAlign w:val="center"/>
          </w:tcPr>
          <w:p w14:paraId="491522D6"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Danh sách đánh giá và thống kê sao</w:t>
            </w:r>
          </w:p>
        </w:tc>
      </w:tr>
      <w:tr w:rsidR="004A6458" w:rsidRPr="00E20A6F" w14:paraId="38930168" w14:textId="77777777">
        <w:trPr>
          <w:jc w:val="center"/>
        </w:trPr>
        <w:tc>
          <w:tcPr>
            <w:tcW w:w="2448" w:type="dxa"/>
            <w:tcMar>
              <w:top w:w="80" w:type="dxa"/>
              <w:left w:w="120" w:type="dxa"/>
              <w:bottom w:w="80" w:type="dxa"/>
              <w:right w:w="120" w:type="dxa"/>
            </w:tcMar>
            <w:vAlign w:val="center"/>
          </w:tcPr>
          <w:p w14:paraId="7F52F36F"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GET</w:t>
            </w:r>
          </w:p>
        </w:tc>
        <w:tc>
          <w:tcPr>
            <w:tcW w:w="2448" w:type="dxa"/>
            <w:tcMar>
              <w:top w:w="80" w:type="dxa"/>
              <w:left w:w="120" w:type="dxa"/>
              <w:bottom w:w="80" w:type="dxa"/>
              <w:right w:w="120" w:type="dxa"/>
            </w:tcMar>
            <w:vAlign w:val="center"/>
          </w:tcPr>
          <w:p w14:paraId="2C51F105"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/api/products/:id/reviews/eligibility</w:t>
            </w:r>
          </w:p>
        </w:tc>
        <w:tc>
          <w:tcPr>
            <w:tcW w:w="2448" w:type="dxa"/>
            <w:tcMar>
              <w:top w:w="80" w:type="dxa"/>
              <w:left w:w="120" w:type="dxa"/>
              <w:bottom w:w="80" w:type="dxa"/>
              <w:right w:w="120" w:type="dxa"/>
            </w:tcMar>
            <w:vAlign w:val="center"/>
          </w:tcPr>
          <w:p w14:paraId="5E9824DB"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Customer/Admin</w:t>
            </w:r>
          </w:p>
        </w:tc>
        <w:tc>
          <w:tcPr>
            <w:tcW w:w="2448" w:type="dxa"/>
            <w:tcMar>
              <w:top w:w="80" w:type="dxa"/>
              <w:left w:w="120" w:type="dxa"/>
              <w:bottom w:w="80" w:type="dxa"/>
              <w:right w:w="120" w:type="dxa"/>
            </w:tcMar>
            <w:vAlign w:val="center"/>
          </w:tcPr>
          <w:p w14:paraId="0DCACFCF"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Kiểm tra quyền đánh giá</w:t>
            </w:r>
          </w:p>
        </w:tc>
      </w:tr>
      <w:tr w:rsidR="004A6458" w:rsidRPr="00E20A6F" w14:paraId="312764ED" w14:textId="77777777">
        <w:trPr>
          <w:jc w:val="center"/>
        </w:trPr>
        <w:tc>
          <w:tcPr>
            <w:tcW w:w="2448" w:type="dxa"/>
            <w:tcMar>
              <w:top w:w="80" w:type="dxa"/>
              <w:left w:w="120" w:type="dxa"/>
              <w:bottom w:w="80" w:type="dxa"/>
              <w:right w:w="120" w:type="dxa"/>
            </w:tcMar>
            <w:vAlign w:val="center"/>
          </w:tcPr>
          <w:p w14:paraId="7AA9B80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POST</w:t>
            </w:r>
          </w:p>
        </w:tc>
        <w:tc>
          <w:tcPr>
            <w:tcW w:w="2448" w:type="dxa"/>
            <w:tcMar>
              <w:top w:w="80" w:type="dxa"/>
              <w:left w:w="120" w:type="dxa"/>
              <w:bottom w:w="80" w:type="dxa"/>
              <w:right w:w="120" w:type="dxa"/>
            </w:tcMar>
            <w:vAlign w:val="center"/>
          </w:tcPr>
          <w:p w14:paraId="5C0544FF"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/api/products/:id/reviews</w:t>
            </w:r>
          </w:p>
        </w:tc>
        <w:tc>
          <w:tcPr>
            <w:tcW w:w="2448" w:type="dxa"/>
            <w:tcMar>
              <w:top w:w="80" w:type="dxa"/>
              <w:left w:w="120" w:type="dxa"/>
              <w:bottom w:w="80" w:type="dxa"/>
              <w:right w:w="120" w:type="dxa"/>
            </w:tcMar>
            <w:vAlign w:val="center"/>
          </w:tcPr>
          <w:p w14:paraId="5134D8DB"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Customer/Admin</w:t>
            </w:r>
          </w:p>
        </w:tc>
        <w:tc>
          <w:tcPr>
            <w:tcW w:w="2448" w:type="dxa"/>
            <w:tcMar>
              <w:top w:w="80" w:type="dxa"/>
              <w:left w:w="120" w:type="dxa"/>
              <w:bottom w:w="80" w:type="dxa"/>
              <w:right w:w="120" w:type="dxa"/>
            </w:tcMar>
            <w:vAlign w:val="center"/>
          </w:tcPr>
          <w:p w14:paraId="73702AD0"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Tạo/cập nhật đánh giá</w:t>
            </w:r>
          </w:p>
        </w:tc>
      </w:tr>
      <w:tr w:rsidR="004A6458" w:rsidRPr="00E20A6F" w14:paraId="5A3163BC" w14:textId="77777777">
        <w:trPr>
          <w:jc w:val="center"/>
        </w:trPr>
        <w:tc>
          <w:tcPr>
            <w:tcW w:w="2448" w:type="dxa"/>
            <w:tcMar>
              <w:top w:w="80" w:type="dxa"/>
              <w:left w:w="120" w:type="dxa"/>
              <w:bottom w:w="80" w:type="dxa"/>
              <w:right w:w="120" w:type="dxa"/>
            </w:tcMar>
            <w:vAlign w:val="center"/>
          </w:tcPr>
          <w:p w14:paraId="4F57993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DELETE</w:t>
            </w:r>
          </w:p>
        </w:tc>
        <w:tc>
          <w:tcPr>
            <w:tcW w:w="2448" w:type="dxa"/>
            <w:tcMar>
              <w:top w:w="80" w:type="dxa"/>
              <w:left w:w="120" w:type="dxa"/>
              <w:bottom w:w="80" w:type="dxa"/>
              <w:right w:w="120" w:type="dxa"/>
            </w:tcMar>
            <w:vAlign w:val="center"/>
          </w:tcPr>
          <w:p w14:paraId="6E9D8089"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/api/products/:id/reviews</w:t>
            </w:r>
          </w:p>
        </w:tc>
        <w:tc>
          <w:tcPr>
            <w:tcW w:w="2448" w:type="dxa"/>
            <w:tcMar>
              <w:top w:w="80" w:type="dxa"/>
              <w:left w:w="120" w:type="dxa"/>
              <w:bottom w:w="80" w:type="dxa"/>
              <w:right w:w="120" w:type="dxa"/>
            </w:tcMar>
            <w:vAlign w:val="center"/>
          </w:tcPr>
          <w:p w14:paraId="2B58F265"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Customer/Admin</w:t>
            </w:r>
          </w:p>
        </w:tc>
        <w:tc>
          <w:tcPr>
            <w:tcW w:w="2448" w:type="dxa"/>
            <w:tcMar>
              <w:top w:w="80" w:type="dxa"/>
              <w:left w:w="120" w:type="dxa"/>
              <w:bottom w:w="80" w:type="dxa"/>
              <w:right w:w="120" w:type="dxa"/>
            </w:tcMar>
            <w:vAlign w:val="center"/>
          </w:tcPr>
          <w:p w14:paraId="0E57D274"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Xóa đánh giá của chính mình</w:t>
            </w:r>
          </w:p>
        </w:tc>
      </w:tr>
      <w:tr w:rsidR="004A6458" w:rsidRPr="00E20A6F" w14:paraId="48A5E222" w14:textId="77777777">
        <w:trPr>
          <w:jc w:val="center"/>
        </w:trPr>
        <w:tc>
          <w:tcPr>
            <w:tcW w:w="2448" w:type="dxa"/>
            <w:tcMar>
              <w:top w:w="80" w:type="dxa"/>
              <w:left w:w="120" w:type="dxa"/>
              <w:bottom w:w="80" w:type="dxa"/>
              <w:right w:w="120" w:type="dxa"/>
            </w:tcMar>
            <w:vAlign w:val="center"/>
          </w:tcPr>
          <w:p w14:paraId="33CC1AF5"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GET</w:t>
            </w:r>
          </w:p>
        </w:tc>
        <w:tc>
          <w:tcPr>
            <w:tcW w:w="2448" w:type="dxa"/>
            <w:tcMar>
              <w:top w:w="80" w:type="dxa"/>
              <w:left w:w="120" w:type="dxa"/>
              <w:bottom w:w="80" w:type="dxa"/>
              <w:right w:w="120" w:type="dxa"/>
            </w:tcMar>
            <w:vAlign w:val="center"/>
          </w:tcPr>
          <w:p w14:paraId="383305E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/api/cart</w:t>
            </w:r>
          </w:p>
        </w:tc>
        <w:tc>
          <w:tcPr>
            <w:tcW w:w="2448" w:type="dxa"/>
            <w:tcMar>
              <w:top w:w="80" w:type="dxa"/>
              <w:left w:w="120" w:type="dxa"/>
              <w:bottom w:w="80" w:type="dxa"/>
              <w:right w:w="120" w:type="dxa"/>
            </w:tcMar>
            <w:vAlign w:val="center"/>
          </w:tcPr>
          <w:p w14:paraId="1876C4D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Customer/Admin</w:t>
            </w:r>
          </w:p>
        </w:tc>
        <w:tc>
          <w:tcPr>
            <w:tcW w:w="2448" w:type="dxa"/>
            <w:tcMar>
              <w:top w:w="80" w:type="dxa"/>
              <w:left w:w="120" w:type="dxa"/>
              <w:bottom w:w="80" w:type="dxa"/>
              <w:right w:w="120" w:type="dxa"/>
            </w:tcMar>
            <w:vAlign w:val="center"/>
          </w:tcPr>
          <w:p w14:paraId="1F6A35F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Lấy giỏ hàng</w:t>
            </w:r>
          </w:p>
        </w:tc>
      </w:tr>
      <w:tr w:rsidR="004A6458" w:rsidRPr="00E20A6F" w14:paraId="5C7E9C0D" w14:textId="77777777">
        <w:trPr>
          <w:jc w:val="center"/>
        </w:trPr>
        <w:tc>
          <w:tcPr>
            <w:tcW w:w="2448" w:type="dxa"/>
            <w:tcMar>
              <w:top w:w="80" w:type="dxa"/>
              <w:left w:w="120" w:type="dxa"/>
              <w:bottom w:w="80" w:type="dxa"/>
              <w:right w:w="120" w:type="dxa"/>
            </w:tcMar>
            <w:vAlign w:val="center"/>
          </w:tcPr>
          <w:p w14:paraId="1EE1072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POST</w:t>
            </w:r>
          </w:p>
        </w:tc>
        <w:tc>
          <w:tcPr>
            <w:tcW w:w="2448" w:type="dxa"/>
            <w:tcMar>
              <w:top w:w="80" w:type="dxa"/>
              <w:left w:w="120" w:type="dxa"/>
              <w:bottom w:w="80" w:type="dxa"/>
              <w:right w:w="120" w:type="dxa"/>
            </w:tcMar>
            <w:vAlign w:val="center"/>
          </w:tcPr>
          <w:p w14:paraId="39DCEE2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/api/cart</w:t>
            </w:r>
          </w:p>
        </w:tc>
        <w:tc>
          <w:tcPr>
            <w:tcW w:w="2448" w:type="dxa"/>
            <w:tcMar>
              <w:top w:w="80" w:type="dxa"/>
              <w:left w:w="120" w:type="dxa"/>
              <w:bottom w:w="80" w:type="dxa"/>
              <w:right w:w="120" w:type="dxa"/>
            </w:tcMar>
            <w:vAlign w:val="center"/>
          </w:tcPr>
          <w:p w14:paraId="6BA895AB"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Customer/Admin</w:t>
            </w:r>
          </w:p>
        </w:tc>
        <w:tc>
          <w:tcPr>
            <w:tcW w:w="2448" w:type="dxa"/>
            <w:tcMar>
              <w:top w:w="80" w:type="dxa"/>
              <w:left w:w="120" w:type="dxa"/>
              <w:bottom w:w="80" w:type="dxa"/>
              <w:right w:w="120" w:type="dxa"/>
            </w:tcMar>
            <w:vAlign w:val="center"/>
          </w:tcPr>
          <w:p w14:paraId="3D82C2F9"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Thêm sản phẩm vào giỏ</w:t>
            </w:r>
          </w:p>
        </w:tc>
      </w:tr>
      <w:tr w:rsidR="004A6458" w:rsidRPr="00E20A6F" w14:paraId="5D2106D3" w14:textId="77777777">
        <w:trPr>
          <w:jc w:val="center"/>
        </w:trPr>
        <w:tc>
          <w:tcPr>
            <w:tcW w:w="2448" w:type="dxa"/>
            <w:tcMar>
              <w:top w:w="80" w:type="dxa"/>
              <w:left w:w="120" w:type="dxa"/>
              <w:bottom w:w="80" w:type="dxa"/>
              <w:right w:w="120" w:type="dxa"/>
            </w:tcMar>
            <w:vAlign w:val="center"/>
          </w:tcPr>
          <w:p w14:paraId="0035978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PUT</w:t>
            </w:r>
          </w:p>
        </w:tc>
        <w:tc>
          <w:tcPr>
            <w:tcW w:w="2448" w:type="dxa"/>
            <w:tcMar>
              <w:top w:w="80" w:type="dxa"/>
              <w:left w:w="120" w:type="dxa"/>
              <w:bottom w:w="80" w:type="dxa"/>
              <w:right w:w="120" w:type="dxa"/>
            </w:tcMar>
            <w:vAlign w:val="center"/>
          </w:tcPr>
          <w:p w14:paraId="2302289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/api/cart/:id</w:t>
            </w:r>
          </w:p>
        </w:tc>
        <w:tc>
          <w:tcPr>
            <w:tcW w:w="2448" w:type="dxa"/>
            <w:tcMar>
              <w:top w:w="80" w:type="dxa"/>
              <w:left w:w="120" w:type="dxa"/>
              <w:bottom w:w="80" w:type="dxa"/>
              <w:right w:w="120" w:type="dxa"/>
            </w:tcMar>
            <w:vAlign w:val="center"/>
          </w:tcPr>
          <w:p w14:paraId="24DB5AC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Customer/Admin</w:t>
            </w:r>
          </w:p>
        </w:tc>
        <w:tc>
          <w:tcPr>
            <w:tcW w:w="2448" w:type="dxa"/>
            <w:tcMar>
              <w:top w:w="80" w:type="dxa"/>
              <w:left w:w="120" w:type="dxa"/>
              <w:bottom w:w="80" w:type="dxa"/>
              <w:right w:w="120" w:type="dxa"/>
            </w:tcMar>
            <w:vAlign w:val="center"/>
          </w:tcPr>
          <w:p w14:paraId="0E36888B"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Cập nhật số lượng</w:t>
            </w:r>
          </w:p>
        </w:tc>
      </w:tr>
      <w:tr w:rsidR="004A6458" w:rsidRPr="00E20A6F" w14:paraId="5B28B0FD" w14:textId="77777777">
        <w:trPr>
          <w:jc w:val="center"/>
        </w:trPr>
        <w:tc>
          <w:tcPr>
            <w:tcW w:w="2448" w:type="dxa"/>
            <w:tcMar>
              <w:top w:w="80" w:type="dxa"/>
              <w:left w:w="120" w:type="dxa"/>
              <w:bottom w:w="80" w:type="dxa"/>
              <w:right w:w="120" w:type="dxa"/>
            </w:tcMar>
            <w:vAlign w:val="center"/>
          </w:tcPr>
          <w:p w14:paraId="570FADAF"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DELETE</w:t>
            </w:r>
          </w:p>
        </w:tc>
        <w:tc>
          <w:tcPr>
            <w:tcW w:w="2448" w:type="dxa"/>
            <w:tcMar>
              <w:top w:w="80" w:type="dxa"/>
              <w:left w:w="120" w:type="dxa"/>
              <w:bottom w:w="80" w:type="dxa"/>
              <w:right w:w="120" w:type="dxa"/>
            </w:tcMar>
            <w:vAlign w:val="center"/>
          </w:tcPr>
          <w:p w14:paraId="0F86F50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/api/cart/:id</w:t>
            </w:r>
          </w:p>
        </w:tc>
        <w:tc>
          <w:tcPr>
            <w:tcW w:w="2448" w:type="dxa"/>
            <w:tcMar>
              <w:top w:w="80" w:type="dxa"/>
              <w:left w:w="120" w:type="dxa"/>
              <w:bottom w:w="80" w:type="dxa"/>
              <w:right w:w="120" w:type="dxa"/>
            </w:tcMar>
            <w:vAlign w:val="center"/>
          </w:tcPr>
          <w:p w14:paraId="4773014F"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Customer/Admin</w:t>
            </w:r>
          </w:p>
        </w:tc>
        <w:tc>
          <w:tcPr>
            <w:tcW w:w="2448" w:type="dxa"/>
            <w:tcMar>
              <w:top w:w="80" w:type="dxa"/>
              <w:left w:w="120" w:type="dxa"/>
              <w:bottom w:w="80" w:type="dxa"/>
              <w:right w:w="120" w:type="dxa"/>
            </w:tcMar>
            <w:vAlign w:val="center"/>
          </w:tcPr>
          <w:p w14:paraId="2205FF87"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Xóa một sản phẩm khỏi giỏ</w:t>
            </w:r>
          </w:p>
        </w:tc>
      </w:tr>
      <w:tr w:rsidR="004A6458" w:rsidRPr="00E20A6F" w14:paraId="01F41DD8" w14:textId="77777777">
        <w:trPr>
          <w:jc w:val="center"/>
        </w:trPr>
        <w:tc>
          <w:tcPr>
            <w:tcW w:w="2448" w:type="dxa"/>
            <w:tcMar>
              <w:top w:w="80" w:type="dxa"/>
              <w:left w:w="120" w:type="dxa"/>
              <w:bottom w:w="80" w:type="dxa"/>
              <w:right w:w="120" w:type="dxa"/>
            </w:tcMar>
            <w:vAlign w:val="center"/>
          </w:tcPr>
          <w:p w14:paraId="431AB6A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DELETE</w:t>
            </w:r>
          </w:p>
        </w:tc>
        <w:tc>
          <w:tcPr>
            <w:tcW w:w="2448" w:type="dxa"/>
            <w:tcMar>
              <w:top w:w="80" w:type="dxa"/>
              <w:left w:w="120" w:type="dxa"/>
              <w:bottom w:w="80" w:type="dxa"/>
              <w:right w:w="120" w:type="dxa"/>
            </w:tcMar>
            <w:vAlign w:val="center"/>
          </w:tcPr>
          <w:p w14:paraId="72DEB960"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/api/cart</w:t>
            </w:r>
          </w:p>
        </w:tc>
        <w:tc>
          <w:tcPr>
            <w:tcW w:w="2448" w:type="dxa"/>
            <w:tcMar>
              <w:top w:w="80" w:type="dxa"/>
              <w:left w:w="120" w:type="dxa"/>
              <w:bottom w:w="80" w:type="dxa"/>
              <w:right w:w="120" w:type="dxa"/>
            </w:tcMar>
            <w:vAlign w:val="center"/>
          </w:tcPr>
          <w:p w14:paraId="657A905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Customer/Admin</w:t>
            </w:r>
          </w:p>
        </w:tc>
        <w:tc>
          <w:tcPr>
            <w:tcW w:w="2448" w:type="dxa"/>
            <w:tcMar>
              <w:top w:w="80" w:type="dxa"/>
              <w:left w:w="120" w:type="dxa"/>
              <w:bottom w:w="80" w:type="dxa"/>
              <w:right w:w="120" w:type="dxa"/>
            </w:tcMar>
            <w:vAlign w:val="center"/>
          </w:tcPr>
          <w:p w14:paraId="2A00F64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Xóa toàn bộ giỏ</w:t>
            </w:r>
          </w:p>
        </w:tc>
      </w:tr>
      <w:tr w:rsidR="004A6458" w:rsidRPr="00E20A6F" w14:paraId="3D46CB26" w14:textId="77777777">
        <w:trPr>
          <w:jc w:val="center"/>
        </w:trPr>
        <w:tc>
          <w:tcPr>
            <w:tcW w:w="2448" w:type="dxa"/>
            <w:tcMar>
              <w:top w:w="80" w:type="dxa"/>
              <w:left w:w="120" w:type="dxa"/>
              <w:bottom w:w="80" w:type="dxa"/>
              <w:right w:w="120" w:type="dxa"/>
            </w:tcMar>
            <w:vAlign w:val="center"/>
          </w:tcPr>
          <w:p w14:paraId="0D298F1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GET</w:t>
            </w:r>
          </w:p>
        </w:tc>
        <w:tc>
          <w:tcPr>
            <w:tcW w:w="2448" w:type="dxa"/>
            <w:tcMar>
              <w:top w:w="80" w:type="dxa"/>
              <w:left w:w="120" w:type="dxa"/>
              <w:bottom w:w="80" w:type="dxa"/>
              <w:right w:w="120" w:type="dxa"/>
            </w:tcMar>
            <w:vAlign w:val="center"/>
          </w:tcPr>
          <w:p w14:paraId="0E63DC0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/api/wishlist</w:t>
            </w:r>
          </w:p>
        </w:tc>
        <w:tc>
          <w:tcPr>
            <w:tcW w:w="2448" w:type="dxa"/>
            <w:tcMar>
              <w:top w:w="80" w:type="dxa"/>
              <w:left w:w="120" w:type="dxa"/>
              <w:bottom w:w="80" w:type="dxa"/>
              <w:right w:w="120" w:type="dxa"/>
            </w:tcMar>
            <w:vAlign w:val="center"/>
          </w:tcPr>
          <w:p w14:paraId="27FC9B2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Customer/Admin</w:t>
            </w:r>
          </w:p>
        </w:tc>
        <w:tc>
          <w:tcPr>
            <w:tcW w:w="2448" w:type="dxa"/>
            <w:tcMar>
              <w:top w:w="80" w:type="dxa"/>
              <w:left w:w="120" w:type="dxa"/>
              <w:bottom w:w="80" w:type="dxa"/>
              <w:right w:w="120" w:type="dxa"/>
            </w:tcMar>
            <w:vAlign w:val="center"/>
          </w:tcPr>
          <w:p w14:paraId="20D8EE9D"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Danh sách yêu thích</w:t>
            </w:r>
          </w:p>
        </w:tc>
      </w:tr>
      <w:tr w:rsidR="004A6458" w:rsidRPr="00E20A6F" w14:paraId="05D3536D" w14:textId="77777777">
        <w:trPr>
          <w:jc w:val="center"/>
        </w:trPr>
        <w:tc>
          <w:tcPr>
            <w:tcW w:w="2448" w:type="dxa"/>
            <w:tcMar>
              <w:top w:w="80" w:type="dxa"/>
              <w:left w:w="120" w:type="dxa"/>
              <w:bottom w:w="80" w:type="dxa"/>
              <w:right w:w="120" w:type="dxa"/>
            </w:tcMar>
            <w:vAlign w:val="center"/>
          </w:tcPr>
          <w:p w14:paraId="5FEC454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POST</w:t>
            </w:r>
          </w:p>
        </w:tc>
        <w:tc>
          <w:tcPr>
            <w:tcW w:w="2448" w:type="dxa"/>
            <w:tcMar>
              <w:top w:w="80" w:type="dxa"/>
              <w:left w:w="120" w:type="dxa"/>
              <w:bottom w:w="80" w:type="dxa"/>
              <w:right w:w="120" w:type="dxa"/>
            </w:tcMar>
            <w:vAlign w:val="center"/>
          </w:tcPr>
          <w:p w14:paraId="062AE6D4"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/api/wishlist</w:t>
            </w:r>
          </w:p>
        </w:tc>
        <w:tc>
          <w:tcPr>
            <w:tcW w:w="2448" w:type="dxa"/>
            <w:tcMar>
              <w:top w:w="80" w:type="dxa"/>
              <w:left w:w="120" w:type="dxa"/>
              <w:bottom w:w="80" w:type="dxa"/>
              <w:right w:w="120" w:type="dxa"/>
            </w:tcMar>
            <w:vAlign w:val="center"/>
          </w:tcPr>
          <w:p w14:paraId="36E5F64F"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Customer/Admin</w:t>
            </w:r>
          </w:p>
        </w:tc>
        <w:tc>
          <w:tcPr>
            <w:tcW w:w="2448" w:type="dxa"/>
            <w:tcMar>
              <w:top w:w="80" w:type="dxa"/>
              <w:left w:w="120" w:type="dxa"/>
              <w:bottom w:w="80" w:type="dxa"/>
              <w:right w:w="120" w:type="dxa"/>
            </w:tcMar>
            <w:vAlign w:val="center"/>
          </w:tcPr>
          <w:p w14:paraId="2F26FD62"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 xml:space="preserve">Thêm sản phẩm yêu </w:t>
            </w:r>
            <w:r w:rsidRPr="00E20A6F">
              <w:rPr>
                <w:rFonts w:ascii="Times New Roman" w:hAnsi="Times New Roman" w:cs="Times New Roman"/>
                <w:sz w:val="24"/>
                <w:szCs w:val="24"/>
              </w:rPr>
              <w:lastRenderedPageBreak/>
              <w:t>thích</w:t>
            </w:r>
          </w:p>
        </w:tc>
      </w:tr>
      <w:tr w:rsidR="004A6458" w:rsidRPr="00E20A6F" w14:paraId="6E95B06D" w14:textId="77777777">
        <w:trPr>
          <w:jc w:val="center"/>
        </w:trPr>
        <w:tc>
          <w:tcPr>
            <w:tcW w:w="2448" w:type="dxa"/>
            <w:tcMar>
              <w:top w:w="80" w:type="dxa"/>
              <w:left w:w="120" w:type="dxa"/>
              <w:bottom w:w="80" w:type="dxa"/>
              <w:right w:w="120" w:type="dxa"/>
            </w:tcMar>
            <w:vAlign w:val="center"/>
          </w:tcPr>
          <w:p w14:paraId="17342044"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lastRenderedPageBreak/>
              <w:t>DELETE</w:t>
            </w:r>
          </w:p>
        </w:tc>
        <w:tc>
          <w:tcPr>
            <w:tcW w:w="2448" w:type="dxa"/>
            <w:tcMar>
              <w:top w:w="80" w:type="dxa"/>
              <w:left w:w="120" w:type="dxa"/>
              <w:bottom w:w="80" w:type="dxa"/>
              <w:right w:w="120" w:type="dxa"/>
            </w:tcMar>
            <w:vAlign w:val="center"/>
          </w:tcPr>
          <w:p w14:paraId="45C695DD"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/api/wishlist/:productId</w:t>
            </w:r>
          </w:p>
        </w:tc>
        <w:tc>
          <w:tcPr>
            <w:tcW w:w="2448" w:type="dxa"/>
            <w:tcMar>
              <w:top w:w="80" w:type="dxa"/>
              <w:left w:w="120" w:type="dxa"/>
              <w:bottom w:w="80" w:type="dxa"/>
              <w:right w:w="120" w:type="dxa"/>
            </w:tcMar>
            <w:vAlign w:val="center"/>
          </w:tcPr>
          <w:p w14:paraId="6E700BD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Customer/Admin</w:t>
            </w:r>
          </w:p>
        </w:tc>
        <w:tc>
          <w:tcPr>
            <w:tcW w:w="2448" w:type="dxa"/>
            <w:tcMar>
              <w:top w:w="80" w:type="dxa"/>
              <w:left w:w="120" w:type="dxa"/>
              <w:bottom w:w="80" w:type="dxa"/>
              <w:right w:w="120" w:type="dxa"/>
            </w:tcMar>
            <w:vAlign w:val="center"/>
          </w:tcPr>
          <w:p w14:paraId="5B83E930"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Bỏ yêu thích</w:t>
            </w:r>
          </w:p>
        </w:tc>
      </w:tr>
      <w:tr w:rsidR="004A6458" w:rsidRPr="00E20A6F" w14:paraId="01BC1A50" w14:textId="77777777">
        <w:trPr>
          <w:jc w:val="center"/>
        </w:trPr>
        <w:tc>
          <w:tcPr>
            <w:tcW w:w="2448" w:type="dxa"/>
            <w:tcMar>
              <w:top w:w="80" w:type="dxa"/>
              <w:left w:w="120" w:type="dxa"/>
              <w:bottom w:w="80" w:type="dxa"/>
              <w:right w:w="120" w:type="dxa"/>
            </w:tcMar>
            <w:vAlign w:val="center"/>
          </w:tcPr>
          <w:p w14:paraId="7F9E2534"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DELETE</w:t>
            </w:r>
          </w:p>
        </w:tc>
        <w:tc>
          <w:tcPr>
            <w:tcW w:w="2448" w:type="dxa"/>
            <w:tcMar>
              <w:top w:w="80" w:type="dxa"/>
              <w:left w:w="120" w:type="dxa"/>
              <w:bottom w:w="80" w:type="dxa"/>
              <w:right w:w="120" w:type="dxa"/>
            </w:tcMar>
            <w:vAlign w:val="center"/>
          </w:tcPr>
          <w:p w14:paraId="7106336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/api/wishlist</w:t>
            </w:r>
          </w:p>
        </w:tc>
        <w:tc>
          <w:tcPr>
            <w:tcW w:w="2448" w:type="dxa"/>
            <w:tcMar>
              <w:top w:w="80" w:type="dxa"/>
              <w:left w:w="120" w:type="dxa"/>
              <w:bottom w:w="80" w:type="dxa"/>
              <w:right w:w="120" w:type="dxa"/>
            </w:tcMar>
            <w:vAlign w:val="center"/>
          </w:tcPr>
          <w:p w14:paraId="15EEC57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Customer/Admin</w:t>
            </w:r>
          </w:p>
        </w:tc>
        <w:tc>
          <w:tcPr>
            <w:tcW w:w="2448" w:type="dxa"/>
            <w:tcMar>
              <w:top w:w="80" w:type="dxa"/>
              <w:left w:w="120" w:type="dxa"/>
              <w:bottom w:w="80" w:type="dxa"/>
              <w:right w:w="120" w:type="dxa"/>
            </w:tcMar>
            <w:vAlign w:val="center"/>
          </w:tcPr>
          <w:p w14:paraId="041A585A"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Xóa toàn bộ wishlist</w:t>
            </w:r>
          </w:p>
        </w:tc>
      </w:tr>
      <w:tr w:rsidR="004A6458" w:rsidRPr="00E20A6F" w14:paraId="0C80187C" w14:textId="77777777">
        <w:trPr>
          <w:jc w:val="center"/>
        </w:trPr>
        <w:tc>
          <w:tcPr>
            <w:tcW w:w="2448" w:type="dxa"/>
            <w:tcMar>
              <w:top w:w="80" w:type="dxa"/>
              <w:left w:w="120" w:type="dxa"/>
              <w:bottom w:w="80" w:type="dxa"/>
              <w:right w:w="120" w:type="dxa"/>
            </w:tcMar>
            <w:vAlign w:val="center"/>
          </w:tcPr>
          <w:p w14:paraId="284A2995"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POST</w:t>
            </w:r>
          </w:p>
        </w:tc>
        <w:tc>
          <w:tcPr>
            <w:tcW w:w="2448" w:type="dxa"/>
            <w:tcMar>
              <w:top w:w="80" w:type="dxa"/>
              <w:left w:w="120" w:type="dxa"/>
              <w:bottom w:w="80" w:type="dxa"/>
              <w:right w:w="120" w:type="dxa"/>
            </w:tcMar>
            <w:vAlign w:val="center"/>
          </w:tcPr>
          <w:p w14:paraId="402A0DA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/api/orders</w:t>
            </w:r>
          </w:p>
        </w:tc>
        <w:tc>
          <w:tcPr>
            <w:tcW w:w="2448" w:type="dxa"/>
            <w:tcMar>
              <w:top w:w="80" w:type="dxa"/>
              <w:left w:w="120" w:type="dxa"/>
              <w:bottom w:w="80" w:type="dxa"/>
              <w:right w:w="120" w:type="dxa"/>
            </w:tcMar>
            <w:vAlign w:val="center"/>
          </w:tcPr>
          <w:p w14:paraId="285A85F4"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Customer/Admin</w:t>
            </w:r>
          </w:p>
        </w:tc>
        <w:tc>
          <w:tcPr>
            <w:tcW w:w="2448" w:type="dxa"/>
            <w:tcMar>
              <w:top w:w="80" w:type="dxa"/>
              <w:left w:w="120" w:type="dxa"/>
              <w:bottom w:w="80" w:type="dxa"/>
              <w:right w:w="120" w:type="dxa"/>
            </w:tcMar>
            <w:vAlign w:val="center"/>
          </w:tcPr>
          <w:p w14:paraId="33D1A3A7"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Tạo đơn hàng từ giỏ</w:t>
            </w:r>
          </w:p>
        </w:tc>
      </w:tr>
      <w:tr w:rsidR="004A6458" w:rsidRPr="00E20A6F" w14:paraId="2AC29624" w14:textId="77777777">
        <w:trPr>
          <w:jc w:val="center"/>
        </w:trPr>
        <w:tc>
          <w:tcPr>
            <w:tcW w:w="2448" w:type="dxa"/>
            <w:tcMar>
              <w:top w:w="80" w:type="dxa"/>
              <w:left w:w="120" w:type="dxa"/>
              <w:bottom w:w="80" w:type="dxa"/>
              <w:right w:w="120" w:type="dxa"/>
            </w:tcMar>
            <w:vAlign w:val="center"/>
          </w:tcPr>
          <w:p w14:paraId="2938063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GET</w:t>
            </w:r>
          </w:p>
        </w:tc>
        <w:tc>
          <w:tcPr>
            <w:tcW w:w="2448" w:type="dxa"/>
            <w:tcMar>
              <w:top w:w="80" w:type="dxa"/>
              <w:left w:w="120" w:type="dxa"/>
              <w:bottom w:w="80" w:type="dxa"/>
              <w:right w:w="120" w:type="dxa"/>
            </w:tcMar>
            <w:vAlign w:val="center"/>
          </w:tcPr>
          <w:p w14:paraId="65535C85"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/api/orders/my-orders</w:t>
            </w:r>
          </w:p>
        </w:tc>
        <w:tc>
          <w:tcPr>
            <w:tcW w:w="2448" w:type="dxa"/>
            <w:tcMar>
              <w:top w:w="80" w:type="dxa"/>
              <w:left w:w="120" w:type="dxa"/>
              <w:bottom w:w="80" w:type="dxa"/>
              <w:right w:w="120" w:type="dxa"/>
            </w:tcMar>
            <w:vAlign w:val="center"/>
          </w:tcPr>
          <w:p w14:paraId="4A1153C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Customer/Admin</w:t>
            </w:r>
          </w:p>
        </w:tc>
        <w:tc>
          <w:tcPr>
            <w:tcW w:w="2448" w:type="dxa"/>
            <w:tcMar>
              <w:top w:w="80" w:type="dxa"/>
              <w:left w:w="120" w:type="dxa"/>
              <w:bottom w:w="80" w:type="dxa"/>
              <w:right w:w="120" w:type="dxa"/>
            </w:tcMar>
            <w:vAlign w:val="center"/>
          </w:tcPr>
          <w:p w14:paraId="15C7BDA1"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Lịch sử đơn hàng của tôi</w:t>
            </w:r>
          </w:p>
        </w:tc>
      </w:tr>
      <w:tr w:rsidR="004A6458" w:rsidRPr="00E20A6F" w14:paraId="7448DA3C" w14:textId="77777777">
        <w:trPr>
          <w:jc w:val="center"/>
        </w:trPr>
        <w:tc>
          <w:tcPr>
            <w:tcW w:w="2448" w:type="dxa"/>
            <w:tcMar>
              <w:top w:w="80" w:type="dxa"/>
              <w:left w:w="120" w:type="dxa"/>
              <w:bottom w:w="80" w:type="dxa"/>
              <w:right w:w="120" w:type="dxa"/>
            </w:tcMar>
            <w:vAlign w:val="center"/>
          </w:tcPr>
          <w:p w14:paraId="0606B5F4"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GET</w:t>
            </w:r>
          </w:p>
        </w:tc>
        <w:tc>
          <w:tcPr>
            <w:tcW w:w="2448" w:type="dxa"/>
            <w:tcMar>
              <w:top w:w="80" w:type="dxa"/>
              <w:left w:w="120" w:type="dxa"/>
              <w:bottom w:w="80" w:type="dxa"/>
              <w:right w:w="120" w:type="dxa"/>
            </w:tcMar>
            <w:vAlign w:val="center"/>
          </w:tcPr>
          <w:p w14:paraId="4A7F011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/api/orders/:id</w:t>
            </w:r>
          </w:p>
        </w:tc>
        <w:tc>
          <w:tcPr>
            <w:tcW w:w="2448" w:type="dxa"/>
            <w:tcMar>
              <w:top w:w="80" w:type="dxa"/>
              <w:left w:w="120" w:type="dxa"/>
              <w:bottom w:w="80" w:type="dxa"/>
              <w:right w:w="120" w:type="dxa"/>
            </w:tcMar>
            <w:vAlign w:val="center"/>
          </w:tcPr>
          <w:p w14:paraId="0558E88F"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Owner/Admin</w:t>
            </w:r>
          </w:p>
        </w:tc>
        <w:tc>
          <w:tcPr>
            <w:tcW w:w="2448" w:type="dxa"/>
            <w:tcMar>
              <w:top w:w="80" w:type="dxa"/>
              <w:left w:w="120" w:type="dxa"/>
              <w:bottom w:w="80" w:type="dxa"/>
              <w:right w:w="120" w:type="dxa"/>
            </w:tcMar>
            <w:vAlign w:val="center"/>
          </w:tcPr>
          <w:p w14:paraId="3EDE6155"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Chi tiết đơn hàng</w:t>
            </w:r>
          </w:p>
        </w:tc>
      </w:tr>
      <w:tr w:rsidR="004A6458" w:rsidRPr="00E20A6F" w14:paraId="3D602369" w14:textId="77777777">
        <w:trPr>
          <w:jc w:val="center"/>
        </w:trPr>
        <w:tc>
          <w:tcPr>
            <w:tcW w:w="2448" w:type="dxa"/>
            <w:tcMar>
              <w:top w:w="80" w:type="dxa"/>
              <w:left w:w="120" w:type="dxa"/>
              <w:bottom w:w="80" w:type="dxa"/>
              <w:right w:w="120" w:type="dxa"/>
            </w:tcMar>
            <w:vAlign w:val="center"/>
          </w:tcPr>
          <w:p w14:paraId="29E92044"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GET</w:t>
            </w:r>
          </w:p>
        </w:tc>
        <w:tc>
          <w:tcPr>
            <w:tcW w:w="2448" w:type="dxa"/>
            <w:tcMar>
              <w:top w:w="80" w:type="dxa"/>
              <w:left w:w="120" w:type="dxa"/>
              <w:bottom w:w="80" w:type="dxa"/>
              <w:right w:w="120" w:type="dxa"/>
            </w:tcMar>
            <w:vAlign w:val="center"/>
          </w:tcPr>
          <w:p w14:paraId="6F879CE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/api/orders</w:t>
            </w:r>
          </w:p>
        </w:tc>
        <w:tc>
          <w:tcPr>
            <w:tcW w:w="2448" w:type="dxa"/>
            <w:tcMar>
              <w:top w:w="80" w:type="dxa"/>
              <w:left w:w="120" w:type="dxa"/>
              <w:bottom w:w="80" w:type="dxa"/>
              <w:right w:w="120" w:type="dxa"/>
            </w:tcMar>
            <w:vAlign w:val="center"/>
          </w:tcPr>
          <w:p w14:paraId="409B3FB5"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2448" w:type="dxa"/>
            <w:tcMar>
              <w:top w:w="80" w:type="dxa"/>
              <w:left w:w="120" w:type="dxa"/>
              <w:bottom w:w="80" w:type="dxa"/>
              <w:right w:w="120" w:type="dxa"/>
            </w:tcMar>
            <w:vAlign w:val="center"/>
          </w:tcPr>
          <w:p w14:paraId="1EE7CAE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Tất cả đơn hàng</w:t>
            </w:r>
          </w:p>
        </w:tc>
      </w:tr>
      <w:tr w:rsidR="004A6458" w:rsidRPr="00E20A6F" w14:paraId="578CCE82" w14:textId="77777777">
        <w:trPr>
          <w:jc w:val="center"/>
        </w:trPr>
        <w:tc>
          <w:tcPr>
            <w:tcW w:w="2448" w:type="dxa"/>
            <w:tcMar>
              <w:top w:w="80" w:type="dxa"/>
              <w:left w:w="120" w:type="dxa"/>
              <w:bottom w:w="80" w:type="dxa"/>
              <w:right w:w="120" w:type="dxa"/>
            </w:tcMar>
            <w:vAlign w:val="center"/>
          </w:tcPr>
          <w:p w14:paraId="2C3B5A0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PUT</w:t>
            </w:r>
          </w:p>
        </w:tc>
        <w:tc>
          <w:tcPr>
            <w:tcW w:w="2448" w:type="dxa"/>
            <w:tcMar>
              <w:top w:w="80" w:type="dxa"/>
              <w:left w:w="120" w:type="dxa"/>
              <w:bottom w:w="80" w:type="dxa"/>
              <w:right w:w="120" w:type="dxa"/>
            </w:tcMar>
            <w:vAlign w:val="center"/>
          </w:tcPr>
          <w:p w14:paraId="7BF95AB6"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/api/orders/:id/cancel</w:t>
            </w:r>
          </w:p>
        </w:tc>
        <w:tc>
          <w:tcPr>
            <w:tcW w:w="2448" w:type="dxa"/>
            <w:tcMar>
              <w:top w:w="80" w:type="dxa"/>
              <w:left w:w="120" w:type="dxa"/>
              <w:bottom w:w="80" w:type="dxa"/>
              <w:right w:w="120" w:type="dxa"/>
            </w:tcMar>
            <w:vAlign w:val="center"/>
          </w:tcPr>
          <w:p w14:paraId="281A03B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Owner</w:t>
            </w:r>
          </w:p>
        </w:tc>
        <w:tc>
          <w:tcPr>
            <w:tcW w:w="2448" w:type="dxa"/>
            <w:tcMar>
              <w:top w:w="80" w:type="dxa"/>
              <w:left w:w="120" w:type="dxa"/>
              <w:bottom w:w="80" w:type="dxa"/>
              <w:right w:w="120" w:type="dxa"/>
            </w:tcMar>
            <w:vAlign w:val="center"/>
          </w:tcPr>
          <w:p w14:paraId="090D1FE2"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Khách hủy đơn PENDING</w:t>
            </w:r>
          </w:p>
        </w:tc>
      </w:tr>
      <w:tr w:rsidR="004A6458" w:rsidRPr="00E20A6F" w14:paraId="7F164698" w14:textId="77777777">
        <w:trPr>
          <w:jc w:val="center"/>
        </w:trPr>
        <w:tc>
          <w:tcPr>
            <w:tcW w:w="2448" w:type="dxa"/>
            <w:tcMar>
              <w:top w:w="80" w:type="dxa"/>
              <w:left w:w="120" w:type="dxa"/>
              <w:bottom w:w="80" w:type="dxa"/>
              <w:right w:w="120" w:type="dxa"/>
            </w:tcMar>
            <w:vAlign w:val="center"/>
          </w:tcPr>
          <w:p w14:paraId="4FDB2DE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PUT</w:t>
            </w:r>
          </w:p>
        </w:tc>
        <w:tc>
          <w:tcPr>
            <w:tcW w:w="2448" w:type="dxa"/>
            <w:tcMar>
              <w:top w:w="80" w:type="dxa"/>
              <w:left w:w="120" w:type="dxa"/>
              <w:bottom w:w="80" w:type="dxa"/>
              <w:right w:w="120" w:type="dxa"/>
            </w:tcMar>
            <w:vAlign w:val="center"/>
          </w:tcPr>
          <w:p w14:paraId="267D37EF"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/api/orders/:id/status</w:t>
            </w:r>
          </w:p>
        </w:tc>
        <w:tc>
          <w:tcPr>
            <w:tcW w:w="2448" w:type="dxa"/>
            <w:tcMar>
              <w:top w:w="80" w:type="dxa"/>
              <w:left w:w="120" w:type="dxa"/>
              <w:bottom w:w="80" w:type="dxa"/>
              <w:right w:w="120" w:type="dxa"/>
            </w:tcMar>
            <w:vAlign w:val="center"/>
          </w:tcPr>
          <w:p w14:paraId="2CD7A21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2448" w:type="dxa"/>
            <w:tcMar>
              <w:top w:w="80" w:type="dxa"/>
              <w:left w:w="120" w:type="dxa"/>
              <w:bottom w:w="80" w:type="dxa"/>
              <w:right w:w="120" w:type="dxa"/>
            </w:tcMar>
            <w:vAlign w:val="center"/>
          </w:tcPr>
          <w:p w14:paraId="677142A3"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Cập nhật trạng thái đơn</w:t>
            </w:r>
          </w:p>
        </w:tc>
      </w:tr>
      <w:tr w:rsidR="004A6458" w:rsidRPr="00E20A6F" w14:paraId="0FCFCE1F" w14:textId="77777777">
        <w:trPr>
          <w:jc w:val="center"/>
        </w:trPr>
        <w:tc>
          <w:tcPr>
            <w:tcW w:w="2448" w:type="dxa"/>
            <w:tcMar>
              <w:top w:w="80" w:type="dxa"/>
              <w:left w:w="120" w:type="dxa"/>
              <w:bottom w:w="80" w:type="dxa"/>
              <w:right w:w="120" w:type="dxa"/>
            </w:tcMar>
            <w:vAlign w:val="center"/>
          </w:tcPr>
          <w:p w14:paraId="149F3E3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POST</w:t>
            </w:r>
          </w:p>
        </w:tc>
        <w:tc>
          <w:tcPr>
            <w:tcW w:w="2448" w:type="dxa"/>
            <w:tcMar>
              <w:top w:w="80" w:type="dxa"/>
              <w:left w:w="120" w:type="dxa"/>
              <w:bottom w:w="80" w:type="dxa"/>
              <w:right w:w="120" w:type="dxa"/>
            </w:tcMar>
            <w:vAlign w:val="center"/>
          </w:tcPr>
          <w:p w14:paraId="3C2192C7"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/api/coupons/validate</w:t>
            </w:r>
          </w:p>
        </w:tc>
        <w:tc>
          <w:tcPr>
            <w:tcW w:w="2448" w:type="dxa"/>
            <w:tcMar>
              <w:top w:w="80" w:type="dxa"/>
              <w:left w:w="120" w:type="dxa"/>
              <w:bottom w:w="80" w:type="dxa"/>
              <w:right w:w="120" w:type="dxa"/>
            </w:tcMar>
            <w:vAlign w:val="center"/>
          </w:tcPr>
          <w:p w14:paraId="6F089FE0"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Customer/Admin</w:t>
            </w:r>
          </w:p>
        </w:tc>
        <w:tc>
          <w:tcPr>
            <w:tcW w:w="2448" w:type="dxa"/>
            <w:tcMar>
              <w:top w:w="80" w:type="dxa"/>
              <w:left w:w="120" w:type="dxa"/>
              <w:bottom w:w="80" w:type="dxa"/>
              <w:right w:w="120" w:type="dxa"/>
            </w:tcMar>
            <w:vAlign w:val="center"/>
          </w:tcPr>
          <w:p w14:paraId="38EA4E6F"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Kiểm tra mã giảm giá với giỏ hiện tại</w:t>
            </w:r>
          </w:p>
        </w:tc>
      </w:tr>
      <w:tr w:rsidR="004A6458" w:rsidRPr="00E20A6F" w14:paraId="5C124103" w14:textId="77777777">
        <w:trPr>
          <w:jc w:val="center"/>
        </w:trPr>
        <w:tc>
          <w:tcPr>
            <w:tcW w:w="2448" w:type="dxa"/>
            <w:tcMar>
              <w:top w:w="80" w:type="dxa"/>
              <w:left w:w="120" w:type="dxa"/>
              <w:bottom w:w="80" w:type="dxa"/>
              <w:right w:w="120" w:type="dxa"/>
            </w:tcMar>
            <w:vAlign w:val="center"/>
          </w:tcPr>
          <w:p w14:paraId="32232DE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GET</w:t>
            </w:r>
          </w:p>
        </w:tc>
        <w:tc>
          <w:tcPr>
            <w:tcW w:w="2448" w:type="dxa"/>
            <w:tcMar>
              <w:top w:w="80" w:type="dxa"/>
              <w:left w:w="120" w:type="dxa"/>
              <w:bottom w:w="80" w:type="dxa"/>
              <w:right w:w="120" w:type="dxa"/>
            </w:tcMar>
            <w:vAlign w:val="center"/>
          </w:tcPr>
          <w:p w14:paraId="0AA53BC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/api/coupons</w:t>
            </w:r>
          </w:p>
        </w:tc>
        <w:tc>
          <w:tcPr>
            <w:tcW w:w="2448" w:type="dxa"/>
            <w:tcMar>
              <w:top w:w="80" w:type="dxa"/>
              <w:left w:w="120" w:type="dxa"/>
              <w:bottom w:w="80" w:type="dxa"/>
              <w:right w:w="120" w:type="dxa"/>
            </w:tcMar>
            <w:vAlign w:val="center"/>
          </w:tcPr>
          <w:p w14:paraId="7FF23B7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2448" w:type="dxa"/>
            <w:tcMar>
              <w:top w:w="80" w:type="dxa"/>
              <w:left w:w="120" w:type="dxa"/>
              <w:bottom w:w="80" w:type="dxa"/>
              <w:right w:w="120" w:type="dxa"/>
            </w:tcMar>
            <w:vAlign w:val="center"/>
          </w:tcPr>
          <w:p w14:paraId="0AE05B11"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Danh sách mã giảm giá</w:t>
            </w:r>
          </w:p>
        </w:tc>
      </w:tr>
      <w:tr w:rsidR="004A6458" w:rsidRPr="00E20A6F" w14:paraId="6FDFD8A3" w14:textId="77777777">
        <w:trPr>
          <w:jc w:val="center"/>
        </w:trPr>
        <w:tc>
          <w:tcPr>
            <w:tcW w:w="2448" w:type="dxa"/>
            <w:tcMar>
              <w:top w:w="80" w:type="dxa"/>
              <w:left w:w="120" w:type="dxa"/>
              <w:bottom w:w="80" w:type="dxa"/>
              <w:right w:w="120" w:type="dxa"/>
            </w:tcMar>
            <w:vAlign w:val="center"/>
          </w:tcPr>
          <w:p w14:paraId="435505E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POST</w:t>
            </w:r>
          </w:p>
        </w:tc>
        <w:tc>
          <w:tcPr>
            <w:tcW w:w="2448" w:type="dxa"/>
            <w:tcMar>
              <w:top w:w="80" w:type="dxa"/>
              <w:left w:w="120" w:type="dxa"/>
              <w:bottom w:w="80" w:type="dxa"/>
              <w:right w:w="120" w:type="dxa"/>
            </w:tcMar>
            <w:vAlign w:val="center"/>
          </w:tcPr>
          <w:p w14:paraId="2FCF50E5"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/api/coupons</w:t>
            </w:r>
          </w:p>
        </w:tc>
        <w:tc>
          <w:tcPr>
            <w:tcW w:w="2448" w:type="dxa"/>
            <w:tcMar>
              <w:top w:w="80" w:type="dxa"/>
              <w:left w:w="120" w:type="dxa"/>
              <w:bottom w:w="80" w:type="dxa"/>
              <w:right w:w="120" w:type="dxa"/>
            </w:tcMar>
            <w:vAlign w:val="center"/>
          </w:tcPr>
          <w:p w14:paraId="3F5F37F5"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2448" w:type="dxa"/>
            <w:tcMar>
              <w:top w:w="80" w:type="dxa"/>
              <w:left w:w="120" w:type="dxa"/>
              <w:bottom w:w="80" w:type="dxa"/>
              <w:right w:w="120" w:type="dxa"/>
            </w:tcMar>
            <w:vAlign w:val="center"/>
          </w:tcPr>
          <w:p w14:paraId="42F298E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Tạo mã giảm giá</w:t>
            </w:r>
          </w:p>
        </w:tc>
      </w:tr>
      <w:tr w:rsidR="004A6458" w:rsidRPr="00E20A6F" w14:paraId="2807854F" w14:textId="77777777">
        <w:trPr>
          <w:jc w:val="center"/>
        </w:trPr>
        <w:tc>
          <w:tcPr>
            <w:tcW w:w="2448" w:type="dxa"/>
            <w:tcMar>
              <w:top w:w="80" w:type="dxa"/>
              <w:left w:w="120" w:type="dxa"/>
              <w:bottom w:w="80" w:type="dxa"/>
              <w:right w:w="120" w:type="dxa"/>
            </w:tcMar>
            <w:vAlign w:val="center"/>
          </w:tcPr>
          <w:p w14:paraId="7986CA7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PUT</w:t>
            </w:r>
          </w:p>
        </w:tc>
        <w:tc>
          <w:tcPr>
            <w:tcW w:w="2448" w:type="dxa"/>
            <w:tcMar>
              <w:top w:w="80" w:type="dxa"/>
              <w:left w:w="120" w:type="dxa"/>
              <w:bottom w:w="80" w:type="dxa"/>
              <w:right w:w="120" w:type="dxa"/>
            </w:tcMar>
            <w:vAlign w:val="center"/>
          </w:tcPr>
          <w:p w14:paraId="43113A2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/api/coupons/:id</w:t>
            </w:r>
          </w:p>
        </w:tc>
        <w:tc>
          <w:tcPr>
            <w:tcW w:w="2448" w:type="dxa"/>
            <w:tcMar>
              <w:top w:w="80" w:type="dxa"/>
              <w:left w:w="120" w:type="dxa"/>
              <w:bottom w:w="80" w:type="dxa"/>
              <w:right w:w="120" w:type="dxa"/>
            </w:tcMar>
            <w:vAlign w:val="center"/>
          </w:tcPr>
          <w:p w14:paraId="06F1A43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2448" w:type="dxa"/>
            <w:tcMar>
              <w:top w:w="80" w:type="dxa"/>
              <w:left w:w="120" w:type="dxa"/>
              <w:bottom w:w="80" w:type="dxa"/>
              <w:right w:w="120" w:type="dxa"/>
            </w:tcMar>
            <w:vAlign w:val="center"/>
          </w:tcPr>
          <w:p w14:paraId="7F34CF74"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Cập nhật mã giảm giá</w:t>
            </w:r>
          </w:p>
        </w:tc>
      </w:tr>
      <w:tr w:rsidR="004A6458" w:rsidRPr="00E20A6F" w14:paraId="5902C103" w14:textId="77777777">
        <w:trPr>
          <w:jc w:val="center"/>
        </w:trPr>
        <w:tc>
          <w:tcPr>
            <w:tcW w:w="2448" w:type="dxa"/>
            <w:tcMar>
              <w:top w:w="80" w:type="dxa"/>
              <w:left w:w="120" w:type="dxa"/>
              <w:bottom w:w="80" w:type="dxa"/>
              <w:right w:w="120" w:type="dxa"/>
            </w:tcMar>
            <w:vAlign w:val="center"/>
          </w:tcPr>
          <w:p w14:paraId="4391FE64"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DELETE</w:t>
            </w:r>
          </w:p>
        </w:tc>
        <w:tc>
          <w:tcPr>
            <w:tcW w:w="2448" w:type="dxa"/>
            <w:tcMar>
              <w:top w:w="80" w:type="dxa"/>
              <w:left w:w="120" w:type="dxa"/>
              <w:bottom w:w="80" w:type="dxa"/>
              <w:right w:w="120" w:type="dxa"/>
            </w:tcMar>
            <w:vAlign w:val="center"/>
          </w:tcPr>
          <w:p w14:paraId="52D9223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/api/coupons/:id</w:t>
            </w:r>
          </w:p>
        </w:tc>
        <w:tc>
          <w:tcPr>
            <w:tcW w:w="2448" w:type="dxa"/>
            <w:tcMar>
              <w:top w:w="80" w:type="dxa"/>
              <w:left w:w="120" w:type="dxa"/>
              <w:bottom w:w="80" w:type="dxa"/>
              <w:right w:w="120" w:type="dxa"/>
            </w:tcMar>
            <w:vAlign w:val="center"/>
          </w:tcPr>
          <w:p w14:paraId="6F0344D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2448" w:type="dxa"/>
            <w:tcMar>
              <w:top w:w="80" w:type="dxa"/>
              <w:left w:w="120" w:type="dxa"/>
              <w:bottom w:w="80" w:type="dxa"/>
              <w:right w:w="120" w:type="dxa"/>
            </w:tcMar>
            <w:vAlign w:val="center"/>
          </w:tcPr>
          <w:p w14:paraId="6B73EAC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Xóa mã giảm giá</w:t>
            </w:r>
          </w:p>
        </w:tc>
      </w:tr>
      <w:tr w:rsidR="004A6458" w:rsidRPr="00E20A6F" w14:paraId="051ED647" w14:textId="77777777">
        <w:trPr>
          <w:jc w:val="center"/>
        </w:trPr>
        <w:tc>
          <w:tcPr>
            <w:tcW w:w="2448" w:type="dxa"/>
            <w:tcMar>
              <w:top w:w="80" w:type="dxa"/>
              <w:left w:w="120" w:type="dxa"/>
              <w:bottom w:w="80" w:type="dxa"/>
              <w:right w:w="120" w:type="dxa"/>
            </w:tcMar>
            <w:vAlign w:val="center"/>
          </w:tcPr>
          <w:p w14:paraId="59B37F8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POST</w:t>
            </w:r>
          </w:p>
        </w:tc>
        <w:tc>
          <w:tcPr>
            <w:tcW w:w="2448" w:type="dxa"/>
            <w:tcMar>
              <w:top w:w="80" w:type="dxa"/>
              <w:left w:w="120" w:type="dxa"/>
              <w:bottom w:w="80" w:type="dxa"/>
              <w:right w:w="120" w:type="dxa"/>
            </w:tcMar>
            <w:vAlign w:val="center"/>
          </w:tcPr>
          <w:p w14:paraId="562F7BE3"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/api/payments/create-checkout-session</w:t>
            </w:r>
          </w:p>
        </w:tc>
        <w:tc>
          <w:tcPr>
            <w:tcW w:w="2448" w:type="dxa"/>
            <w:tcMar>
              <w:top w:w="80" w:type="dxa"/>
              <w:left w:w="120" w:type="dxa"/>
              <w:bottom w:w="80" w:type="dxa"/>
              <w:right w:w="120" w:type="dxa"/>
            </w:tcMar>
            <w:vAlign w:val="center"/>
          </w:tcPr>
          <w:p w14:paraId="76B08F40"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Customer/Admin</w:t>
            </w:r>
          </w:p>
        </w:tc>
        <w:tc>
          <w:tcPr>
            <w:tcW w:w="2448" w:type="dxa"/>
            <w:tcMar>
              <w:top w:w="80" w:type="dxa"/>
              <w:left w:w="120" w:type="dxa"/>
              <w:bottom w:w="80" w:type="dxa"/>
              <w:right w:w="120" w:type="dxa"/>
            </w:tcMar>
            <w:vAlign w:val="center"/>
          </w:tcPr>
          <w:p w14:paraId="6E7477A5"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Tạo phiên thanh toán mock</w:t>
            </w:r>
          </w:p>
        </w:tc>
      </w:tr>
      <w:tr w:rsidR="004A6458" w:rsidRPr="00E20A6F" w14:paraId="5D3F3E2C" w14:textId="77777777">
        <w:trPr>
          <w:jc w:val="center"/>
        </w:trPr>
        <w:tc>
          <w:tcPr>
            <w:tcW w:w="2448" w:type="dxa"/>
            <w:tcMar>
              <w:top w:w="80" w:type="dxa"/>
              <w:left w:w="120" w:type="dxa"/>
              <w:bottom w:w="80" w:type="dxa"/>
              <w:right w:w="120" w:type="dxa"/>
            </w:tcMar>
            <w:vAlign w:val="center"/>
          </w:tcPr>
          <w:p w14:paraId="0B0F137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POST</w:t>
            </w:r>
          </w:p>
        </w:tc>
        <w:tc>
          <w:tcPr>
            <w:tcW w:w="2448" w:type="dxa"/>
            <w:tcMar>
              <w:top w:w="80" w:type="dxa"/>
              <w:left w:w="120" w:type="dxa"/>
              <w:bottom w:w="80" w:type="dxa"/>
              <w:right w:w="120" w:type="dxa"/>
            </w:tcMar>
            <w:vAlign w:val="center"/>
          </w:tcPr>
          <w:p w14:paraId="5C6ACCD7"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/api/payments/confirm</w:t>
            </w:r>
          </w:p>
        </w:tc>
        <w:tc>
          <w:tcPr>
            <w:tcW w:w="2448" w:type="dxa"/>
            <w:tcMar>
              <w:top w:w="80" w:type="dxa"/>
              <w:left w:w="120" w:type="dxa"/>
              <w:bottom w:w="80" w:type="dxa"/>
              <w:right w:w="120" w:type="dxa"/>
            </w:tcMar>
            <w:vAlign w:val="center"/>
          </w:tcPr>
          <w:p w14:paraId="084143A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Customer/Admin</w:t>
            </w:r>
          </w:p>
        </w:tc>
        <w:tc>
          <w:tcPr>
            <w:tcW w:w="2448" w:type="dxa"/>
            <w:tcMar>
              <w:top w:w="80" w:type="dxa"/>
              <w:left w:w="120" w:type="dxa"/>
              <w:bottom w:w="80" w:type="dxa"/>
              <w:right w:w="120" w:type="dxa"/>
            </w:tcMar>
            <w:vAlign w:val="center"/>
          </w:tcPr>
          <w:p w14:paraId="4ACE0915"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Xác nhận thanh toán mock</w:t>
            </w:r>
          </w:p>
        </w:tc>
      </w:tr>
      <w:tr w:rsidR="004A6458" w:rsidRPr="00E20A6F" w14:paraId="67388F75" w14:textId="77777777">
        <w:trPr>
          <w:jc w:val="center"/>
        </w:trPr>
        <w:tc>
          <w:tcPr>
            <w:tcW w:w="2448" w:type="dxa"/>
            <w:tcMar>
              <w:top w:w="80" w:type="dxa"/>
              <w:left w:w="120" w:type="dxa"/>
              <w:bottom w:w="80" w:type="dxa"/>
              <w:right w:w="120" w:type="dxa"/>
            </w:tcMar>
            <w:vAlign w:val="center"/>
          </w:tcPr>
          <w:p w14:paraId="5E410C2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POST</w:t>
            </w:r>
          </w:p>
        </w:tc>
        <w:tc>
          <w:tcPr>
            <w:tcW w:w="2448" w:type="dxa"/>
            <w:tcMar>
              <w:top w:w="80" w:type="dxa"/>
              <w:left w:w="120" w:type="dxa"/>
              <w:bottom w:w="80" w:type="dxa"/>
              <w:right w:w="120" w:type="dxa"/>
            </w:tcMar>
            <w:vAlign w:val="center"/>
          </w:tcPr>
          <w:p w14:paraId="007B2848"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/api/payments/cancel-payment</w:t>
            </w:r>
          </w:p>
        </w:tc>
        <w:tc>
          <w:tcPr>
            <w:tcW w:w="2448" w:type="dxa"/>
            <w:tcMar>
              <w:top w:w="80" w:type="dxa"/>
              <w:left w:w="120" w:type="dxa"/>
              <w:bottom w:w="80" w:type="dxa"/>
              <w:right w:w="120" w:type="dxa"/>
            </w:tcMar>
            <w:vAlign w:val="center"/>
          </w:tcPr>
          <w:p w14:paraId="0FC500E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Customer/Admin</w:t>
            </w:r>
          </w:p>
        </w:tc>
        <w:tc>
          <w:tcPr>
            <w:tcW w:w="2448" w:type="dxa"/>
            <w:tcMar>
              <w:top w:w="80" w:type="dxa"/>
              <w:left w:w="120" w:type="dxa"/>
              <w:bottom w:w="80" w:type="dxa"/>
              <w:right w:w="120" w:type="dxa"/>
            </w:tcMar>
            <w:vAlign w:val="center"/>
          </w:tcPr>
          <w:p w14:paraId="13C0D1AD"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Hủy thanh toán mock</w:t>
            </w:r>
          </w:p>
        </w:tc>
      </w:tr>
      <w:tr w:rsidR="004A6458" w:rsidRPr="00E20A6F" w14:paraId="43820D6E" w14:textId="77777777">
        <w:trPr>
          <w:jc w:val="center"/>
        </w:trPr>
        <w:tc>
          <w:tcPr>
            <w:tcW w:w="2448" w:type="dxa"/>
            <w:tcMar>
              <w:top w:w="80" w:type="dxa"/>
              <w:left w:w="120" w:type="dxa"/>
              <w:bottom w:w="80" w:type="dxa"/>
              <w:right w:w="120" w:type="dxa"/>
            </w:tcMar>
            <w:vAlign w:val="center"/>
          </w:tcPr>
          <w:p w14:paraId="7FE4672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GET</w:t>
            </w:r>
          </w:p>
        </w:tc>
        <w:tc>
          <w:tcPr>
            <w:tcW w:w="2448" w:type="dxa"/>
            <w:tcMar>
              <w:top w:w="80" w:type="dxa"/>
              <w:left w:w="120" w:type="dxa"/>
              <w:bottom w:w="80" w:type="dxa"/>
              <w:right w:w="120" w:type="dxa"/>
            </w:tcMar>
            <w:vAlign w:val="center"/>
          </w:tcPr>
          <w:p w14:paraId="785593F6"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/api/payments/mock-gateway</w:t>
            </w:r>
          </w:p>
        </w:tc>
        <w:tc>
          <w:tcPr>
            <w:tcW w:w="2448" w:type="dxa"/>
            <w:tcMar>
              <w:top w:w="80" w:type="dxa"/>
              <w:left w:w="120" w:type="dxa"/>
              <w:bottom w:w="80" w:type="dxa"/>
              <w:right w:w="120" w:type="dxa"/>
            </w:tcMar>
            <w:vAlign w:val="center"/>
          </w:tcPr>
          <w:p w14:paraId="061A341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Public</w:t>
            </w:r>
          </w:p>
        </w:tc>
        <w:tc>
          <w:tcPr>
            <w:tcW w:w="2448" w:type="dxa"/>
            <w:tcMar>
              <w:top w:w="80" w:type="dxa"/>
              <w:left w:w="120" w:type="dxa"/>
              <w:bottom w:w="80" w:type="dxa"/>
              <w:right w:w="120" w:type="dxa"/>
            </w:tcMar>
            <w:vAlign w:val="center"/>
          </w:tcPr>
          <w:p w14:paraId="364D033D"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Gateway giả lập chuyển hướng</w:t>
            </w:r>
          </w:p>
        </w:tc>
      </w:tr>
      <w:tr w:rsidR="004A6458" w:rsidRPr="00E20A6F" w14:paraId="19DD0075" w14:textId="77777777">
        <w:trPr>
          <w:jc w:val="center"/>
        </w:trPr>
        <w:tc>
          <w:tcPr>
            <w:tcW w:w="2448" w:type="dxa"/>
            <w:tcMar>
              <w:top w:w="80" w:type="dxa"/>
              <w:left w:w="120" w:type="dxa"/>
              <w:bottom w:w="80" w:type="dxa"/>
              <w:right w:w="120" w:type="dxa"/>
            </w:tcMar>
            <w:vAlign w:val="center"/>
          </w:tcPr>
          <w:p w14:paraId="6F4A1FBB"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GET</w:t>
            </w:r>
          </w:p>
        </w:tc>
        <w:tc>
          <w:tcPr>
            <w:tcW w:w="2448" w:type="dxa"/>
            <w:tcMar>
              <w:top w:w="80" w:type="dxa"/>
              <w:left w:w="120" w:type="dxa"/>
              <w:bottom w:w="80" w:type="dxa"/>
              <w:right w:w="120" w:type="dxa"/>
            </w:tcMar>
            <w:vAlign w:val="center"/>
          </w:tcPr>
          <w:p w14:paraId="09B042EC"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/api/payments/success</w:t>
            </w:r>
          </w:p>
        </w:tc>
        <w:tc>
          <w:tcPr>
            <w:tcW w:w="2448" w:type="dxa"/>
            <w:tcMar>
              <w:top w:w="80" w:type="dxa"/>
              <w:left w:w="120" w:type="dxa"/>
              <w:bottom w:w="80" w:type="dxa"/>
              <w:right w:w="120" w:type="dxa"/>
            </w:tcMar>
            <w:vAlign w:val="center"/>
          </w:tcPr>
          <w:p w14:paraId="4A04001F"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Public</w:t>
            </w:r>
          </w:p>
        </w:tc>
        <w:tc>
          <w:tcPr>
            <w:tcW w:w="2448" w:type="dxa"/>
            <w:tcMar>
              <w:top w:w="80" w:type="dxa"/>
              <w:left w:w="120" w:type="dxa"/>
              <w:bottom w:w="80" w:type="dxa"/>
              <w:right w:w="120" w:type="dxa"/>
            </w:tcMar>
            <w:vAlign w:val="center"/>
          </w:tcPr>
          <w:p w14:paraId="16857B6F"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Ghi nhận thanh toán thành công</w:t>
            </w:r>
          </w:p>
        </w:tc>
      </w:tr>
      <w:tr w:rsidR="004A6458" w:rsidRPr="00E20A6F" w14:paraId="07B089F6" w14:textId="77777777">
        <w:trPr>
          <w:jc w:val="center"/>
        </w:trPr>
        <w:tc>
          <w:tcPr>
            <w:tcW w:w="2448" w:type="dxa"/>
            <w:tcMar>
              <w:top w:w="80" w:type="dxa"/>
              <w:left w:w="120" w:type="dxa"/>
              <w:bottom w:w="80" w:type="dxa"/>
              <w:right w:w="120" w:type="dxa"/>
            </w:tcMar>
            <w:vAlign w:val="center"/>
          </w:tcPr>
          <w:p w14:paraId="4E6745A5"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GET</w:t>
            </w:r>
          </w:p>
        </w:tc>
        <w:tc>
          <w:tcPr>
            <w:tcW w:w="2448" w:type="dxa"/>
            <w:tcMar>
              <w:top w:w="80" w:type="dxa"/>
              <w:left w:w="120" w:type="dxa"/>
              <w:bottom w:w="80" w:type="dxa"/>
              <w:right w:w="120" w:type="dxa"/>
            </w:tcMar>
            <w:vAlign w:val="center"/>
          </w:tcPr>
          <w:p w14:paraId="6AE7AD2C"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/api/payments/cancel</w:t>
            </w:r>
          </w:p>
        </w:tc>
        <w:tc>
          <w:tcPr>
            <w:tcW w:w="2448" w:type="dxa"/>
            <w:tcMar>
              <w:top w:w="80" w:type="dxa"/>
              <w:left w:w="120" w:type="dxa"/>
              <w:bottom w:w="80" w:type="dxa"/>
              <w:right w:w="120" w:type="dxa"/>
            </w:tcMar>
            <w:vAlign w:val="center"/>
          </w:tcPr>
          <w:p w14:paraId="54EB4FD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Public</w:t>
            </w:r>
          </w:p>
        </w:tc>
        <w:tc>
          <w:tcPr>
            <w:tcW w:w="2448" w:type="dxa"/>
            <w:tcMar>
              <w:top w:w="80" w:type="dxa"/>
              <w:left w:w="120" w:type="dxa"/>
              <w:bottom w:w="80" w:type="dxa"/>
              <w:right w:w="120" w:type="dxa"/>
            </w:tcMar>
            <w:vAlign w:val="center"/>
          </w:tcPr>
          <w:p w14:paraId="6262E9CF"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Ghi nhận thanh toán hủy/thất bại</w:t>
            </w:r>
          </w:p>
        </w:tc>
      </w:tr>
      <w:tr w:rsidR="004A6458" w:rsidRPr="00E20A6F" w14:paraId="3D1B0FBE" w14:textId="77777777">
        <w:trPr>
          <w:jc w:val="center"/>
        </w:trPr>
        <w:tc>
          <w:tcPr>
            <w:tcW w:w="2448" w:type="dxa"/>
            <w:tcMar>
              <w:top w:w="80" w:type="dxa"/>
              <w:left w:w="120" w:type="dxa"/>
              <w:bottom w:w="80" w:type="dxa"/>
              <w:right w:w="120" w:type="dxa"/>
            </w:tcMar>
            <w:vAlign w:val="center"/>
          </w:tcPr>
          <w:p w14:paraId="1AA95B1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POST</w:t>
            </w:r>
          </w:p>
        </w:tc>
        <w:tc>
          <w:tcPr>
            <w:tcW w:w="2448" w:type="dxa"/>
            <w:tcMar>
              <w:top w:w="80" w:type="dxa"/>
              <w:left w:w="120" w:type="dxa"/>
              <w:bottom w:w="80" w:type="dxa"/>
              <w:right w:w="120" w:type="dxa"/>
            </w:tcMar>
            <w:vAlign w:val="center"/>
          </w:tcPr>
          <w:p w14:paraId="6E184816"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/api/payments/webhook</w:t>
            </w:r>
          </w:p>
        </w:tc>
        <w:tc>
          <w:tcPr>
            <w:tcW w:w="2448" w:type="dxa"/>
            <w:tcMar>
              <w:top w:w="80" w:type="dxa"/>
              <w:left w:w="120" w:type="dxa"/>
              <w:bottom w:w="80" w:type="dxa"/>
              <w:right w:w="120" w:type="dxa"/>
            </w:tcMar>
            <w:vAlign w:val="center"/>
          </w:tcPr>
          <w:p w14:paraId="34925FD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Public</w:t>
            </w:r>
          </w:p>
        </w:tc>
        <w:tc>
          <w:tcPr>
            <w:tcW w:w="2448" w:type="dxa"/>
            <w:tcMar>
              <w:top w:w="80" w:type="dxa"/>
              <w:left w:w="120" w:type="dxa"/>
              <w:bottom w:w="80" w:type="dxa"/>
              <w:right w:w="120" w:type="dxa"/>
            </w:tcMar>
            <w:vAlign w:val="center"/>
          </w:tcPr>
          <w:p w14:paraId="6E729716"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Webhook placeholder</w:t>
            </w:r>
          </w:p>
        </w:tc>
      </w:tr>
      <w:tr w:rsidR="004A6458" w:rsidRPr="00E20A6F" w14:paraId="3E7DD751" w14:textId="77777777">
        <w:trPr>
          <w:jc w:val="center"/>
        </w:trPr>
        <w:tc>
          <w:tcPr>
            <w:tcW w:w="2448" w:type="dxa"/>
            <w:tcMar>
              <w:top w:w="80" w:type="dxa"/>
              <w:left w:w="120" w:type="dxa"/>
              <w:bottom w:w="80" w:type="dxa"/>
              <w:right w:w="120" w:type="dxa"/>
            </w:tcMar>
            <w:vAlign w:val="center"/>
          </w:tcPr>
          <w:p w14:paraId="5237C37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GET</w:t>
            </w:r>
          </w:p>
        </w:tc>
        <w:tc>
          <w:tcPr>
            <w:tcW w:w="2448" w:type="dxa"/>
            <w:tcMar>
              <w:top w:w="80" w:type="dxa"/>
              <w:left w:w="120" w:type="dxa"/>
              <w:bottom w:w="80" w:type="dxa"/>
              <w:right w:w="120" w:type="dxa"/>
            </w:tcMar>
            <w:vAlign w:val="center"/>
          </w:tcPr>
          <w:p w14:paraId="4052851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/api/posts</w:t>
            </w:r>
          </w:p>
        </w:tc>
        <w:tc>
          <w:tcPr>
            <w:tcW w:w="2448" w:type="dxa"/>
            <w:tcMar>
              <w:top w:w="80" w:type="dxa"/>
              <w:left w:w="120" w:type="dxa"/>
              <w:bottom w:w="80" w:type="dxa"/>
              <w:right w:w="120" w:type="dxa"/>
            </w:tcMar>
            <w:vAlign w:val="center"/>
          </w:tcPr>
          <w:p w14:paraId="38C8D3E5"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Public</w:t>
            </w:r>
          </w:p>
        </w:tc>
        <w:tc>
          <w:tcPr>
            <w:tcW w:w="2448" w:type="dxa"/>
            <w:tcMar>
              <w:top w:w="80" w:type="dxa"/>
              <w:left w:w="120" w:type="dxa"/>
              <w:bottom w:w="80" w:type="dxa"/>
              <w:right w:w="120" w:type="dxa"/>
            </w:tcMar>
            <w:vAlign w:val="center"/>
          </w:tcPr>
          <w:p w14:paraId="0B75BA6E"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Danh sách bài viết blog public</w:t>
            </w:r>
          </w:p>
        </w:tc>
      </w:tr>
      <w:tr w:rsidR="004A6458" w:rsidRPr="00E20A6F" w14:paraId="7EE10443" w14:textId="77777777">
        <w:trPr>
          <w:jc w:val="center"/>
        </w:trPr>
        <w:tc>
          <w:tcPr>
            <w:tcW w:w="2448" w:type="dxa"/>
            <w:tcMar>
              <w:top w:w="80" w:type="dxa"/>
              <w:left w:w="120" w:type="dxa"/>
              <w:bottom w:w="80" w:type="dxa"/>
              <w:right w:w="120" w:type="dxa"/>
            </w:tcMar>
            <w:vAlign w:val="center"/>
          </w:tcPr>
          <w:p w14:paraId="7CBA119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GET</w:t>
            </w:r>
          </w:p>
        </w:tc>
        <w:tc>
          <w:tcPr>
            <w:tcW w:w="2448" w:type="dxa"/>
            <w:tcMar>
              <w:top w:w="80" w:type="dxa"/>
              <w:left w:w="120" w:type="dxa"/>
              <w:bottom w:w="80" w:type="dxa"/>
              <w:right w:w="120" w:type="dxa"/>
            </w:tcMar>
            <w:vAlign w:val="center"/>
          </w:tcPr>
          <w:p w14:paraId="0941E5E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/api/posts/:slug</w:t>
            </w:r>
          </w:p>
        </w:tc>
        <w:tc>
          <w:tcPr>
            <w:tcW w:w="2448" w:type="dxa"/>
            <w:tcMar>
              <w:top w:w="80" w:type="dxa"/>
              <w:left w:w="120" w:type="dxa"/>
              <w:bottom w:w="80" w:type="dxa"/>
              <w:right w:w="120" w:type="dxa"/>
            </w:tcMar>
            <w:vAlign w:val="center"/>
          </w:tcPr>
          <w:p w14:paraId="401CFE1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Public</w:t>
            </w:r>
          </w:p>
        </w:tc>
        <w:tc>
          <w:tcPr>
            <w:tcW w:w="2448" w:type="dxa"/>
            <w:tcMar>
              <w:top w:w="80" w:type="dxa"/>
              <w:left w:w="120" w:type="dxa"/>
              <w:bottom w:w="80" w:type="dxa"/>
              <w:right w:w="120" w:type="dxa"/>
            </w:tcMar>
            <w:vAlign w:val="center"/>
          </w:tcPr>
          <w:p w14:paraId="334BD2C1"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Chi tiết bài viết theo slug</w:t>
            </w:r>
          </w:p>
        </w:tc>
      </w:tr>
      <w:tr w:rsidR="004A6458" w:rsidRPr="00E20A6F" w14:paraId="4F8EC4E5" w14:textId="77777777">
        <w:trPr>
          <w:jc w:val="center"/>
        </w:trPr>
        <w:tc>
          <w:tcPr>
            <w:tcW w:w="2448" w:type="dxa"/>
            <w:tcMar>
              <w:top w:w="80" w:type="dxa"/>
              <w:left w:w="120" w:type="dxa"/>
              <w:bottom w:w="80" w:type="dxa"/>
              <w:right w:w="120" w:type="dxa"/>
            </w:tcMar>
            <w:vAlign w:val="center"/>
          </w:tcPr>
          <w:p w14:paraId="196D697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lastRenderedPageBreak/>
              <w:t>GET</w:t>
            </w:r>
          </w:p>
        </w:tc>
        <w:tc>
          <w:tcPr>
            <w:tcW w:w="2448" w:type="dxa"/>
            <w:tcMar>
              <w:top w:w="80" w:type="dxa"/>
              <w:left w:w="120" w:type="dxa"/>
              <w:bottom w:w="80" w:type="dxa"/>
              <w:right w:w="120" w:type="dxa"/>
            </w:tcMar>
            <w:vAlign w:val="center"/>
          </w:tcPr>
          <w:p w14:paraId="1574B0A9"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/api/posts/admin/all</w:t>
            </w:r>
          </w:p>
        </w:tc>
        <w:tc>
          <w:tcPr>
            <w:tcW w:w="2448" w:type="dxa"/>
            <w:tcMar>
              <w:top w:w="80" w:type="dxa"/>
              <w:left w:w="120" w:type="dxa"/>
              <w:bottom w:w="80" w:type="dxa"/>
              <w:right w:w="120" w:type="dxa"/>
            </w:tcMar>
            <w:vAlign w:val="center"/>
          </w:tcPr>
          <w:p w14:paraId="38AA0B7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2448" w:type="dxa"/>
            <w:tcMar>
              <w:top w:w="80" w:type="dxa"/>
              <w:left w:w="120" w:type="dxa"/>
              <w:bottom w:w="80" w:type="dxa"/>
              <w:right w:w="120" w:type="dxa"/>
            </w:tcMar>
            <w:vAlign w:val="center"/>
          </w:tcPr>
          <w:p w14:paraId="6E87171E"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Danh sách bài viết quản trị</w:t>
            </w:r>
          </w:p>
        </w:tc>
      </w:tr>
      <w:tr w:rsidR="004A6458" w:rsidRPr="00E20A6F" w14:paraId="3B67008E" w14:textId="77777777">
        <w:trPr>
          <w:jc w:val="center"/>
        </w:trPr>
        <w:tc>
          <w:tcPr>
            <w:tcW w:w="2448" w:type="dxa"/>
            <w:tcMar>
              <w:top w:w="80" w:type="dxa"/>
              <w:left w:w="120" w:type="dxa"/>
              <w:bottom w:w="80" w:type="dxa"/>
              <w:right w:w="120" w:type="dxa"/>
            </w:tcMar>
            <w:vAlign w:val="center"/>
          </w:tcPr>
          <w:p w14:paraId="33246DB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POST</w:t>
            </w:r>
          </w:p>
        </w:tc>
        <w:tc>
          <w:tcPr>
            <w:tcW w:w="2448" w:type="dxa"/>
            <w:tcMar>
              <w:top w:w="80" w:type="dxa"/>
              <w:left w:w="120" w:type="dxa"/>
              <w:bottom w:w="80" w:type="dxa"/>
              <w:right w:w="120" w:type="dxa"/>
            </w:tcMar>
            <w:vAlign w:val="center"/>
          </w:tcPr>
          <w:p w14:paraId="1791EE3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/api/posts</w:t>
            </w:r>
          </w:p>
        </w:tc>
        <w:tc>
          <w:tcPr>
            <w:tcW w:w="2448" w:type="dxa"/>
            <w:tcMar>
              <w:top w:w="80" w:type="dxa"/>
              <w:left w:w="120" w:type="dxa"/>
              <w:bottom w:w="80" w:type="dxa"/>
              <w:right w:w="120" w:type="dxa"/>
            </w:tcMar>
            <w:vAlign w:val="center"/>
          </w:tcPr>
          <w:p w14:paraId="546D24B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2448" w:type="dxa"/>
            <w:tcMar>
              <w:top w:w="80" w:type="dxa"/>
              <w:left w:w="120" w:type="dxa"/>
              <w:bottom w:w="80" w:type="dxa"/>
              <w:right w:w="120" w:type="dxa"/>
            </w:tcMar>
            <w:vAlign w:val="center"/>
          </w:tcPr>
          <w:p w14:paraId="7A26BE7F"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Tạo bài viết</w:t>
            </w:r>
          </w:p>
        </w:tc>
      </w:tr>
      <w:tr w:rsidR="004A6458" w:rsidRPr="00E20A6F" w14:paraId="3A1BB410" w14:textId="77777777">
        <w:trPr>
          <w:jc w:val="center"/>
        </w:trPr>
        <w:tc>
          <w:tcPr>
            <w:tcW w:w="2448" w:type="dxa"/>
            <w:tcMar>
              <w:top w:w="80" w:type="dxa"/>
              <w:left w:w="120" w:type="dxa"/>
              <w:bottom w:w="80" w:type="dxa"/>
              <w:right w:w="120" w:type="dxa"/>
            </w:tcMar>
            <w:vAlign w:val="center"/>
          </w:tcPr>
          <w:p w14:paraId="798D0925"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PUT</w:t>
            </w:r>
          </w:p>
        </w:tc>
        <w:tc>
          <w:tcPr>
            <w:tcW w:w="2448" w:type="dxa"/>
            <w:tcMar>
              <w:top w:w="80" w:type="dxa"/>
              <w:left w:w="120" w:type="dxa"/>
              <w:bottom w:w="80" w:type="dxa"/>
              <w:right w:w="120" w:type="dxa"/>
            </w:tcMar>
            <w:vAlign w:val="center"/>
          </w:tcPr>
          <w:p w14:paraId="32A4CE2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/api/posts/:id</w:t>
            </w:r>
          </w:p>
        </w:tc>
        <w:tc>
          <w:tcPr>
            <w:tcW w:w="2448" w:type="dxa"/>
            <w:tcMar>
              <w:top w:w="80" w:type="dxa"/>
              <w:left w:w="120" w:type="dxa"/>
              <w:bottom w:w="80" w:type="dxa"/>
              <w:right w:w="120" w:type="dxa"/>
            </w:tcMar>
            <w:vAlign w:val="center"/>
          </w:tcPr>
          <w:p w14:paraId="7786400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2448" w:type="dxa"/>
            <w:tcMar>
              <w:top w:w="80" w:type="dxa"/>
              <w:left w:w="120" w:type="dxa"/>
              <w:bottom w:w="80" w:type="dxa"/>
              <w:right w:w="120" w:type="dxa"/>
            </w:tcMar>
            <w:vAlign w:val="center"/>
          </w:tcPr>
          <w:p w14:paraId="745348C5"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Cập nhật bài viết</w:t>
            </w:r>
          </w:p>
        </w:tc>
      </w:tr>
      <w:tr w:rsidR="004A6458" w:rsidRPr="00E20A6F" w14:paraId="65AD4BE4" w14:textId="77777777">
        <w:trPr>
          <w:jc w:val="center"/>
        </w:trPr>
        <w:tc>
          <w:tcPr>
            <w:tcW w:w="2448" w:type="dxa"/>
            <w:tcMar>
              <w:top w:w="80" w:type="dxa"/>
              <w:left w:w="120" w:type="dxa"/>
              <w:bottom w:w="80" w:type="dxa"/>
              <w:right w:w="120" w:type="dxa"/>
            </w:tcMar>
            <w:vAlign w:val="center"/>
          </w:tcPr>
          <w:p w14:paraId="53D7A57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DELETE</w:t>
            </w:r>
          </w:p>
        </w:tc>
        <w:tc>
          <w:tcPr>
            <w:tcW w:w="2448" w:type="dxa"/>
            <w:tcMar>
              <w:top w:w="80" w:type="dxa"/>
              <w:left w:w="120" w:type="dxa"/>
              <w:bottom w:w="80" w:type="dxa"/>
              <w:right w:w="120" w:type="dxa"/>
            </w:tcMar>
            <w:vAlign w:val="center"/>
          </w:tcPr>
          <w:p w14:paraId="12F30C3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/api/posts/:id</w:t>
            </w:r>
          </w:p>
        </w:tc>
        <w:tc>
          <w:tcPr>
            <w:tcW w:w="2448" w:type="dxa"/>
            <w:tcMar>
              <w:top w:w="80" w:type="dxa"/>
              <w:left w:w="120" w:type="dxa"/>
              <w:bottom w:w="80" w:type="dxa"/>
              <w:right w:w="120" w:type="dxa"/>
            </w:tcMar>
            <w:vAlign w:val="center"/>
          </w:tcPr>
          <w:p w14:paraId="11294360"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2448" w:type="dxa"/>
            <w:tcMar>
              <w:top w:w="80" w:type="dxa"/>
              <w:left w:w="120" w:type="dxa"/>
              <w:bottom w:w="80" w:type="dxa"/>
              <w:right w:w="120" w:type="dxa"/>
            </w:tcMar>
            <w:vAlign w:val="center"/>
          </w:tcPr>
          <w:p w14:paraId="770A6AB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Xóa bài viết</w:t>
            </w:r>
          </w:p>
        </w:tc>
      </w:tr>
      <w:tr w:rsidR="004A6458" w:rsidRPr="00E20A6F" w14:paraId="7F3D67FE" w14:textId="77777777">
        <w:trPr>
          <w:jc w:val="center"/>
        </w:trPr>
        <w:tc>
          <w:tcPr>
            <w:tcW w:w="2448" w:type="dxa"/>
            <w:tcMar>
              <w:top w:w="80" w:type="dxa"/>
              <w:left w:w="120" w:type="dxa"/>
              <w:bottom w:w="80" w:type="dxa"/>
              <w:right w:w="120" w:type="dxa"/>
            </w:tcMar>
            <w:vAlign w:val="center"/>
          </w:tcPr>
          <w:p w14:paraId="4445607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GET</w:t>
            </w:r>
          </w:p>
        </w:tc>
        <w:tc>
          <w:tcPr>
            <w:tcW w:w="2448" w:type="dxa"/>
            <w:tcMar>
              <w:top w:w="80" w:type="dxa"/>
              <w:left w:w="120" w:type="dxa"/>
              <w:bottom w:w="80" w:type="dxa"/>
              <w:right w:w="120" w:type="dxa"/>
            </w:tcMar>
            <w:vAlign w:val="center"/>
          </w:tcPr>
          <w:p w14:paraId="34919722"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/api/admin/dashboard</w:t>
            </w:r>
          </w:p>
        </w:tc>
        <w:tc>
          <w:tcPr>
            <w:tcW w:w="2448" w:type="dxa"/>
            <w:tcMar>
              <w:top w:w="80" w:type="dxa"/>
              <w:left w:w="120" w:type="dxa"/>
              <w:bottom w:w="80" w:type="dxa"/>
              <w:right w:w="120" w:type="dxa"/>
            </w:tcMar>
            <w:vAlign w:val="center"/>
          </w:tcPr>
          <w:p w14:paraId="505FC32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2448" w:type="dxa"/>
            <w:tcMar>
              <w:top w:w="80" w:type="dxa"/>
              <w:left w:w="120" w:type="dxa"/>
              <w:bottom w:w="80" w:type="dxa"/>
              <w:right w:w="120" w:type="dxa"/>
            </w:tcMar>
            <w:vAlign w:val="center"/>
          </w:tcPr>
          <w:p w14:paraId="04CE73CE"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Thống kê tổng quan</w:t>
            </w:r>
          </w:p>
        </w:tc>
      </w:tr>
      <w:tr w:rsidR="004A6458" w:rsidRPr="00E20A6F" w14:paraId="1E48A807" w14:textId="77777777">
        <w:trPr>
          <w:jc w:val="center"/>
        </w:trPr>
        <w:tc>
          <w:tcPr>
            <w:tcW w:w="2448" w:type="dxa"/>
            <w:tcMar>
              <w:top w:w="80" w:type="dxa"/>
              <w:left w:w="120" w:type="dxa"/>
              <w:bottom w:w="80" w:type="dxa"/>
              <w:right w:w="120" w:type="dxa"/>
            </w:tcMar>
            <w:vAlign w:val="center"/>
          </w:tcPr>
          <w:p w14:paraId="71CB8A6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GET</w:t>
            </w:r>
          </w:p>
        </w:tc>
        <w:tc>
          <w:tcPr>
            <w:tcW w:w="2448" w:type="dxa"/>
            <w:tcMar>
              <w:top w:w="80" w:type="dxa"/>
              <w:left w:w="120" w:type="dxa"/>
              <w:bottom w:w="80" w:type="dxa"/>
              <w:right w:w="120" w:type="dxa"/>
            </w:tcMar>
            <w:vAlign w:val="center"/>
          </w:tcPr>
          <w:p w14:paraId="2888CF6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/api/admin/users</w:t>
            </w:r>
          </w:p>
        </w:tc>
        <w:tc>
          <w:tcPr>
            <w:tcW w:w="2448" w:type="dxa"/>
            <w:tcMar>
              <w:top w:w="80" w:type="dxa"/>
              <w:left w:w="120" w:type="dxa"/>
              <w:bottom w:w="80" w:type="dxa"/>
              <w:right w:w="120" w:type="dxa"/>
            </w:tcMar>
            <w:vAlign w:val="center"/>
          </w:tcPr>
          <w:p w14:paraId="2389A1B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2448" w:type="dxa"/>
            <w:tcMar>
              <w:top w:w="80" w:type="dxa"/>
              <w:left w:w="120" w:type="dxa"/>
              <w:bottom w:w="80" w:type="dxa"/>
              <w:right w:w="120" w:type="dxa"/>
            </w:tcMar>
            <w:vAlign w:val="center"/>
          </w:tcPr>
          <w:p w14:paraId="720E00FC"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Danh sách người dùng</w:t>
            </w:r>
          </w:p>
        </w:tc>
      </w:tr>
      <w:tr w:rsidR="004A6458" w:rsidRPr="00E20A6F" w14:paraId="05CE51BF" w14:textId="77777777">
        <w:trPr>
          <w:jc w:val="center"/>
        </w:trPr>
        <w:tc>
          <w:tcPr>
            <w:tcW w:w="2448" w:type="dxa"/>
            <w:tcMar>
              <w:top w:w="80" w:type="dxa"/>
              <w:left w:w="120" w:type="dxa"/>
              <w:bottom w:w="80" w:type="dxa"/>
              <w:right w:w="120" w:type="dxa"/>
            </w:tcMar>
            <w:vAlign w:val="center"/>
          </w:tcPr>
          <w:p w14:paraId="6462DE5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GET</w:t>
            </w:r>
          </w:p>
        </w:tc>
        <w:tc>
          <w:tcPr>
            <w:tcW w:w="2448" w:type="dxa"/>
            <w:tcMar>
              <w:top w:w="80" w:type="dxa"/>
              <w:left w:w="120" w:type="dxa"/>
              <w:bottom w:w="80" w:type="dxa"/>
              <w:right w:w="120" w:type="dxa"/>
            </w:tcMar>
            <w:vAlign w:val="center"/>
          </w:tcPr>
          <w:p w14:paraId="3FF8D2F3"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/api/admin/users/:id/orders</w:t>
            </w:r>
          </w:p>
        </w:tc>
        <w:tc>
          <w:tcPr>
            <w:tcW w:w="2448" w:type="dxa"/>
            <w:tcMar>
              <w:top w:w="80" w:type="dxa"/>
              <w:left w:w="120" w:type="dxa"/>
              <w:bottom w:w="80" w:type="dxa"/>
              <w:right w:w="120" w:type="dxa"/>
            </w:tcMar>
            <w:vAlign w:val="center"/>
          </w:tcPr>
          <w:p w14:paraId="47C18D3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2448" w:type="dxa"/>
            <w:tcMar>
              <w:top w:w="80" w:type="dxa"/>
              <w:left w:w="120" w:type="dxa"/>
              <w:bottom w:w="80" w:type="dxa"/>
              <w:right w:w="120" w:type="dxa"/>
            </w:tcMar>
            <w:vAlign w:val="center"/>
          </w:tcPr>
          <w:p w14:paraId="6753681F"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Đơn hàng của một người dùng</w:t>
            </w:r>
          </w:p>
        </w:tc>
      </w:tr>
      <w:tr w:rsidR="004A6458" w:rsidRPr="00E20A6F" w14:paraId="4FEFFCCA" w14:textId="77777777">
        <w:trPr>
          <w:jc w:val="center"/>
        </w:trPr>
        <w:tc>
          <w:tcPr>
            <w:tcW w:w="2448" w:type="dxa"/>
            <w:tcMar>
              <w:top w:w="80" w:type="dxa"/>
              <w:left w:w="120" w:type="dxa"/>
              <w:bottom w:w="80" w:type="dxa"/>
              <w:right w:w="120" w:type="dxa"/>
            </w:tcMar>
            <w:vAlign w:val="center"/>
          </w:tcPr>
          <w:p w14:paraId="5722AFC0"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PUT</w:t>
            </w:r>
          </w:p>
        </w:tc>
        <w:tc>
          <w:tcPr>
            <w:tcW w:w="2448" w:type="dxa"/>
            <w:tcMar>
              <w:top w:w="80" w:type="dxa"/>
              <w:left w:w="120" w:type="dxa"/>
              <w:bottom w:w="80" w:type="dxa"/>
              <w:right w:w="120" w:type="dxa"/>
            </w:tcMar>
            <w:vAlign w:val="center"/>
          </w:tcPr>
          <w:p w14:paraId="68BD4EC3"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/api/admin/users/:id/status</w:t>
            </w:r>
          </w:p>
        </w:tc>
        <w:tc>
          <w:tcPr>
            <w:tcW w:w="2448" w:type="dxa"/>
            <w:tcMar>
              <w:top w:w="80" w:type="dxa"/>
              <w:left w:w="120" w:type="dxa"/>
              <w:bottom w:w="80" w:type="dxa"/>
              <w:right w:w="120" w:type="dxa"/>
            </w:tcMar>
            <w:vAlign w:val="center"/>
          </w:tcPr>
          <w:p w14:paraId="41836BE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2448" w:type="dxa"/>
            <w:tcMar>
              <w:top w:w="80" w:type="dxa"/>
              <w:left w:w="120" w:type="dxa"/>
              <w:bottom w:w="80" w:type="dxa"/>
              <w:right w:w="120" w:type="dxa"/>
            </w:tcMar>
            <w:vAlign w:val="center"/>
          </w:tcPr>
          <w:p w14:paraId="69CF4752"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Khóa/mở khóa tài khoản</w:t>
            </w:r>
          </w:p>
        </w:tc>
      </w:tr>
    </w:tbl>
    <w:p w14:paraId="44C1AFB8" w14:textId="77777777" w:rsidR="004A6458" w:rsidRPr="00E20A6F" w:rsidRDefault="004A6458">
      <w:pPr>
        <w:spacing w:after="60"/>
        <w:rPr>
          <w:rFonts w:ascii="Times New Roman" w:hAnsi="Times New Roman" w:cs="Times New Roman"/>
          <w:sz w:val="24"/>
          <w:szCs w:val="24"/>
        </w:rPr>
      </w:pPr>
    </w:p>
    <w:p w14:paraId="557EF39E" w14:textId="544EB399" w:rsidR="004A6458" w:rsidRPr="00E20A6F" w:rsidRDefault="001B5A98">
      <w:pPr>
        <w:pStyle w:val="CaptionTable"/>
        <w:rPr>
          <w:rFonts w:ascii="Times New Roman" w:hAnsi="Times New Roman" w:cs="Times New Roman"/>
          <w:sz w:val="24"/>
          <w:szCs w:val="24"/>
        </w:rPr>
      </w:pPr>
      <w:bookmarkStart w:id="35" w:name="_Toc232768378"/>
      <w:r w:rsidRPr="00E20A6F">
        <w:rPr>
          <w:rFonts w:ascii="Times New Roman" w:hAnsi="Times New Roman" w:cs="Times New Roman"/>
          <w:sz w:val="24"/>
          <w:szCs w:val="24"/>
        </w:rPr>
        <w:t xml:space="preserve">Bảng </w:t>
      </w:r>
      <w:r w:rsidR="00354078">
        <w:rPr>
          <w:rFonts w:ascii="Times New Roman" w:hAnsi="Times New Roman" w:cs="Times New Roman"/>
          <w:sz w:val="24"/>
          <w:szCs w:val="24"/>
        </w:rPr>
        <w:t>17</w:t>
      </w:r>
      <w:r w:rsidRPr="00E20A6F">
        <w:rPr>
          <w:rFonts w:ascii="Times New Roman" w:hAnsi="Times New Roman" w:cs="Times New Roman"/>
          <w:sz w:val="24"/>
          <w:szCs w:val="24"/>
        </w:rPr>
        <w:t>. Mapping API với service frontend</w:t>
      </w:r>
      <w:bookmarkEnd w:id="35"/>
      <w:r w:rsidRPr="00E20A6F">
        <w:rPr>
          <w:rFonts w:ascii="Times New Roman" w:hAnsi="Times New Roman" w:cs="Times New Roman"/>
          <w:sz w:val="24"/>
          <w:szCs w:val="24"/>
        </w:rPr>
        <w:t xml:space="preserve"> </w:t>
      </w:r>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731"/>
        <w:gridCol w:w="3897"/>
        <w:gridCol w:w="2732"/>
      </w:tblGrid>
      <w:tr w:rsidR="004A6458" w:rsidRPr="00E20A6F" w14:paraId="101B1A2B" w14:textId="77777777">
        <w:trPr>
          <w:tblHeader/>
          <w:jc w:val="center"/>
        </w:trPr>
        <w:tc>
          <w:tcPr>
            <w:tcW w:w="1944" w:type="dxa"/>
            <w:shd w:val="clear" w:color="auto" w:fill="F0F0F0"/>
            <w:tcMar>
              <w:top w:w="80" w:type="dxa"/>
              <w:left w:w="120" w:type="dxa"/>
              <w:bottom w:w="80" w:type="dxa"/>
              <w:right w:w="120" w:type="dxa"/>
            </w:tcMar>
            <w:vAlign w:val="center"/>
          </w:tcPr>
          <w:p w14:paraId="0254E31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Service frontend</w:t>
            </w:r>
          </w:p>
        </w:tc>
        <w:tc>
          <w:tcPr>
            <w:tcW w:w="4680" w:type="dxa"/>
            <w:shd w:val="clear" w:color="auto" w:fill="F0F0F0"/>
            <w:tcMar>
              <w:top w:w="80" w:type="dxa"/>
              <w:left w:w="120" w:type="dxa"/>
              <w:bottom w:w="80" w:type="dxa"/>
              <w:right w:w="120" w:type="dxa"/>
            </w:tcMar>
            <w:vAlign w:val="center"/>
          </w:tcPr>
          <w:p w14:paraId="0D97E7E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Nhóm API gọi tới</w:t>
            </w:r>
          </w:p>
        </w:tc>
        <w:tc>
          <w:tcPr>
            <w:tcW w:w="2736" w:type="dxa"/>
            <w:shd w:val="clear" w:color="auto" w:fill="F0F0F0"/>
            <w:tcMar>
              <w:top w:w="80" w:type="dxa"/>
              <w:left w:w="120" w:type="dxa"/>
              <w:bottom w:w="80" w:type="dxa"/>
              <w:right w:w="120" w:type="dxa"/>
            </w:tcMar>
            <w:vAlign w:val="center"/>
          </w:tcPr>
          <w:p w14:paraId="17A7816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Màn hình sử dụng</w:t>
            </w:r>
          </w:p>
        </w:tc>
      </w:tr>
      <w:tr w:rsidR="004A6458" w:rsidRPr="00E20A6F" w14:paraId="0FF4DA30" w14:textId="77777777">
        <w:trPr>
          <w:jc w:val="center"/>
        </w:trPr>
        <w:tc>
          <w:tcPr>
            <w:tcW w:w="3264" w:type="dxa"/>
            <w:tcMar>
              <w:top w:w="80" w:type="dxa"/>
              <w:left w:w="120" w:type="dxa"/>
              <w:bottom w:w="80" w:type="dxa"/>
              <w:right w:w="120" w:type="dxa"/>
            </w:tcMar>
            <w:vAlign w:val="center"/>
          </w:tcPr>
          <w:p w14:paraId="7AC79260"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auth.service.js</w:t>
            </w:r>
          </w:p>
        </w:tc>
        <w:tc>
          <w:tcPr>
            <w:tcW w:w="3264" w:type="dxa"/>
            <w:tcMar>
              <w:top w:w="80" w:type="dxa"/>
              <w:left w:w="120" w:type="dxa"/>
              <w:bottom w:w="80" w:type="dxa"/>
              <w:right w:w="120" w:type="dxa"/>
            </w:tcMar>
            <w:vAlign w:val="center"/>
          </w:tcPr>
          <w:p w14:paraId="554753E7"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/auth/register/request-otp, /auth/register, /auth/login, /auth/me, /auth/profile, /auth/change-password, /auth/forgot-password, /auth/reset-password</w:t>
            </w:r>
          </w:p>
        </w:tc>
        <w:tc>
          <w:tcPr>
            <w:tcW w:w="3264" w:type="dxa"/>
            <w:tcMar>
              <w:top w:w="80" w:type="dxa"/>
              <w:left w:w="120" w:type="dxa"/>
              <w:bottom w:w="80" w:type="dxa"/>
              <w:right w:w="120" w:type="dxa"/>
            </w:tcMar>
            <w:vAlign w:val="center"/>
          </w:tcPr>
          <w:p w14:paraId="2C6A9578"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AuthPages, ProfilePage, AuthContext</w:t>
            </w:r>
          </w:p>
        </w:tc>
      </w:tr>
      <w:tr w:rsidR="004A6458" w:rsidRPr="00E20A6F" w14:paraId="60FAFE35" w14:textId="77777777">
        <w:trPr>
          <w:jc w:val="center"/>
        </w:trPr>
        <w:tc>
          <w:tcPr>
            <w:tcW w:w="3264" w:type="dxa"/>
            <w:tcMar>
              <w:top w:w="80" w:type="dxa"/>
              <w:left w:w="120" w:type="dxa"/>
              <w:bottom w:w="80" w:type="dxa"/>
              <w:right w:w="120" w:type="dxa"/>
            </w:tcMar>
            <w:vAlign w:val="center"/>
          </w:tcPr>
          <w:p w14:paraId="3F6322C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product.service.js</w:t>
            </w:r>
          </w:p>
        </w:tc>
        <w:tc>
          <w:tcPr>
            <w:tcW w:w="3264" w:type="dxa"/>
            <w:tcMar>
              <w:top w:w="80" w:type="dxa"/>
              <w:left w:w="120" w:type="dxa"/>
              <w:bottom w:w="80" w:type="dxa"/>
              <w:right w:w="120" w:type="dxa"/>
            </w:tcMar>
            <w:vAlign w:val="center"/>
          </w:tcPr>
          <w:p w14:paraId="59390C3F"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/products, /products/:id, /products/admin/all</w:t>
            </w:r>
          </w:p>
        </w:tc>
        <w:tc>
          <w:tcPr>
            <w:tcW w:w="3264" w:type="dxa"/>
            <w:tcMar>
              <w:top w:w="80" w:type="dxa"/>
              <w:left w:w="120" w:type="dxa"/>
              <w:bottom w:w="80" w:type="dxa"/>
              <w:right w:w="120" w:type="dxa"/>
            </w:tcMar>
            <w:vAlign w:val="center"/>
          </w:tcPr>
          <w:p w14:paraId="7C97A752"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HomePage, ProductListPage, ProductDetailPage, AdminProductsPage</w:t>
            </w:r>
          </w:p>
        </w:tc>
      </w:tr>
      <w:tr w:rsidR="004A6458" w:rsidRPr="00E20A6F" w14:paraId="6A689EEE" w14:textId="77777777">
        <w:trPr>
          <w:jc w:val="center"/>
        </w:trPr>
        <w:tc>
          <w:tcPr>
            <w:tcW w:w="3264" w:type="dxa"/>
            <w:tcMar>
              <w:top w:w="80" w:type="dxa"/>
              <w:left w:w="120" w:type="dxa"/>
              <w:bottom w:w="80" w:type="dxa"/>
              <w:right w:w="120" w:type="dxa"/>
            </w:tcMar>
            <w:vAlign w:val="center"/>
          </w:tcPr>
          <w:p w14:paraId="17F7163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cart.service.js</w:t>
            </w:r>
          </w:p>
        </w:tc>
        <w:tc>
          <w:tcPr>
            <w:tcW w:w="3264" w:type="dxa"/>
            <w:tcMar>
              <w:top w:w="80" w:type="dxa"/>
              <w:left w:w="120" w:type="dxa"/>
              <w:bottom w:w="80" w:type="dxa"/>
              <w:right w:w="120" w:type="dxa"/>
            </w:tcMar>
            <w:vAlign w:val="center"/>
          </w:tcPr>
          <w:p w14:paraId="7D1B0E9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/cart</w:t>
            </w:r>
          </w:p>
        </w:tc>
        <w:tc>
          <w:tcPr>
            <w:tcW w:w="3264" w:type="dxa"/>
            <w:tcMar>
              <w:top w:w="80" w:type="dxa"/>
              <w:left w:w="120" w:type="dxa"/>
              <w:bottom w:w="80" w:type="dxa"/>
              <w:right w:w="120" w:type="dxa"/>
            </w:tcMar>
            <w:vAlign w:val="center"/>
          </w:tcPr>
          <w:p w14:paraId="120BD149"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CartContext, CartDrawer, CartPage, CheckoutPage</w:t>
            </w:r>
          </w:p>
        </w:tc>
      </w:tr>
      <w:tr w:rsidR="004A6458" w:rsidRPr="00E20A6F" w14:paraId="6A45C283" w14:textId="77777777">
        <w:trPr>
          <w:jc w:val="center"/>
        </w:trPr>
        <w:tc>
          <w:tcPr>
            <w:tcW w:w="3264" w:type="dxa"/>
            <w:tcMar>
              <w:top w:w="80" w:type="dxa"/>
              <w:left w:w="120" w:type="dxa"/>
              <w:bottom w:w="80" w:type="dxa"/>
              <w:right w:w="120" w:type="dxa"/>
            </w:tcMar>
            <w:vAlign w:val="center"/>
          </w:tcPr>
          <w:p w14:paraId="4AA60041"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wishlist.service.js</w:t>
            </w:r>
          </w:p>
        </w:tc>
        <w:tc>
          <w:tcPr>
            <w:tcW w:w="3264" w:type="dxa"/>
            <w:tcMar>
              <w:top w:w="80" w:type="dxa"/>
              <w:left w:w="120" w:type="dxa"/>
              <w:bottom w:w="80" w:type="dxa"/>
              <w:right w:w="120" w:type="dxa"/>
            </w:tcMar>
            <w:vAlign w:val="center"/>
          </w:tcPr>
          <w:p w14:paraId="5D6497C0"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/wishlist</w:t>
            </w:r>
          </w:p>
        </w:tc>
        <w:tc>
          <w:tcPr>
            <w:tcW w:w="3264" w:type="dxa"/>
            <w:tcMar>
              <w:top w:w="80" w:type="dxa"/>
              <w:left w:w="120" w:type="dxa"/>
              <w:bottom w:w="80" w:type="dxa"/>
              <w:right w:w="120" w:type="dxa"/>
            </w:tcMar>
            <w:vAlign w:val="center"/>
          </w:tcPr>
          <w:p w14:paraId="771E8E4B"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WishlistContext, WishlistPage, WishlistButton</w:t>
            </w:r>
          </w:p>
        </w:tc>
      </w:tr>
      <w:tr w:rsidR="004A6458" w:rsidRPr="00E20A6F" w14:paraId="14976379" w14:textId="77777777">
        <w:trPr>
          <w:jc w:val="center"/>
        </w:trPr>
        <w:tc>
          <w:tcPr>
            <w:tcW w:w="3264" w:type="dxa"/>
            <w:tcMar>
              <w:top w:w="80" w:type="dxa"/>
              <w:left w:w="120" w:type="dxa"/>
              <w:bottom w:w="80" w:type="dxa"/>
              <w:right w:w="120" w:type="dxa"/>
            </w:tcMar>
            <w:vAlign w:val="center"/>
          </w:tcPr>
          <w:p w14:paraId="114411C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coupon.service.js</w:t>
            </w:r>
          </w:p>
        </w:tc>
        <w:tc>
          <w:tcPr>
            <w:tcW w:w="3264" w:type="dxa"/>
            <w:tcMar>
              <w:top w:w="80" w:type="dxa"/>
              <w:left w:w="120" w:type="dxa"/>
              <w:bottom w:w="80" w:type="dxa"/>
              <w:right w:w="120" w:type="dxa"/>
            </w:tcMar>
            <w:vAlign w:val="center"/>
          </w:tcPr>
          <w:p w14:paraId="7B69DDBF"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/coupons/validate, /coupons</w:t>
            </w:r>
          </w:p>
        </w:tc>
        <w:tc>
          <w:tcPr>
            <w:tcW w:w="3264" w:type="dxa"/>
            <w:tcMar>
              <w:top w:w="80" w:type="dxa"/>
              <w:left w:w="120" w:type="dxa"/>
              <w:bottom w:w="80" w:type="dxa"/>
              <w:right w:w="120" w:type="dxa"/>
            </w:tcMar>
            <w:vAlign w:val="center"/>
          </w:tcPr>
          <w:p w14:paraId="276CD0EA"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CheckoutPage, AdminCouponsPage</w:t>
            </w:r>
          </w:p>
        </w:tc>
      </w:tr>
      <w:tr w:rsidR="004A6458" w:rsidRPr="00E20A6F" w14:paraId="6E066DBB" w14:textId="77777777">
        <w:trPr>
          <w:jc w:val="center"/>
        </w:trPr>
        <w:tc>
          <w:tcPr>
            <w:tcW w:w="3264" w:type="dxa"/>
            <w:tcMar>
              <w:top w:w="80" w:type="dxa"/>
              <w:left w:w="120" w:type="dxa"/>
              <w:bottom w:w="80" w:type="dxa"/>
              <w:right w:w="120" w:type="dxa"/>
            </w:tcMar>
            <w:vAlign w:val="center"/>
          </w:tcPr>
          <w:p w14:paraId="0ECFD0DB"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order.service.js</w:t>
            </w:r>
          </w:p>
        </w:tc>
        <w:tc>
          <w:tcPr>
            <w:tcW w:w="3264" w:type="dxa"/>
            <w:tcMar>
              <w:top w:w="80" w:type="dxa"/>
              <w:left w:w="120" w:type="dxa"/>
              <w:bottom w:w="80" w:type="dxa"/>
              <w:right w:w="120" w:type="dxa"/>
            </w:tcMar>
            <w:vAlign w:val="center"/>
          </w:tcPr>
          <w:p w14:paraId="558C285D"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/orders, /orders/my-orders, /orders/:id, /orders/:id/cancel, /orders/:id/status</w:t>
            </w:r>
          </w:p>
        </w:tc>
        <w:tc>
          <w:tcPr>
            <w:tcW w:w="3264" w:type="dxa"/>
            <w:tcMar>
              <w:top w:w="80" w:type="dxa"/>
              <w:left w:w="120" w:type="dxa"/>
              <w:bottom w:w="80" w:type="dxa"/>
              <w:right w:w="120" w:type="dxa"/>
            </w:tcMar>
            <w:vAlign w:val="center"/>
          </w:tcPr>
          <w:p w14:paraId="7CF56A92"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CheckoutPage, OrderPages, AdminOrdersPage</w:t>
            </w:r>
          </w:p>
        </w:tc>
      </w:tr>
      <w:tr w:rsidR="004A6458" w:rsidRPr="00E20A6F" w14:paraId="6DC1C837" w14:textId="77777777">
        <w:trPr>
          <w:jc w:val="center"/>
        </w:trPr>
        <w:tc>
          <w:tcPr>
            <w:tcW w:w="3264" w:type="dxa"/>
            <w:tcMar>
              <w:top w:w="80" w:type="dxa"/>
              <w:left w:w="120" w:type="dxa"/>
              <w:bottom w:w="80" w:type="dxa"/>
              <w:right w:w="120" w:type="dxa"/>
            </w:tcMar>
            <w:vAlign w:val="center"/>
          </w:tcPr>
          <w:p w14:paraId="07AC812B"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payment.service.js</w:t>
            </w:r>
          </w:p>
        </w:tc>
        <w:tc>
          <w:tcPr>
            <w:tcW w:w="3264" w:type="dxa"/>
            <w:tcMar>
              <w:top w:w="80" w:type="dxa"/>
              <w:left w:w="120" w:type="dxa"/>
              <w:bottom w:w="80" w:type="dxa"/>
              <w:right w:w="120" w:type="dxa"/>
            </w:tcMar>
            <w:vAlign w:val="center"/>
          </w:tcPr>
          <w:p w14:paraId="7FE40730"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 xml:space="preserve">/payments/create-checkout-session, /payments/confirm, </w:t>
            </w:r>
            <w:r w:rsidRPr="00E20A6F">
              <w:rPr>
                <w:rFonts w:ascii="Times New Roman" w:hAnsi="Times New Roman" w:cs="Times New Roman"/>
                <w:sz w:val="24"/>
                <w:szCs w:val="24"/>
              </w:rPr>
              <w:lastRenderedPageBreak/>
              <w:t>/payments/cancel-payment</w:t>
            </w:r>
          </w:p>
        </w:tc>
        <w:tc>
          <w:tcPr>
            <w:tcW w:w="3264" w:type="dxa"/>
            <w:tcMar>
              <w:top w:w="80" w:type="dxa"/>
              <w:left w:w="120" w:type="dxa"/>
              <w:bottom w:w="80" w:type="dxa"/>
              <w:right w:w="120" w:type="dxa"/>
            </w:tcMar>
            <w:vAlign w:val="center"/>
          </w:tcPr>
          <w:p w14:paraId="69F4C1F5"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lastRenderedPageBreak/>
              <w:t>PaymentPages, CheckoutPage</w:t>
            </w:r>
          </w:p>
        </w:tc>
      </w:tr>
      <w:tr w:rsidR="004A6458" w:rsidRPr="00E20A6F" w14:paraId="091A19B7" w14:textId="77777777">
        <w:trPr>
          <w:jc w:val="center"/>
        </w:trPr>
        <w:tc>
          <w:tcPr>
            <w:tcW w:w="3264" w:type="dxa"/>
            <w:tcMar>
              <w:top w:w="80" w:type="dxa"/>
              <w:left w:w="120" w:type="dxa"/>
              <w:bottom w:w="80" w:type="dxa"/>
              <w:right w:w="120" w:type="dxa"/>
            </w:tcMar>
            <w:vAlign w:val="center"/>
          </w:tcPr>
          <w:p w14:paraId="3E2ADB9E"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review.service.js</w:t>
            </w:r>
          </w:p>
        </w:tc>
        <w:tc>
          <w:tcPr>
            <w:tcW w:w="3264" w:type="dxa"/>
            <w:tcMar>
              <w:top w:w="80" w:type="dxa"/>
              <w:left w:w="120" w:type="dxa"/>
              <w:bottom w:w="80" w:type="dxa"/>
              <w:right w:w="120" w:type="dxa"/>
            </w:tcMar>
            <w:vAlign w:val="center"/>
          </w:tcPr>
          <w:p w14:paraId="0D381D22"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/products/:id/reviews, /products/:id/reviews/eligibility</w:t>
            </w:r>
          </w:p>
        </w:tc>
        <w:tc>
          <w:tcPr>
            <w:tcW w:w="3264" w:type="dxa"/>
            <w:tcMar>
              <w:top w:w="80" w:type="dxa"/>
              <w:left w:w="120" w:type="dxa"/>
              <w:bottom w:w="80" w:type="dxa"/>
              <w:right w:w="120" w:type="dxa"/>
            </w:tcMar>
            <w:vAlign w:val="center"/>
          </w:tcPr>
          <w:p w14:paraId="3CC267EF"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ProductReviews, ProductDetailPage</w:t>
            </w:r>
          </w:p>
        </w:tc>
      </w:tr>
      <w:tr w:rsidR="004A6458" w:rsidRPr="00E20A6F" w14:paraId="6D84D28F" w14:textId="77777777">
        <w:trPr>
          <w:jc w:val="center"/>
        </w:trPr>
        <w:tc>
          <w:tcPr>
            <w:tcW w:w="3264" w:type="dxa"/>
            <w:tcMar>
              <w:top w:w="80" w:type="dxa"/>
              <w:left w:w="120" w:type="dxa"/>
              <w:bottom w:w="80" w:type="dxa"/>
              <w:right w:w="120" w:type="dxa"/>
            </w:tcMar>
            <w:vAlign w:val="center"/>
          </w:tcPr>
          <w:p w14:paraId="4959257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post.service.js</w:t>
            </w:r>
          </w:p>
        </w:tc>
        <w:tc>
          <w:tcPr>
            <w:tcW w:w="3264" w:type="dxa"/>
            <w:tcMar>
              <w:top w:w="80" w:type="dxa"/>
              <w:left w:w="120" w:type="dxa"/>
              <w:bottom w:w="80" w:type="dxa"/>
              <w:right w:w="120" w:type="dxa"/>
            </w:tcMar>
            <w:vAlign w:val="center"/>
          </w:tcPr>
          <w:p w14:paraId="7BFE6771"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/posts, /posts/:slug, /posts/admin/all</w:t>
            </w:r>
          </w:p>
        </w:tc>
        <w:tc>
          <w:tcPr>
            <w:tcW w:w="3264" w:type="dxa"/>
            <w:tcMar>
              <w:top w:w="80" w:type="dxa"/>
              <w:left w:w="120" w:type="dxa"/>
              <w:bottom w:w="80" w:type="dxa"/>
              <w:right w:w="120" w:type="dxa"/>
            </w:tcMar>
            <w:vAlign w:val="center"/>
          </w:tcPr>
          <w:p w14:paraId="69D362DE"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BlogPages, AdminBlogPage</w:t>
            </w:r>
          </w:p>
        </w:tc>
      </w:tr>
    </w:tbl>
    <w:p w14:paraId="1B8EB814" w14:textId="77777777" w:rsidR="004A6458" w:rsidRPr="00E20A6F" w:rsidRDefault="004A6458">
      <w:pPr>
        <w:spacing w:after="60"/>
        <w:rPr>
          <w:rFonts w:ascii="Times New Roman" w:hAnsi="Times New Roman" w:cs="Times New Roman"/>
          <w:sz w:val="24"/>
          <w:szCs w:val="24"/>
        </w:rPr>
      </w:pPr>
    </w:p>
    <w:p w14:paraId="4D38A21E" w14:textId="77777777" w:rsidR="004A6458" w:rsidRPr="00E20A6F" w:rsidRDefault="001B5A98">
      <w:pPr>
        <w:pStyle w:val="Heading2"/>
        <w:rPr>
          <w:rFonts w:ascii="Times New Roman" w:hAnsi="Times New Roman" w:cs="Times New Roman"/>
          <w:sz w:val="24"/>
          <w:szCs w:val="24"/>
        </w:rPr>
      </w:pPr>
      <w:bookmarkStart w:id="36" w:name="_Toc232766282"/>
      <w:r w:rsidRPr="00E20A6F">
        <w:rPr>
          <w:rFonts w:ascii="Times New Roman" w:hAnsi="Times New Roman" w:cs="Times New Roman"/>
          <w:sz w:val="24"/>
          <w:szCs w:val="24"/>
        </w:rPr>
        <w:t>3.5. Luồng hoạt động của người dùng</w:t>
      </w:r>
      <w:bookmarkEnd w:id="36"/>
    </w:p>
    <w:p w14:paraId="10B04459" w14:textId="77777777" w:rsidR="004A6458" w:rsidRPr="00E20A6F" w:rsidRDefault="001B5A98">
      <w:pPr>
        <w:rPr>
          <w:rFonts w:ascii="Times New Roman" w:hAnsi="Times New Roman" w:cs="Times New Roman"/>
          <w:sz w:val="24"/>
          <w:szCs w:val="24"/>
        </w:rPr>
      </w:pPr>
      <w:r w:rsidRPr="00E20A6F">
        <w:rPr>
          <w:rFonts w:ascii="Times New Roman" w:hAnsi="Times New Roman" w:cs="Times New Roman"/>
          <w:sz w:val="24"/>
          <w:szCs w:val="24"/>
        </w:rPr>
        <w:t>Các luồng dưới đây mô tả cách người dùng đi qua hệ thống từ xác thực đến mua hàng, thanh toán, đánh giá và cách admin vận hành dữ liệu. Mỗi luồng đều tương ứng với nhóm API và controller trong backend.</w:t>
      </w:r>
    </w:p>
    <w:p w14:paraId="553ACFF0" w14:textId="77777777" w:rsidR="004A6458" w:rsidRPr="00E20A6F" w:rsidRDefault="001B5A98">
      <w:pPr>
        <w:jc w:val="center"/>
        <w:rPr>
          <w:rFonts w:ascii="Times New Roman" w:hAnsi="Times New Roman" w:cs="Times New Roman"/>
          <w:sz w:val="24"/>
          <w:szCs w:val="24"/>
        </w:rPr>
      </w:pPr>
      <w:r w:rsidRPr="00E20A6F">
        <w:rPr>
          <w:rFonts w:ascii="Times New Roman" w:hAnsi="Times New Roman" w:cs="Times New Roman"/>
          <w:noProof/>
          <w:sz w:val="24"/>
          <w:szCs w:val="24"/>
        </w:rPr>
        <w:drawing>
          <wp:inline distT="0" distB="0" distL="0" distR="0" wp14:anchorId="04887240" wp14:editId="0193B1F5">
            <wp:extent cx="5806440" cy="1493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o_Cao_Do_An_Mon_Hoc_Mens_Sho_12_docx.jpg"/>
                    <pic:cNvPicPr/>
                  </pic:nvPicPr>
                  <pic:blipFill>
                    <a:blip r:embed="rId12"/>
                    <a:stretch>
                      <a:fillRect/>
                    </a:stretch>
                  </pic:blipFill>
                  <pic:spPr>
                    <a:xfrm>
                      <a:off x="0" y="0"/>
                      <a:ext cx="5806440" cy="1493085"/>
                    </a:xfrm>
                    <a:prstGeom prst="rect">
                      <a:avLst/>
                    </a:prstGeom>
                  </pic:spPr>
                </pic:pic>
              </a:graphicData>
            </a:graphic>
          </wp:inline>
        </w:drawing>
      </w:r>
    </w:p>
    <w:p w14:paraId="4C482093" w14:textId="5769E91F" w:rsidR="004A6458" w:rsidRPr="00E20A6F" w:rsidRDefault="001B5A98">
      <w:pPr>
        <w:pStyle w:val="CaptionFigure"/>
        <w:rPr>
          <w:rFonts w:ascii="Times New Roman" w:hAnsi="Times New Roman" w:cs="Times New Roman"/>
          <w:sz w:val="24"/>
          <w:szCs w:val="24"/>
        </w:rPr>
      </w:pPr>
      <w:bookmarkStart w:id="37" w:name="_Toc232767728"/>
      <w:r w:rsidRPr="00E20A6F">
        <w:rPr>
          <w:rFonts w:ascii="Times New Roman" w:hAnsi="Times New Roman" w:cs="Times New Roman"/>
          <w:sz w:val="24"/>
          <w:szCs w:val="24"/>
        </w:rPr>
        <w:t>Hình 4. Luồng đăng ký, OTP và đăng nhập</w:t>
      </w:r>
      <w:bookmarkEnd w:id="37"/>
      <w:r w:rsidRPr="00E20A6F">
        <w:rPr>
          <w:rFonts w:ascii="Times New Roman" w:hAnsi="Times New Roman" w:cs="Times New Roman"/>
          <w:sz w:val="24"/>
          <w:szCs w:val="24"/>
        </w:rPr>
        <w:t xml:space="preserve"> </w:t>
      </w:r>
    </w:p>
    <w:p w14:paraId="061680F2" w14:textId="77777777" w:rsidR="004A6458" w:rsidRPr="00E20A6F" w:rsidRDefault="001B5A98">
      <w:pPr>
        <w:jc w:val="center"/>
        <w:rPr>
          <w:rFonts w:ascii="Times New Roman" w:hAnsi="Times New Roman" w:cs="Times New Roman"/>
          <w:sz w:val="24"/>
          <w:szCs w:val="24"/>
        </w:rPr>
      </w:pPr>
      <w:r w:rsidRPr="00E20A6F">
        <w:rPr>
          <w:rFonts w:ascii="Times New Roman" w:hAnsi="Times New Roman" w:cs="Times New Roman"/>
          <w:noProof/>
          <w:sz w:val="24"/>
          <w:szCs w:val="24"/>
        </w:rPr>
        <w:drawing>
          <wp:inline distT="0" distB="0" distL="0" distR="0" wp14:anchorId="1A1EBA08" wp14:editId="27D376F6">
            <wp:extent cx="5806440" cy="14930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o_Cao_Do_An_Mon_Hoc_Mens_Sho_13_docx.jpg"/>
                    <pic:cNvPicPr/>
                  </pic:nvPicPr>
                  <pic:blipFill>
                    <a:blip r:embed="rId13"/>
                    <a:stretch>
                      <a:fillRect/>
                    </a:stretch>
                  </pic:blipFill>
                  <pic:spPr>
                    <a:xfrm>
                      <a:off x="0" y="0"/>
                      <a:ext cx="5806440" cy="1493085"/>
                    </a:xfrm>
                    <a:prstGeom prst="rect">
                      <a:avLst/>
                    </a:prstGeom>
                  </pic:spPr>
                </pic:pic>
              </a:graphicData>
            </a:graphic>
          </wp:inline>
        </w:drawing>
      </w:r>
    </w:p>
    <w:p w14:paraId="285D79B7" w14:textId="15212D65" w:rsidR="004A6458" w:rsidRPr="00E20A6F" w:rsidRDefault="001B5A98">
      <w:pPr>
        <w:pStyle w:val="CaptionFigure"/>
        <w:rPr>
          <w:rFonts w:ascii="Times New Roman" w:hAnsi="Times New Roman" w:cs="Times New Roman"/>
          <w:sz w:val="24"/>
          <w:szCs w:val="24"/>
        </w:rPr>
      </w:pPr>
      <w:bookmarkStart w:id="38" w:name="_Toc232767729"/>
      <w:r w:rsidRPr="00E20A6F">
        <w:rPr>
          <w:rFonts w:ascii="Times New Roman" w:hAnsi="Times New Roman" w:cs="Times New Roman"/>
          <w:sz w:val="24"/>
          <w:szCs w:val="24"/>
        </w:rPr>
        <w:t>Hình 5. Luồng tìm kiếm và xem chi tiết sản phẩm</w:t>
      </w:r>
      <w:bookmarkEnd w:id="38"/>
      <w:r w:rsidRPr="00E20A6F">
        <w:rPr>
          <w:rFonts w:ascii="Times New Roman" w:hAnsi="Times New Roman" w:cs="Times New Roman"/>
          <w:sz w:val="24"/>
          <w:szCs w:val="24"/>
        </w:rPr>
        <w:t xml:space="preserve"> </w:t>
      </w:r>
    </w:p>
    <w:p w14:paraId="251324FE" w14:textId="77777777" w:rsidR="004A6458" w:rsidRPr="00E20A6F" w:rsidRDefault="001B5A98">
      <w:pPr>
        <w:jc w:val="center"/>
        <w:rPr>
          <w:rFonts w:ascii="Times New Roman" w:hAnsi="Times New Roman" w:cs="Times New Roman"/>
          <w:sz w:val="24"/>
          <w:szCs w:val="24"/>
        </w:rPr>
      </w:pPr>
      <w:r w:rsidRPr="00E20A6F">
        <w:rPr>
          <w:rFonts w:ascii="Times New Roman" w:hAnsi="Times New Roman" w:cs="Times New Roman"/>
          <w:noProof/>
          <w:sz w:val="24"/>
          <w:szCs w:val="24"/>
        </w:rPr>
        <w:drawing>
          <wp:inline distT="0" distB="0" distL="0" distR="0" wp14:anchorId="7687873B" wp14:editId="485BCC0B">
            <wp:extent cx="5806440" cy="14930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o_Cao_Do_An_Mon_Hoc_Mens_Sho_09_docx.jpg"/>
                    <pic:cNvPicPr/>
                  </pic:nvPicPr>
                  <pic:blipFill>
                    <a:blip r:embed="rId14"/>
                    <a:stretch>
                      <a:fillRect/>
                    </a:stretch>
                  </pic:blipFill>
                  <pic:spPr>
                    <a:xfrm>
                      <a:off x="0" y="0"/>
                      <a:ext cx="5806440" cy="1493085"/>
                    </a:xfrm>
                    <a:prstGeom prst="rect">
                      <a:avLst/>
                    </a:prstGeom>
                  </pic:spPr>
                </pic:pic>
              </a:graphicData>
            </a:graphic>
          </wp:inline>
        </w:drawing>
      </w:r>
    </w:p>
    <w:p w14:paraId="6A7EF0FF" w14:textId="34D73B15" w:rsidR="004A6458" w:rsidRPr="00E20A6F" w:rsidRDefault="001B5A98">
      <w:pPr>
        <w:pStyle w:val="CaptionFigure"/>
        <w:rPr>
          <w:rFonts w:ascii="Times New Roman" w:hAnsi="Times New Roman" w:cs="Times New Roman"/>
          <w:sz w:val="24"/>
          <w:szCs w:val="24"/>
        </w:rPr>
      </w:pPr>
      <w:bookmarkStart w:id="39" w:name="_Toc232767730"/>
      <w:r w:rsidRPr="00E20A6F">
        <w:rPr>
          <w:rFonts w:ascii="Times New Roman" w:hAnsi="Times New Roman" w:cs="Times New Roman"/>
          <w:sz w:val="24"/>
          <w:szCs w:val="24"/>
        </w:rPr>
        <w:t>Hình 6. Luồng giỏ hàng và đặt hàng</w:t>
      </w:r>
      <w:bookmarkEnd w:id="39"/>
      <w:r w:rsidRPr="00E20A6F">
        <w:rPr>
          <w:rFonts w:ascii="Times New Roman" w:hAnsi="Times New Roman" w:cs="Times New Roman"/>
          <w:sz w:val="24"/>
          <w:szCs w:val="24"/>
        </w:rPr>
        <w:t xml:space="preserve"> </w:t>
      </w:r>
    </w:p>
    <w:p w14:paraId="22F066D7" w14:textId="77777777" w:rsidR="004A6458" w:rsidRPr="00E20A6F" w:rsidRDefault="001B5A98">
      <w:pPr>
        <w:jc w:val="center"/>
        <w:rPr>
          <w:rFonts w:ascii="Times New Roman" w:hAnsi="Times New Roman" w:cs="Times New Roman"/>
          <w:sz w:val="24"/>
          <w:szCs w:val="24"/>
        </w:rPr>
      </w:pPr>
      <w:r w:rsidRPr="00E20A6F">
        <w:rPr>
          <w:rFonts w:ascii="Times New Roman" w:hAnsi="Times New Roman" w:cs="Times New Roman"/>
          <w:noProof/>
          <w:sz w:val="24"/>
          <w:szCs w:val="24"/>
        </w:rPr>
        <w:lastRenderedPageBreak/>
        <w:drawing>
          <wp:inline distT="0" distB="0" distL="0" distR="0" wp14:anchorId="04AFAFEB" wp14:editId="62FC8FC1">
            <wp:extent cx="5806440" cy="14930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o_Cao_Do_An_Mon_Hoc_Mens_Sho_08_docx.jpg"/>
                    <pic:cNvPicPr/>
                  </pic:nvPicPr>
                  <pic:blipFill>
                    <a:blip r:embed="rId15"/>
                    <a:stretch>
                      <a:fillRect/>
                    </a:stretch>
                  </pic:blipFill>
                  <pic:spPr>
                    <a:xfrm>
                      <a:off x="0" y="0"/>
                      <a:ext cx="5806440" cy="1493085"/>
                    </a:xfrm>
                    <a:prstGeom prst="rect">
                      <a:avLst/>
                    </a:prstGeom>
                  </pic:spPr>
                </pic:pic>
              </a:graphicData>
            </a:graphic>
          </wp:inline>
        </w:drawing>
      </w:r>
    </w:p>
    <w:p w14:paraId="7BA617C6" w14:textId="400261BB" w:rsidR="004A6458" w:rsidRPr="00E20A6F" w:rsidRDefault="001B5A98">
      <w:pPr>
        <w:pStyle w:val="CaptionFigure"/>
        <w:rPr>
          <w:rFonts w:ascii="Times New Roman" w:hAnsi="Times New Roman" w:cs="Times New Roman"/>
          <w:sz w:val="24"/>
          <w:szCs w:val="24"/>
        </w:rPr>
      </w:pPr>
      <w:bookmarkStart w:id="40" w:name="_Toc232767731"/>
      <w:r w:rsidRPr="00E20A6F">
        <w:rPr>
          <w:rFonts w:ascii="Times New Roman" w:hAnsi="Times New Roman" w:cs="Times New Roman"/>
          <w:sz w:val="24"/>
          <w:szCs w:val="24"/>
        </w:rPr>
        <w:t>Hình 7. Luồng thanh toán online mock gateway</w:t>
      </w:r>
      <w:bookmarkEnd w:id="40"/>
      <w:r w:rsidRPr="00E20A6F">
        <w:rPr>
          <w:rFonts w:ascii="Times New Roman" w:hAnsi="Times New Roman" w:cs="Times New Roman"/>
          <w:sz w:val="24"/>
          <w:szCs w:val="24"/>
        </w:rPr>
        <w:t xml:space="preserve"> </w:t>
      </w:r>
    </w:p>
    <w:p w14:paraId="2DEB06AF" w14:textId="77777777" w:rsidR="004A6458" w:rsidRPr="00E20A6F" w:rsidRDefault="001B5A98">
      <w:pPr>
        <w:jc w:val="center"/>
        <w:rPr>
          <w:rFonts w:ascii="Times New Roman" w:hAnsi="Times New Roman" w:cs="Times New Roman"/>
          <w:sz w:val="24"/>
          <w:szCs w:val="24"/>
        </w:rPr>
      </w:pPr>
      <w:r w:rsidRPr="00E20A6F">
        <w:rPr>
          <w:rFonts w:ascii="Times New Roman" w:hAnsi="Times New Roman" w:cs="Times New Roman"/>
          <w:noProof/>
          <w:sz w:val="24"/>
          <w:szCs w:val="24"/>
        </w:rPr>
        <w:drawing>
          <wp:inline distT="0" distB="0" distL="0" distR="0" wp14:anchorId="0E23C099" wp14:editId="0CA06D20">
            <wp:extent cx="5806440" cy="14930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o_Cao_Do_An_Mon_Hoc_Mens_Sho_10_docx.jpg"/>
                    <pic:cNvPicPr/>
                  </pic:nvPicPr>
                  <pic:blipFill>
                    <a:blip r:embed="rId16"/>
                    <a:stretch>
                      <a:fillRect/>
                    </a:stretch>
                  </pic:blipFill>
                  <pic:spPr>
                    <a:xfrm>
                      <a:off x="0" y="0"/>
                      <a:ext cx="5806440" cy="1493085"/>
                    </a:xfrm>
                    <a:prstGeom prst="rect">
                      <a:avLst/>
                    </a:prstGeom>
                  </pic:spPr>
                </pic:pic>
              </a:graphicData>
            </a:graphic>
          </wp:inline>
        </w:drawing>
      </w:r>
    </w:p>
    <w:p w14:paraId="2C6C35E0" w14:textId="366C1940" w:rsidR="004A6458" w:rsidRPr="00E20A6F" w:rsidRDefault="001B5A98">
      <w:pPr>
        <w:pStyle w:val="CaptionFigure"/>
        <w:rPr>
          <w:rFonts w:ascii="Times New Roman" w:hAnsi="Times New Roman" w:cs="Times New Roman"/>
          <w:sz w:val="24"/>
          <w:szCs w:val="24"/>
        </w:rPr>
      </w:pPr>
      <w:bookmarkStart w:id="41" w:name="_Toc232767732"/>
      <w:r w:rsidRPr="00E20A6F">
        <w:rPr>
          <w:rFonts w:ascii="Times New Roman" w:hAnsi="Times New Roman" w:cs="Times New Roman"/>
          <w:sz w:val="24"/>
          <w:szCs w:val="24"/>
        </w:rPr>
        <w:t>Hình 8. Luồng đánh giá sản phẩm</w:t>
      </w:r>
      <w:bookmarkEnd w:id="41"/>
      <w:r w:rsidRPr="00E20A6F">
        <w:rPr>
          <w:rFonts w:ascii="Times New Roman" w:hAnsi="Times New Roman" w:cs="Times New Roman"/>
          <w:sz w:val="24"/>
          <w:szCs w:val="24"/>
        </w:rPr>
        <w:t xml:space="preserve"> </w:t>
      </w:r>
    </w:p>
    <w:p w14:paraId="4E5BA518" w14:textId="77777777" w:rsidR="004A6458" w:rsidRPr="00E20A6F" w:rsidRDefault="001B5A98">
      <w:pPr>
        <w:jc w:val="center"/>
        <w:rPr>
          <w:rFonts w:ascii="Times New Roman" w:hAnsi="Times New Roman" w:cs="Times New Roman"/>
          <w:sz w:val="24"/>
          <w:szCs w:val="24"/>
        </w:rPr>
      </w:pPr>
      <w:r w:rsidRPr="00E20A6F">
        <w:rPr>
          <w:rFonts w:ascii="Times New Roman" w:hAnsi="Times New Roman" w:cs="Times New Roman"/>
          <w:noProof/>
          <w:sz w:val="24"/>
          <w:szCs w:val="24"/>
        </w:rPr>
        <w:drawing>
          <wp:inline distT="0" distB="0" distL="0" distR="0" wp14:anchorId="0187194E" wp14:editId="36E26D0C">
            <wp:extent cx="5806440" cy="14930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o_Cao_Do_An_Mon_Hoc_Mens_Sho_02_docx.jpg"/>
                    <pic:cNvPicPr/>
                  </pic:nvPicPr>
                  <pic:blipFill>
                    <a:blip r:embed="rId17"/>
                    <a:stretch>
                      <a:fillRect/>
                    </a:stretch>
                  </pic:blipFill>
                  <pic:spPr>
                    <a:xfrm>
                      <a:off x="0" y="0"/>
                      <a:ext cx="5806440" cy="1493085"/>
                    </a:xfrm>
                    <a:prstGeom prst="rect">
                      <a:avLst/>
                    </a:prstGeom>
                  </pic:spPr>
                </pic:pic>
              </a:graphicData>
            </a:graphic>
          </wp:inline>
        </w:drawing>
      </w:r>
    </w:p>
    <w:p w14:paraId="2CD977F1" w14:textId="6C118FAD" w:rsidR="004A6458" w:rsidRPr="00E20A6F" w:rsidRDefault="001B5A98">
      <w:pPr>
        <w:pStyle w:val="CaptionFigure"/>
        <w:rPr>
          <w:rFonts w:ascii="Times New Roman" w:hAnsi="Times New Roman" w:cs="Times New Roman"/>
          <w:sz w:val="24"/>
          <w:szCs w:val="24"/>
        </w:rPr>
      </w:pPr>
      <w:bookmarkStart w:id="42" w:name="_Toc232767733"/>
      <w:r w:rsidRPr="00E20A6F">
        <w:rPr>
          <w:rFonts w:ascii="Times New Roman" w:hAnsi="Times New Roman" w:cs="Times New Roman"/>
          <w:sz w:val="24"/>
          <w:szCs w:val="24"/>
        </w:rPr>
        <w:t>Hình 9. Luồng quản trị sản phẩm</w:t>
      </w:r>
      <w:bookmarkEnd w:id="42"/>
      <w:r w:rsidRPr="00E20A6F">
        <w:rPr>
          <w:rFonts w:ascii="Times New Roman" w:hAnsi="Times New Roman" w:cs="Times New Roman"/>
          <w:sz w:val="24"/>
          <w:szCs w:val="24"/>
        </w:rPr>
        <w:t xml:space="preserve"> </w:t>
      </w:r>
    </w:p>
    <w:p w14:paraId="2DDB1372" w14:textId="25002A53" w:rsidR="004A6458" w:rsidRPr="00E20A6F" w:rsidRDefault="001B5A98">
      <w:pPr>
        <w:pStyle w:val="CaptionTable"/>
        <w:rPr>
          <w:rFonts w:ascii="Times New Roman" w:hAnsi="Times New Roman" w:cs="Times New Roman"/>
          <w:sz w:val="24"/>
          <w:szCs w:val="24"/>
        </w:rPr>
      </w:pPr>
      <w:bookmarkStart w:id="43" w:name="_Toc232768379"/>
      <w:r w:rsidRPr="00E20A6F">
        <w:rPr>
          <w:rFonts w:ascii="Times New Roman" w:hAnsi="Times New Roman" w:cs="Times New Roman"/>
          <w:sz w:val="24"/>
          <w:szCs w:val="24"/>
        </w:rPr>
        <w:t xml:space="preserve">Bảng </w:t>
      </w:r>
      <w:r w:rsidR="00354078">
        <w:rPr>
          <w:rFonts w:ascii="Times New Roman" w:hAnsi="Times New Roman" w:cs="Times New Roman"/>
          <w:sz w:val="24"/>
          <w:szCs w:val="24"/>
        </w:rPr>
        <w:t>18</w:t>
      </w:r>
      <w:r w:rsidRPr="00E20A6F">
        <w:rPr>
          <w:rFonts w:ascii="Times New Roman" w:hAnsi="Times New Roman" w:cs="Times New Roman"/>
          <w:sz w:val="24"/>
          <w:szCs w:val="24"/>
        </w:rPr>
        <w:t>. Tóm tắt xử lý nghiệp vụ theo luồng</w:t>
      </w:r>
      <w:bookmarkEnd w:id="43"/>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08"/>
        <w:gridCol w:w="3215"/>
        <w:gridCol w:w="3337"/>
      </w:tblGrid>
      <w:tr w:rsidR="004A6458" w:rsidRPr="00E20A6F" w14:paraId="6E933AF1" w14:textId="77777777" w:rsidTr="008762B4">
        <w:trPr>
          <w:tblHeader/>
          <w:jc w:val="center"/>
        </w:trPr>
        <w:tc>
          <w:tcPr>
            <w:tcW w:w="1728" w:type="dxa"/>
            <w:shd w:val="clear" w:color="auto" w:fill="F0F0F0"/>
            <w:tcMar>
              <w:top w:w="80" w:type="dxa"/>
              <w:left w:w="120" w:type="dxa"/>
              <w:bottom w:w="80" w:type="dxa"/>
              <w:right w:w="120" w:type="dxa"/>
            </w:tcMar>
          </w:tcPr>
          <w:p w14:paraId="4885CD69"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b/>
                <w:sz w:val="24"/>
                <w:szCs w:val="24"/>
              </w:rPr>
              <w:t>Luồng</w:t>
            </w:r>
          </w:p>
        </w:tc>
        <w:tc>
          <w:tcPr>
            <w:tcW w:w="3744" w:type="dxa"/>
            <w:shd w:val="clear" w:color="auto" w:fill="F0F0F0"/>
            <w:tcMar>
              <w:top w:w="80" w:type="dxa"/>
              <w:left w:w="120" w:type="dxa"/>
              <w:bottom w:w="80" w:type="dxa"/>
              <w:right w:w="120" w:type="dxa"/>
            </w:tcMar>
          </w:tcPr>
          <w:p w14:paraId="50261C8B"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b/>
                <w:sz w:val="24"/>
                <w:szCs w:val="24"/>
              </w:rPr>
              <w:t>API/controller liên quan</w:t>
            </w:r>
          </w:p>
        </w:tc>
        <w:tc>
          <w:tcPr>
            <w:tcW w:w="3888" w:type="dxa"/>
            <w:shd w:val="clear" w:color="auto" w:fill="F0F0F0"/>
            <w:tcMar>
              <w:top w:w="80" w:type="dxa"/>
              <w:left w:w="120" w:type="dxa"/>
              <w:bottom w:w="80" w:type="dxa"/>
              <w:right w:w="120" w:type="dxa"/>
            </w:tcMar>
          </w:tcPr>
          <w:p w14:paraId="6121F3CF"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b/>
                <w:sz w:val="24"/>
                <w:szCs w:val="24"/>
              </w:rPr>
              <w:t>Điểm kiểm soát</w:t>
            </w:r>
          </w:p>
        </w:tc>
      </w:tr>
      <w:tr w:rsidR="004A6458" w:rsidRPr="00E20A6F" w14:paraId="789584B3" w14:textId="77777777" w:rsidTr="008762B4">
        <w:trPr>
          <w:jc w:val="center"/>
        </w:trPr>
        <w:tc>
          <w:tcPr>
            <w:tcW w:w="3264" w:type="dxa"/>
            <w:tcMar>
              <w:top w:w="80" w:type="dxa"/>
              <w:left w:w="120" w:type="dxa"/>
              <w:bottom w:w="80" w:type="dxa"/>
              <w:right w:w="120" w:type="dxa"/>
            </w:tcMar>
          </w:tcPr>
          <w:p w14:paraId="21491B3A"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Xác thực</w:t>
            </w:r>
          </w:p>
        </w:tc>
        <w:tc>
          <w:tcPr>
            <w:tcW w:w="3264" w:type="dxa"/>
            <w:tcMar>
              <w:top w:w="80" w:type="dxa"/>
              <w:left w:w="120" w:type="dxa"/>
              <w:bottom w:w="80" w:type="dxa"/>
              <w:right w:w="120" w:type="dxa"/>
            </w:tcMar>
          </w:tcPr>
          <w:p w14:paraId="0CA6344C"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auth.routes.js, auth.controller.js</w:t>
            </w:r>
          </w:p>
        </w:tc>
        <w:tc>
          <w:tcPr>
            <w:tcW w:w="3264" w:type="dxa"/>
            <w:tcMar>
              <w:top w:w="80" w:type="dxa"/>
              <w:left w:w="120" w:type="dxa"/>
              <w:bottom w:w="80" w:type="dxa"/>
              <w:right w:w="120" w:type="dxa"/>
            </w:tcMar>
          </w:tcPr>
          <w:p w14:paraId="5F31123D"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OTP hash SHA-256, TTL 10 phút, tối đa 5 lần thử, bcrypt password</w:t>
            </w:r>
          </w:p>
        </w:tc>
      </w:tr>
      <w:tr w:rsidR="004A6458" w:rsidRPr="00E20A6F" w14:paraId="75082664" w14:textId="77777777" w:rsidTr="008762B4">
        <w:trPr>
          <w:jc w:val="center"/>
        </w:trPr>
        <w:tc>
          <w:tcPr>
            <w:tcW w:w="3264" w:type="dxa"/>
            <w:tcMar>
              <w:top w:w="80" w:type="dxa"/>
              <w:left w:w="120" w:type="dxa"/>
              <w:bottom w:w="80" w:type="dxa"/>
              <w:right w:w="120" w:type="dxa"/>
            </w:tcMar>
          </w:tcPr>
          <w:p w14:paraId="1B10BF5D"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Tìm kiếm</w:t>
            </w:r>
          </w:p>
        </w:tc>
        <w:tc>
          <w:tcPr>
            <w:tcW w:w="3264" w:type="dxa"/>
            <w:tcMar>
              <w:top w:w="80" w:type="dxa"/>
              <w:left w:w="120" w:type="dxa"/>
              <w:bottom w:w="80" w:type="dxa"/>
              <w:right w:w="120" w:type="dxa"/>
            </w:tcMar>
          </w:tcPr>
          <w:p w14:paraId="6C8A21D5"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product.controller.js</w:t>
            </w:r>
          </w:p>
        </w:tc>
        <w:tc>
          <w:tcPr>
            <w:tcW w:w="3264" w:type="dxa"/>
            <w:tcMar>
              <w:top w:w="80" w:type="dxa"/>
              <w:left w:w="120" w:type="dxa"/>
              <w:bottom w:w="80" w:type="dxa"/>
              <w:right w:w="120" w:type="dxa"/>
            </w:tcMar>
          </w:tcPr>
          <w:p w14:paraId="0A40DA6C"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unaccent search, chỉ trả sản phẩm isActive=true</w:t>
            </w:r>
          </w:p>
        </w:tc>
      </w:tr>
      <w:tr w:rsidR="004A6458" w:rsidRPr="00E20A6F" w14:paraId="66D5D025" w14:textId="77777777" w:rsidTr="008762B4">
        <w:trPr>
          <w:jc w:val="center"/>
        </w:trPr>
        <w:tc>
          <w:tcPr>
            <w:tcW w:w="3264" w:type="dxa"/>
            <w:tcMar>
              <w:top w:w="80" w:type="dxa"/>
              <w:left w:w="120" w:type="dxa"/>
              <w:bottom w:w="80" w:type="dxa"/>
              <w:right w:w="120" w:type="dxa"/>
            </w:tcMar>
          </w:tcPr>
          <w:p w14:paraId="54B5BD44"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Giỏ hàng</w:t>
            </w:r>
          </w:p>
        </w:tc>
        <w:tc>
          <w:tcPr>
            <w:tcW w:w="3264" w:type="dxa"/>
            <w:tcMar>
              <w:top w:w="80" w:type="dxa"/>
              <w:left w:w="120" w:type="dxa"/>
              <w:bottom w:w="80" w:type="dxa"/>
              <w:right w:w="120" w:type="dxa"/>
            </w:tcMar>
          </w:tcPr>
          <w:p w14:paraId="5B2ACC1E"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cart.controller.js</w:t>
            </w:r>
          </w:p>
        </w:tc>
        <w:tc>
          <w:tcPr>
            <w:tcW w:w="3264" w:type="dxa"/>
            <w:tcMar>
              <w:top w:w="80" w:type="dxa"/>
              <w:left w:w="120" w:type="dxa"/>
              <w:bottom w:w="80" w:type="dxa"/>
              <w:right w:w="120" w:type="dxa"/>
            </w:tcMar>
          </w:tcPr>
          <w:p w14:paraId="13E582C1"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Kiểm tra product active, variant hợp lệ, stock đủ</w:t>
            </w:r>
          </w:p>
        </w:tc>
      </w:tr>
      <w:tr w:rsidR="004A6458" w:rsidRPr="00E20A6F" w14:paraId="02ACB3A3" w14:textId="77777777" w:rsidTr="008762B4">
        <w:trPr>
          <w:jc w:val="center"/>
        </w:trPr>
        <w:tc>
          <w:tcPr>
            <w:tcW w:w="3264" w:type="dxa"/>
            <w:tcMar>
              <w:top w:w="80" w:type="dxa"/>
              <w:left w:w="120" w:type="dxa"/>
              <w:bottom w:w="80" w:type="dxa"/>
              <w:right w:w="120" w:type="dxa"/>
            </w:tcMar>
          </w:tcPr>
          <w:p w14:paraId="339F17D3"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Đặt hàng</w:t>
            </w:r>
          </w:p>
        </w:tc>
        <w:tc>
          <w:tcPr>
            <w:tcW w:w="3264" w:type="dxa"/>
            <w:tcMar>
              <w:top w:w="80" w:type="dxa"/>
              <w:left w:w="120" w:type="dxa"/>
              <w:bottom w:w="80" w:type="dxa"/>
              <w:right w:w="120" w:type="dxa"/>
            </w:tcMar>
          </w:tcPr>
          <w:p w14:paraId="7961C135"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order.controller.js</w:t>
            </w:r>
          </w:p>
        </w:tc>
        <w:tc>
          <w:tcPr>
            <w:tcW w:w="3264" w:type="dxa"/>
            <w:tcMar>
              <w:top w:w="80" w:type="dxa"/>
              <w:left w:w="120" w:type="dxa"/>
              <w:bottom w:w="80" w:type="dxa"/>
              <w:right w:w="120" w:type="dxa"/>
            </w:tcMar>
          </w:tcPr>
          <w:p w14:paraId="363DFA00"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Prisma transaction, trừ kho có điều kiện, snapshot order item</w:t>
            </w:r>
          </w:p>
        </w:tc>
      </w:tr>
      <w:tr w:rsidR="004A6458" w:rsidRPr="00E20A6F" w14:paraId="0B9A10E7" w14:textId="77777777" w:rsidTr="008762B4">
        <w:trPr>
          <w:jc w:val="center"/>
        </w:trPr>
        <w:tc>
          <w:tcPr>
            <w:tcW w:w="3264" w:type="dxa"/>
            <w:tcMar>
              <w:top w:w="80" w:type="dxa"/>
              <w:left w:w="120" w:type="dxa"/>
              <w:bottom w:w="80" w:type="dxa"/>
              <w:right w:w="120" w:type="dxa"/>
            </w:tcMar>
          </w:tcPr>
          <w:p w14:paraId="36741B54"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Coupon</w:t>
            </w:r>
          </w:p>
        </w:tc>
        <w:tc>
          <w:tcPr>
            <w:tcW w:w="3264" w:type="dxa"/>
            <w:tcMar>
              <w:top w:w="80" w:type="dxa"/>
              <w:left w:w="120" w:type="dxa"/>
              <w:bottom w:w="80" w:type="dxa"/>
              <w:right w:w="120" w:type="dxa"/>
            </w:tcMar>
          </w:tcPr>
          <w:p w14:paraId="1F493851"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coupon.controller.js, utils/coupon.js</w:t>
            </w:r>
          </w:p>
        </w:tc>
        <w:tc>
          <w:tcPr>
            <w:tcW w:w="3264" w:type="dxa"/>
            <w:tcMar>
              <w:top w:w="80" w:type="dxa"/>
              <w:left w:w="120" w:type="dxa"/>
              <w:bottom w:w="80" w:type="dxa"/>
              <w:right w:w="120" w:type="dxa"/>
            </w:tcMar>
          </w:tcPr>
          <w:p w14:paraId="57023AE4"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Tính giảm giá lại phía server, kiểm tra hạn/limit/min order</w:t>
            </w:r>
          </w:p>
        </w:tc>
      </w:tr>
      <w:tr w:rsidR="004A6458" w:rsidRPr="00E20A6F" w14:paraId="4CBED5E4" w14:textId="77777777" w:rsidTr="008762B4">
        <w:trPr>
          <w:jc w:val="center"/>
        </w:trPr>
        <w:tc>
          <w:tcPr>
            <w:tcW w:w="3264" w:type="dxa"/>
            <w:tcMar>
              <w:top w:w="80" w:type="dxa"/>
              <w:left w:w="120" w:type="dxa"/>
              <w:bottom w:w="80" w:type="dxa"/>
              <w:right w:w="120" w:type="dxa"/>
            </w:tcMar>
          </w:tcPr>
          <w:p w14:paraId="308719C1"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lastRenderedPageBreak/>
              <w:t>Thanh toán</w:t>
            </w:r>
          </w:p>
        </w:tc>
        <w:tc>
          <w:tcPr>
            <w:tcW w:w="3264" w:type="dxa"/>
            <w:tcMar>
              <w:top w:w="80" w:type="dxa"/>
              <w:left w:w="120" w:type="dxa"/>
              <w:bottom w:w="80" w:type="dxa"/>
              <w:right w:w="120" w:type="dxa"/>
            </w:tcMar>
          </w:tcPr>
          <w:p w14:paraId="49F3BE8E"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payment.controller.js</w:t>
            </w:r>
          </w:p>
        </w:tc>
        <w:tc>
          <w:tcPr>
            <w:tcW w:w="3264" w:type="dxa"/>
            <w:tcMar>
              <w:top w:w="80" w:type="dxa"/>
              <w:left w:w="120" w:type="dxa"/>
              <w:bottom w:w="80" w:type="dxa"/>
              <w:right w:w="120" w:type="dxa"/>
            </w:tcMar>
          </w:tcPr>
          <w:p w14:paraId="26E22554"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Không cho COD checkout online, upsert payment, redirect success/cancel</w:t>
            </w:r>
          </w:p>
        </w:tc>
      </w:tr>
      <w:tr w:rsidR="004A6458" w:rsidRPr="00E20A6F" w14:paraId="7F952F88" w14:textId="77777777" w:rsidTr="008762B4">
        <w:trPr>
          <w:jc w:val="center"/>
        </w:trPr>
        <w:tc>
          <w:tcPr>
            <w:tcW w:w="3264" w:type="dxa"/>
            <w:tcMar>
              <w:top w:w="80" w:type="dxa"/>
              <w:left w:w="120" w:type="dxa"/>
              <w:bottom w:w="80" w:type="dxa"/>
              <w:right w:w="120" w:type="dxa"/>
            </w:tcMar>
          </w:tcPr>
          <w:p w14:paraId="50206584"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Đơn hàng</w:t>
            </w:r>
          </w:p>
        </w:tc>
        <w:tc>
          <w:tcPr>
            <w:tcW w:w="3264" w:type="dxa"/>
            <w:tcMar>
              <w:top w:w="80" w:type="dxa"/>
              <w:left w:w="120" w:type="dxa"/>
              <w:bottom w:w="80" w:type="dxa"/>
              <w:right w:w="120" w:type="dxa"/>
            </w:tcMar>
          </w:tcPr>
          <w:p w14:paraId="05E3630E"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order.controller.js</w:t>
            </w:r>
          </w:p>
        </w:tc>
        <w:tc>
          <w:tcPr>
            <w:tcW w:w="3264" w:type="dxa"/>
            <w:tcMar>
              <w:top w:w="80" w:type="dxa"/>
              <w:left w:w="120" w:type="dxa"/>
              <w:bottom w:w="80" w:type="dxa"/>
              <w:right w:w="120" w:type="dxa"/>
            </w:tcMar>
          </w:tcPr>
          <w:p w14:paraId="7F5BCB5A"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Admin chỉ chuyển trạng thái tiến, hủy đơn hoàn kho</w:t>
            </w:r>
          </w:p>
        </w:tc>
      </w:tr>
      <w:tr w:rsidR="004A6458" w:rsidRPr="00E20A6F" w14:paraId="0337F9E3" w14:textId="77777777" w:rsidTr="008762B4">
        <w:trPr>
          <w:jc w:val="center"/>
        </w:trPr>
        <w:tc>
          <w:tcPr>
            <w:tcW w:w="3264" w:type="dxa"/>
            <w:tcMar>
              <w:top w:w="80" w:type="dxa"/>
              <w:left w:w="120" w:type="dxa"/>
              <w:bottom w:w="80" w:type="dxa"/>
              <w:right w:w="120" w:type="dxa"/>
            </w:tcMar>
          </w:tcPr>
          <w:p w14:paraId="194D6DB8"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Đánh giá</w:t>
            </w:r>
          </w:p>
        </w:tc>
        <w:tc>
          <w:tcPr>
            <w:tcW w:w="3264" w:type="dxa"/>
            <w:tcMar>
              <w:top w:w="80" w:type="dxa"/>
              <w:left w:w="120" w:type="dxa"/>
              <w:bottom w:w="80" w:type="dxa"/>
              <w:right w:w="120" w:type="dxa"/>
            </w:tcMar>
          </w:tcPr>
          <w:p w14:paraId="4A76E251"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review.controller.js</w:t>
            </w:r>
          </w:p>
        </w:tc>
        <w:tc>
          <w:tcPr>
            <w:tcW w:w="3264" w:type="dxa"/>
            <w:tcMar>
              <w:top w:w="80" w:type="dxa"/>
              <w:left w:w="120" w:type="dxa"/>
              <w:bottom w:w="80" w:type="dxa"/>
              <w:right w:w="120" w:type="dxa"/>
            </w:tcMar>
          </w:tcPr>
          <w:p w14:paraId="4DD5194A"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Một user một review/product, cần từng mua sản phẩm</w:t>
            </w:r>
          </w:p>
        </w:tc>
      </w:tr>
    </w:tbl>
    <w:p w14:paraId="0B9C4569" w14:textId="78C1E178" w:rsidR="004A6458" w:rsidRPr="008762B4" w:rsidRDefault="004A6458">
      <w:pPr>
        <w:rPr>
          <w:rFonts w:ascii="Times New Roman" w:hAnsi="Times New Roman" w:cs="Times New Roman"/>
          <w:sz w:val="24"/>
          <w:szCs w:val="24"/>
          <w:lang w:val="vi-VN"/>
        </w:rPr>
      </w:pPr>
    </w:p>
    <w:p w14:paraId="051F772F" w14:textId="77777777" w:rsidR="004A6458" w:rsidRPr="00EB18E0" w:rsidRDefault="001B5A98" w:rsidP="008762B4">
      <w:pPr>
        <w:pStyle w:val="tieude"/>
        <w:rPr>
          <w:lang w:val="vi-VN"/>
        </w:rPr>
      </w:pPr>
      <w:bookmarkStart w:id="44" w:name="_Toc232766283"/>
      <w:r w:rsidRPr="00EB18E0">
        <w:rPr>
          <w:lang w:val="vi-VN"/>
        </w:rPr>
        <w:t>CHƯƠNG 4. XÂY DỰNG GIAO DIỆN VÀ CHỨC NĂNG</w:t>
      </w:r>
      <w:bookmarkEnd w:id="44"/>
    </w:p>
    <w:p w14:paraId="232BF5BB" w14:textId="77777777" w:rsidR="004A6458" w:rsidRPr="00E20A6F" w:rsidRDefault="001B5A98">
      <w:pPr>
        <w:pStyle w:val="Heading2"/>
        <w:rPr>
          <w:rFonts w:ascii="Times New Roman" w:hAnsi="Times New Roman" w:cs="Times New Roman"/>
          <w:sz w:val="24"/>
          <w:szCs w:val="24"/>
        </w:rPr>
      </w:pPr>
      <w:bookmarkStart w:id="45" w:name="_Toc232766284"/>
      <w:r w:rsidRPr="00E20A6F">
        <w:rPr>
          <w:rFonts w:ascii="Times New Roman" w:hAnsi="Times New Roman" w:cs="Times New Roman"/>
          <w:sz w:val="24"/>
          <w:szCs w:val="24"/>
        </w:rPr>
        <w:t>4.1. Cấu trúc frontend</w:t>
      </w:r>
      <w:bookmarkEnd w:id="45"/>
    </w:p>
    <w:p w14:paraId="687ECE7D" w14:textId="77777777" w:rsidR="004A6458" w:rsidRPr="00E20A6F" w:rsidRDefault="001B5A98">
      <w:pPr>
        <w:rPr>
          <w:rFonts w:ascii="Times New Roman" w:hAnsi="Times New Roman" w:cs="Times New Roman"/>
          <w:sz w:val="24"/>
          <w:szCs w:val="24"/>
        </w:rPr>
      </w:pPr>
      <w:r w:rsidRPr="00E20A6F">
        <w:rPr>
          <w:rFonts w:ascii="Times New Roman" w:hAnsi="Times New Roman" w:cs="Times New Roman"/>
          <w:sz w:val="24"/>
          <w:szCs w:val="24"/>
        </w:rPr>
        <w:t>Frontend tổ chức theo pages, components, layouts, contexts, services và utils. `App.jsx` định nghĩa route public, protected route cho khách hàng và admin route cho quản trị. Các service trong `frontend/src/services` đóng vai trò client API, giúp page/component không gọi Axios trực tiếp quá nhiều.</w:t>
      </w:r>
    </w:p>
    <w:p w14:paraId="63C47D28" w14:textId="2CC2A321" w:rsidR="004A6458" w:rsidRPr="00E20A6F" w:rsidRDefault="001B5A98">
      <w:pPr>
        <w:pStyle w:val="CaptionTable"/>
        <w:rPr>
          <w:rFonts w:ascii="Times New Roman" w:hAnsi="Times New Roman" w:cs="Times New Roman"/>
          <w:sz w:val="24"/>
          <w:szCs w:val="24"/>
        </w:rPr>
      </w:pPr>
      <w:bookmarkStart w:id="46" w:name="_Toc232768380"/>
      <w:r w:rsidRPr="00E20A6F">
        <w:rPr>
          <w:rFonts w:ascii="Times New Roman" w:hAnsi="Times New Roman" w:cs="Times New Roman"/>
          <w:sz w:val="24"/>
          <w:szCs w:val="24"/>
        </w:rPr>
        <w:t xml:space="preserve">Bảng </w:t>
      </w:r>
      <w:r w:rsidR="00354078">
        <w:rPr>
          <w:rFonts w:ascii="Times New Roman" w:hAnsi="Times New Roman" w:cs="Times New Roman"/>
          <w:sz w:val="24"/>
          <w:szCs w:val="24"/>
        </w:rPr>
        <w:t>19</w:t>
      </w:r>
      <w:r w:rsidRPr="00E20A6F">
        <w:rPr>
          <w:rFonts w:ascii="Times New Roman" w:hAnsi="Times New Roman" w:cs="Times New Roman"/>
          <w:sz w:val="24"/>
          <w:szCs w:val="24"/>
        </w:rPr>
        <w:t>. Cấu trúc thư mục dự án</w:t>
      </w:r>
      <w:bookmarkEnd w:id="46"/>
      <w:r w:rsidRPr="00E20A6F">
        <w:rPr>
          <w:rFonts w:ascii="Times New Roman" w:hAnsi="Times New Roman" w:cs="Times New Roman"/>
          <w:sz w:val="24"/>
          <w:szCs w:val="24"/>
        </w:rPr>
        <w:t xml:space="preserve"> </w:t>
      </w:r>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95"/>
        <w:gridCol w:w="3569"/>
        <w:gridCol w:w="2896"/>
      </w:tblGrid>
      <w:tr w:rsidR="004A6458" w:rsidRPr="00E20A6F" w14:paraId="52FFAF23" w14:textId="77777777">
        <w:trPr>
          <w:tblHeader/>
          <w:jc w:val="center"/>
        </w:trPr>
        <w:tc>
          <w:tcPr>
            <w:tcW w:w="2592" w:type="dxa"/>
            <w:shd w:val="clear" w:color="auto" w:fill="F0F0F0"/>
            <w:tcMar>
              <w:top w:w="80" w:type="dxa"/>
              <w:left w:w="120" w:type="dxa"/>
              <w:bottom w:w="80" w:type="dxa"/>
              <w:right w:w="120" w:type="dxa"/>
            </w:tcMar>
            <w:vAlign w:val="center"/>
          </w:tcPr>
          <w:p w14:paraId="04024904"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Thư mục/tệp</w:t>
            </w:r>
          </w:p>
        </w:tc>
        <w:tc>
          <w:tcPr>
            <w:tcW w:w="4031" w:type="dxa"/>
            <w:shd w:val="clear" w:color="auto" w:fill="F0F0F0"/>
            <w:tcMar>
              <w:top w:w="80" w:type="dxa"/>
              <w:left w:w="120" w:type="dxa"/>
              <w:bottom w:w="80" w:type="dxa"/>
              <w:right w:w="120" w:type="dxa"/>
            </w:tcMar>
            <w:vAlign w:val="center"/>
          </w:tcPr>
          <w:p w14:paraId="66B7DDFE"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Nội dung</w:t>
            </w:r>
          </w:p>
        </w:tc>
        <w:tc>
          <w:tcPr>
            <w:tcW w:w="2736" w:type="dxa"/>
            <w:shd w:val="clear" w:color="auto" w:fill="F0F0F0"/>
            <w:tcMar>
              <w:top w:w="80" w:type="dxa"/>
              <w:left w:w="120" w:type="dxa"/>
              <w:bottom w:w="80" w:type="dxa"/>
              <w:right w:w="120" w:type="dxa"/>
            </w:tcMar>
            <w:vAlign w:val="center"/>
          </w:tcPr>
          <w:p w14:paraId="36CC3450"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Vai trò</w:t>
            </w:r>
          </w:p>
        </w:tc>
      </w:tr>
      <w:tr w:rsidR="004A6458" w:rsidRPr="00E20A6F" w14:paraId="2F0AC15B" w14:textId="77777777">
        <w:trPr>
          <w:jc w:val="center"/>
        </w:trPr>
        <w:tc>
          <w:tcPr>
            <w:tcW w:w="3264" w:type="dxa"/>
            <w:tcMar>
              <w:top w:w="80" w:type="dxa"/>
              <w:left w:w="120" w:type="dxa"/>
              <w:bottom w:w="80" w:type="dxa"/>
              <w:right w:w="120" w:type="dxa"/>
            </w:tcMar>
            <w:vAlign w:val="center"/>
          </w:tcPr>
          <w:p w14:paraId="35EEB5E5"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frontend/src/pages</w:t>
            </w:r>
          </w:p>
        </w:tc>
        <w:tc>
          <w:tcPr>
            <w:tcW w:w="3264" w:type="dxa"/>
            <w:tcMar>
              <w:top w:w="80" w:type="dxa"/>
              <w:left w:w="120" w:type="dxa"/>
              <w:bottom w:w="80" w:type="dxa"/>
              <w:right w:w="120" w:type="dxa"/>
            </w:tcMar>
            <w:vAlign w:val="center"/>
          </w:tcPr>
          <w:p w14:paraId="21C4E66A"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HomePage, ProductListPage, ProductDetailPage, CheckoutPage, OrderPages, PaymentPages, BlogPages, admin pages</w:t>
            </w:r>
          </w:p>
        </w:tc>
        <w:tc>
          <w:tcPr>
            <w:tcW w:w="3264" w:type="dxa"/>
            <w:tcMar>
              <w:top w:w="80" w:type="dxa"/>
              <w:left w:w="120" w:type="dxa"/>
              <w:bottom w:w="80" w:type="dxa"/>
              <w:right w:w="120" w:type="dxa"/>
            </w:tcMar>
            <w:vAlign w:val="center"/>
          </w:tcPr>
          <w:p w14:paraId="19C82A48"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Mỗi page tương ứng một route chính</w:t>
            </w:r>
          </w:p>
        </w:tc>
      </w:tr>
      <w:tr w:rsidR="004A6458" w:rsidRPr="00E20A6F" w14:paraId="68E84971" w14:textId="77777777">
        <w:trPr>
          <w:jc w:val="center"/>
        </w:trPr>
        <w:tc>
          <w:tcPr>
            <w:tcW w:w="3264" w:type="dxa"/>
            <w:tcMar>
              <w:top w:w="80" w:type="dxa"/>
              <w:left w:w="120" w:type="dxa"/>
              <w:bottom w:w="80" w:type="dxa"/>
              <w:right w:w="120" w:type="dxa"/>
            </w:tcMar>
            <w:vAlign w:val="center"/>
          </w:tcPr>
          <w:p w14:paraId="4AA8988C"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frontend/src/components</w:t>
            </w:r>
          </w:p>
        </w:tc>
        <w:tc>
          <w:tcPr>
            <w:tcW w:w="3264" w:type="dxa"/>
            <w:tcMar>
              <w:top w:w="80" w:type="dxa"/>
              <w:left w:w="120" w:type="dxa"/>
              <w:bottom w:w="80" w:type="dxa"/>
              <w:right w:w="120" w:type="dxa"/>
            </w:tcMar>
            <w:vAlign w:val="center"/>
          </w:tcPr>
          <w:p w14:paraId="40F1208E"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common, product, cart</w:t>
            </w:r>
          </w:p>
        </w:tc>
        <w:tc>
          <w:tcPr>
            <w:tcW w:w="3264" w:type="dxa"/>
            <w:tcMar>
              <w:top w:w="80" w:type="dxa"/>
              <w:left w:w="120" w:type="dxa"/>
              <w:bottom w:w="80" w:type="dxa"/>
              <w:right w:w="120" w:type="dxa"/>
            </w:tcMar>
            <w:vAlign w:val="center"/>
          </w:tcPr>
          <w:p w14:paraId="7D7ABE6D"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Component tái sử dụng: Navbar, Footer, ProductCard, CartDrawer, reviews</w:t>
            </w:r>
          </w:p>
        </w:tc>
      </w:tr>
      <w:tr w:rsidR="004A6458" w:rsidRPr="00E20A6F" w14:paraId="09C13F11" w14:textId="77777777">
        <w:trPr>
          <w:jc w:val="center"/>
        </w:trPr>
        <w:tc>
          <w:tcPr>
            <w:tcW w:w="3264" w:type="dxa"/>
            <w:tcMar>
              <w:top w:w="80" w:type="dxa"/>
              <w:left w:w="120" w:type="dxa"/>
              <w:bottom w:w="80" w:type="dxa"/>
              <w:right w:w="120" w:type="dxa"/>
            </w:tcMar>
            <w:vAlign w:val="center"/>
          </w:tcPr>
          <w:p w14:paraId="325658FB"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frontend/src/contexts</w:t>
            </w:r>
          </w:p>
        </w:tc>
        <w:tc>
          <w:tcPr>
            <w:tcW w:w="3264" w:type="dxa"/>
            <w:tcMar>
              <w:top w:w="80" w:type="dxa"/>
              <w:left w:w="120" w:type="dxa"/>
              <w:bottom w:w="80" w:type="dxa"/>
              <w:right w:w="120" w:type="dxa"/>
            </w:tcMar>
            <w:vAlign w:val="center"/>
          </w:tcPr>
          <w:p w14:paraId="35A0625C"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AuthContext, CartContext, WishlistContext, RecentlyViewedContext, ToastContext</w:t>
            </w:r>
          </w:p>
        </w:tc>
        <w:tc>
          <w:tcPr>
            <w:tcW w:w="3264" w:type="dxa"/>
            <w:tcMar>
              <w:top w:w="80" w:type="dxa"/>
              <w:left w:w="120" w:type="dxa"/>
              <w:bottom w:w="80" w:type="dxa"/>
              <w:right w:w="120" w:type="dxa"/>
            </w:tcMar>
            <w:vAlign w:val="center"/>
          </w:tcPr>
          <w:p w14:paraId="64EA40B5"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Quản lý state phía client</w:t>
            </w:r>
          </w:p>
        </w:tc>
      </w:tr>
      <w:tr w:rsidR="004A6458" w:rsidRPr="00E20A6F" w14:paraId="781DE5BA" w14:textId="77777777">
        <w:trPr>
          <w:jc w:val="center"/>
        </w:trPr>
        <w:tc>
          <w:tcPr>
            <w:tcW w:w="3264" w:type="dxa"/>
            <w:tcMar>
              <w:top w:w="80" w:type="dxa"/>
              <w:left w:w="120" w:type="dxa"/>
              <w:bottom w:w="80" w:type="dxa"/>
              <w:right w:w="120" w:type="dxa"/>
            </w:tcMar>
            <w:vAlign w:val="center"/>
          </w:tcPr>
          <w:p w14:paraId="559D2473"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frontend/src/services</w:t>
            </w:r>
          </w:p>
        </w:tc>
        <w:tc>
          <w:tcPr>
            <w:tcW w:w="3264" w:type="dxa"/>
            <w:tcMar>
              <w:top w:w="80" w:type="dxa"/>
              <w:left w:w="120" w:type="dxa"/>
              <w:bottom w:w="80" w:type="dxa"/>
              <w:right w:w="120" w:type="dxa"/>
            </w:tcMar>
            <w:vAlign w:val="center"/>
          </w:tcPr>
          <w:p w14:paraId="088C2F3D"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api.js và service theo nghiệp vụ</w:t>
            </w:r>
          </w:p>
        </w:tc>
        <w:tc>
          <w:tcPr>
            <w:tcW w:w="3264" w:type="dxa"/>
            <w:tcMar>
              <w:top w:w="80" w:type="dxa"/>
              <w:left w:w="120" w:type="dxa"/>
              <w:bottom w:w="80" w:type="dxa"/>
              <w:right w:w="120" w:type="dxa"/>
            </w:tcMar>
            <w:vAlign w:val="center"/>
          </w:tcPr>
          <w:p w14:paraId="04FCFA60"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Tách lời gọi API khỏi UI</w:t>
            </w:r>
          </w:p>
        </w:tc>
      </w:tr>
      <w:tr w:rsidR="004A6458" w:rsidRPr="00E20A6F" w14:paraId="67C42E26" w14:textId="77777777">
        <w:trPr>
          <w:jc w:val="center"/>
        </w:trPr>
        <w:tc>
          <w:tcPr>
            <w:tcW w:w="3264" w:type="dxa"/>
            <w:tcMar>
              <w:top w:w="80" w:type="dxa"/>
              <w:left w:w="120" w:type="dxa"/>
              <w:bottom w:w="80" w:type="dxa"/>
              <w:right w:w="120" w:type="dxa"/>
            </w:tcMar>
            <w:vAlign w:val="center"/>
          </w:tcPr>
          <w:p w14:paraId="2E02FAE5"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backend/src/routes</w:t>
            </w:r>
          </w:p>
        </w:tc>
        <w:tc>
          <w:tcPr>
            <w:tcW w:w="3264" w:type="dxa"/>
            <w:tcMar>
              <w:top w:w="80" w:type="dxa"/>
              <w:left w:w="120" w:type="dxa"/>
              <w:bottom w:w="80" w:type="dxa"/>
              <w:right w:w="120" w:type="dxa"/>
            </w:tcMar>
            <w:vAlign w:val="center"/>
          </w:tcPr>
          <w:p w14:paraId="435FF371"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auth, product, cart, wishlist, order, coupon, payment, post, admin</w:t>
            </w:r>
          </w:p>
        </w:tc>
        <w:tc>
          <w:tcPr>
            <w:tcW w:w="3264" w:type="dxa"/>
            <w:tcMar>
              <w:top w:w="80" w:type="dxa"/>
              <w:left w:w="120" w:type="dxa"/>
              <w:bottom w:w="80" w:type="dxa"/>
              <w:right w:w="120" w:type="dxa"/>
            </w:tcMar>
            <w:vAlign w:val="center"/>
          </w:tcPr>
          <w:p w14:paraId="530AFE22"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Khai báo endpoint và middleware</w:t>
            </w:r>
          </w:p>
        </w:tc>
      </w:tr>
      <w:tr w:rsidR="004A6458" w:rsidRPr="00E20A6F" w14:paraId="08940A21" w14:textId="77777777">
        <w:trPr>
          <w:jc w:val="center"/>
        </w:trPr>
        <w:tc>
          <w:tcPr>
            <w:tcW w:w="3264" w:type="dxa"/>
            <w:tcMar>
              <w:top w:w="80" w:type="dxa"/>
              <w:left w:w="120" w:type="dxa"/>
              <w:bottom w:w="80" w:type="dxa"/>
              <w:right w:w="120" w:type="dxa"/>
            </w:tcMar>
            <w:vAlign w:val="center"/>
          </w:tcPr>
          <w:p w14:paraId="6C2B52CD"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backend/src/controllers</w:t>
            </w:r>
          </w:p>
        </w:tc>
        <w:tc>
          <w:tcPr>
            <w:tcW w:w="3264" w:type="dxa"/>
            <w:tcMar>
              <w:top w:w="80" w:type="dxa"/>
              <w:left w:w="120" w:type="dxa"/>
              <w:bottom w:w="80" w:type="dxa"/>
              <w:right w:w="120" w:type="dxa"/>
            </w:tcMar>
            <w:vAlign w:val="center"/>
          </w:tcPr>
          <w:p w14:paraId="55146AFF"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Controller theo route</w:t>
            </w:r>
          </w:p>
        </w:tc>
        <w:tc>
          <w:tcPr>
            <w:tcW w:w="3264" w:type="dxa"/>
            <w:tcMar>
              <w:top w:w="80" w:type="dxa"/>
              <w:left w:w="120" w:type="dxa"/>
              <w:bottom w:w="80" w:type="dxa"/>
              <w:right w:w="120" w:type="dxa"/>
            </w:tcMar>
            <w:vAlign w:val="center"/>
          </w:tcPr>
          <w:p w14:paraId="0B59A177"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Xử lý nghiệp vụ và gọi Prisma</w:t>
            </w:r>
          </w:p>
        </w:tc>
      </w:tr>
      <w:tr w:rsidR="004A6458" w:rsidRPr="00E20A6F" w14:paraId="3FAA6D3D" w14:textId="77777777">
        <w:trPr>
          <w:jc w:val="center"/>
        </w:trPr>
        <w:tc>
          <w:tcPr>
            <w:tcW w:w="3264" w:type="dxa"/>
            <w:tcMar>
              <w:top w:w="80" w:type="dxa"/>
              <w:left w:w="120" w:type="dxa"/>
              <w:bottom w:w="80" w:type="dxa"/>
              <w:right w:w="120" w:type="dxa"/>
            </w:tcMar>
            <w:vAlign w:val="center"/>
          </w:tcPr>
          <w:p w14:paraId="32555ACC"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backend/src/middlewares</w:t>
            </w:r>
          </w:p>
        </w:tc>
        <w:tc>
          <w:tcPr>
            <w:tcW w:w="3264" w:type="dxa"/>
            <w:tcMar>
              <w:top w:w="80" w:type="dxa"/>
              <w:left w:w="120" w:type="dxa"/>
              <w:bottom w:w="80" w:type="dxa"/>
              <w:right w:w="120" w:type="dxa"/>
            </w:tcMar>
            <w:vAlign w:val="center"/>
          </w:tcPr>
          <w:p w14:paraId="0F89108A"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auth, admin, validate, rateLimit, error</w:t>
            </w:r>
          </w:p>
        </w:tc>
        <w:tc>
          <w:tcPr>
            <w:tcW w:w="3264" w:type="dxa"/>
            <w:tcMar>
              <w:top w:w="80" w:type="dxa"/>
              <w:left w:w="120" w:type="dxa"/>
              <w:bottom w:w="80" w:type="dxa"/>
              <w:right w:w="120" w:type="dxa"/>
            </w:tcMar>
            <w:vAlign w:val="center"/>
          </w:tcPr>
          <w:p w14:paraId="184C3C1A"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Kiểm soát bảo mật, validate, xử lý lỗi</w:t>
            </w:r>
          </w:p>
        </w:tc>
      </w:tr>
      <w:tr w:rsidR="004A6458" w:rsidRPr="00E20A6F" w14:paraId="3C490954" w14:textId="77777777">
        <w:trPr>
          <w:jc w:val="center"/>
        </w:trPr>
        <w:tc>
          <w:tcPr>
            <w:tcW w:w="3264" w:type="dxa"/>
            <w:tcMar>
              <w:top w:w="80" w:type="dxa"/>
              <w:left w:w="120" w:type="dxa"/>
              <w:bottom w:w="80" w:type="dxa"/>
              <w:right w:w="120" w:type="dxa"/>
            </w:tcMar>
            <w:vAlign w:val="center"/>
          </w:tcPr>
          <w:p w14:paraId="082D950E"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lastRenderedPageBreak/>
              <w:t>backend/prisma</w:t>
            </w:r>
          </w:p>
        </w:tc>
        <w:tc>
          <w:tcPr>
            <w:tcW w:w="3264" w:type="dxa"/>
            <w:tcMar>
              <w:top w:w="80" w:type="dxa"/>
              <w:left w:w="120" w:type="dxa"/>
              <w:bottom w:w="80" w:type="dxa"/>
              <w:right w:w="120" w:type="dxa"/>
            </w:tcMar>
            <w:vAlign w:val="center"/>
          </w:tcPr>
          <w:p w14:paraId="57BBF008"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schema.prisma, migrations, seed.js</w:t>
            </w:r>
          </w:p>
        </w:tc>
        <w:tc>
          <w:tcPr>
            <w:tcW w:w="3264" w:type="dxa"/>
            <w:tcMar>
              <w:top w:w="80" w:type="dxa"/>
              <w:left w:w="120" w:type="dxa"/>
              <w:bottom w:w="80" w:type="dxa"/>
              <w:right w:w="120" w:type="dxa"/>
            </w:tcMar>
            <w:vAlign w:val="center"/>
          </w:tcPr>
          <w:p w14:paraId="5FF45AB7"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Database schema, migration, dữ liệu mẫu</w:t>
            </w:r>
          </w:p>
        </w:tc>
      </w:tr>
      <w:tr w:rsidR="004A6458" w:rsidRPr="00E20A6F" w14:paraId="77AF0067" w14:textId="77777777">
        <w:trPr>
          <w:jc w:val="center"/>
        </w:trPr>
        <w:tc>
          <w:tcPr>
            <w:tcW w:w="3264" w:type="dxa"/>
            <w:tcMar>
              <w:top w:w="80" w:type="dxa"/>
              <w:left w:w="120" w:type="dxa"/>
              <w:bottom w:w="80" w:type="dxa"/>
              <w:right w:w="120" w:type="dxa"/>
            </w:tcMar>
            <w:vAlign w:val="center"/>
          </w:tcPr>
          <w:p w14:paraId="58F7B61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docker-compose.yml</w:t>
            </w:r>
          </w:p>
        </w:tc>
        <w:tc>
          <w:tcPr>
            <w:tcW w:w="3264" w:type="dxa"/>
            <w:tcMar>
              <w:top w:w="80" w:type="dxa"/>
              <w:left w:w="120" w:type="dxa"/>
              <w:bottom w:w="80" w:type="dxa"/>
              <w:right w:w="120" w:type="dxa"/>
            </w:tcMar>
            <w:vAlign w:val="center"/>
          </w:tcPr>
          <w:p w14:paraId="3211F470"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postgres, backend, frontend</w:t>
            </w:r>
          </w:p>
        </w:tc>
        <w:tc>
          <w:tcPr>
            <w:tcW w:w="3264" w:type="dxa"/>
            <w:tcMar>
              <w:top w:w="80" w:type="dxa"/>
              <w:left w:w="120" w:type="dxa"/>
              <w:bottom w:w="80" w:type="dxa"/>
              <w:right w:w="120" w:type="dxa"/>
            </w:tcMar>
            <w:vAlign w:val="center"/>
          </w:tcPr>
          <w:p w14:paraId="75DB433A"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Chạy hệ thống bằng container</w:t>
            </w:r>
          </w:p>
        </w:tc>
      </w:tr>
    </w:tbl>
    <w:p w14:paraId="0FAF64D5" w14:textId="77777777" w:rsidR="004A6458" w:rsidRPr="00E20A6F" w:rsidRDefault="004A6458">
      <w:pPr>
        <w:spacing w:after="60"/>
        <w:rPr>
          <w:rFonts w:ascii="Times New Roman" w:hAnsi="Times New Roman" w:cs="Times New Roman"/>
          <w:sz w:val="24"/>
          <w:szCs w:val="24"/>
        </w:rPr>
      </w:pPr>
    </w:p>
    <w:p w14:paraId="56BC0B21" w14:textId="717A6086" w:rsidR="004A6458" w:rsidRPr="00E20A6F" w:rsidRDefault="001B5A98">
      <w:pPr>
        <w:pStyle w:val="CaptionTable"/>
        <w:rPr>
          <w:rFonts w:ascii="Times New Roman" w:hAnsi="Times New Roman" w:cs="Times New Roman"/>
          <w:sz w:val="24"/>
          <w:szCs w:val="24"/>
        </w:rPr>
      </w:pPr>
      <w:bookmarkStart w:id="47" w:name="_Toc232768381"/>
      <w:r w:rsidRPr="00E20A6F">
        <w:rPr>
          <w:rFonts w:ascii="Times New Roman" w:hAnsi="Times New Roman" w:cs="Times New Roman"/>
          <w:sz w:val="24"/>
          <w:szCs w:val="24"/>
        </w:rPr>
        <w:t xml:space="preserve">Bảng </w:t>
      </w:r>
      <w:r w:rsidR="00354078">
        <w:rPr>
          <w:rFonts w:ascii="Times New Roman" w:hAnsi="Times New Roman" w:cs="Times New Roman"/>
          <w:sz w:val="24"/>
          <w:szCs w:val="24"/>
        </w:rPr>
        <w:t>20</w:t>
      </w:r>
      <w:r w:rsidRPr="00E20A6F">
        <w:rPr>
          <w:rFonts w:ascii="Times New Roman" w:hAnsi="Times New Roman" w:cs="Times New Roman"/>
          <w:sz w:val="24"/>
          <w:szCs w:val="24"/>
        </w:rPr>
        <w:t>. Context và state frontend</w:t>
      </w:r>
      <w:bookmarkEnd w:id="47"/>
      <w:r w:rsidRPr="00E20A6F">
        <w:rPr>
          <w:rFonts w:ascii="Times New Roman" w:hAnsi="Times New Roman" w:cs="Times New Roman"/>
          <w:sz w:val="24"/>
          <w:szCs w:val="24"/>
        </w:rPr>
        <w:t xml:space="preserve"> </w:t>
      </w:r>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915"/>
        <w:gridCol w:w="2915"/>
        <w:gridCol w:w="3530"/>
      </w:tblGrid>
      <w:tr w:rsidR="004A6458" w:rsidRPr="00E20A6F" w14:paraId="42EC440C" w14:textId="77777777">
        <w:trPr>
          <w:tblHeader/>
          <w:jc w:val="center"/>
        </w:trPr>
        <w:tc>
          <w:tcPr>
            <w:tcW w:w="2160" w:type="dxa"/>
            <w:shd w:val="clear" w:color="auto" w:fill="F0F0F0"/>
            <w:tcMar>
              <w:top w:w="80" w:type="dxa"/>
              <w:left w:w="120" w:type="dxa"/>
              <w:bottom w:w="80" w:type="dxa"/>
              <w:right w:w="120" w:type="dxa"/>
            </w:tcMar>
            <w:vAlign w:val="center"/>
          </w:tcPr>
          <w:p w14:paraId="0703E355"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Context</w:t>
            </w:r>
          </w:p>
        </w:tc>
        <w:tc>
          <w:tcPr>
            <w:tcW w:w="3240" w:type="dxa"/>
            <w:shd w:val="clear" w:color="auto" w:fill="F0F0F0"/>
            <w:tcMar>
              <w:top w:w="80" w:type="dxa"/>
              <w:left w:w="120" w:type="dxa"/>
              <w:bottom w:w="80" w:type="dxa"/>
              <w:right w:w="120" w:type="dxa"/>
            </w:tcMar>
            <w:vAlign w:val="center"/>
          </w:tcPr>
          <w:p w14:paraId="3B34EE6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State chính</w:t>
            </w:r>
          </w:p>
        </w:tc>
        <w:tc>
          <w:tcPr>
            <w:tcW w:w="3960" w:type="dxa"/>
            <w:shd w:val="clear" w:color="auto" w:fill="F0F0F0"/>
            <w:tcMar>
              <w:top w:w="80" w:type="dxa"/>
              <w:left w:w="120" w:type="dxa"/>
              <w:bottom w:w="80" w:type="dxa"/>
              <w:right w:w="120" w:type="dxa"/>
            </w:tcMar>
            <w:vAlign w:val="center"/>
          </w:tcPr>
          <w:p w14:paraId="78AA939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Vai trò trong UI</w:t>
            </w:r>
          </w:p>
        </w:tc>
      </w:tr>
      <w:tr w:rsidR="004A6458" w:rsidRPr="00E20A6F" w14:paraId="5B2F2E98" w14:textId="77777777">
        <w:trPr>
          <w:jc w:val="center"/>
        </w:trPr>
        <w:tc>
          <w:tcPr>
            <w:tcW w:w="3264" w:type="dxa"/>
            <w:tcMar>
              <w:top w:w="80" w:type="dxa"/>
              <w:left w:w="120" w:type="dxa"/>
              <w:bottom w:w="80" w:type="dxa"/>
              <w:right w:w="120" w:type="dxa"/>
            </w:tcMar>
            <w:vAlign w:val="center"/>
          </w:tcPr>
          <w:p w14:paraId="7CFB4B8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AuthContext</w:t>
            </w:r>
          </w:p>
        </w:tc>
        <w:tc>
          <w:tcPr>
            <w:tcW w:w="3264" w:type="dxa"/>
            <w:tcMar>
              <w:top w:w="80" w:type="dxa"/>
              <w:left w:w="120" w:type="dxa"/>
              <w:bottom w:w="80" w:type="dxa"/>
              <w:right w:w="120" w:type="dxa"/>
            </w:tcMar>
            <w:vAlign w:val="center"/>
          </w:tcPr>
          <w:p w14:paraId="4F8CC18C"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user, token, loading, login/logout/profile</w:t>
            </w:r>
          </w:p>
        </w:tc>
        <w:tc>
          <w:tcPr>
            <w:tcW w:w="3264" w:type="dxa"/>
            <w:tcMar>
              <w:top w:w="80" w:type="dxa"/>
              <w:left w:w="120" w:type="dxa"/>
              <w:bottom w:w="80" w:type="dxa"/>
              <w:right w:w="120" w:type="dxa"/>
            </w:tcMar>
            <w:vAlign w:val="center"/>
          </w:tcPr>
          <w:p w14:paraId="65E9F37F"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Xác định trạng thái đăng nhập và phân quyền route</w:t>
            </w:r>
          </w:p>
        </w:tc>
      </w:tr>
      <w:tr w:rsidR="004A6458" w:rsidRPr="00E20A6F" w14:paraId="08B0717B" w14:textId="77777777">
        <w:trPr>
          <w:jc w:val="center"/>
        </w:trPr>
        <w:tc>
          <w:tcPr>
            <w:tcW w:w="3264" w:type="dxa"/>
            <w:tcMar>
              <w:top w:w="80" w:type="dxa"/>
              <w:left w:w="120" w:type="dxa"/>
              <w:bottom w:w="80" w:type="dxa"/>
              <w:right w:w="120" w:type="dxa"/>
            </w:tcMar>
            <w:vAlign w:val="center"/>
          </w:tcPr>
          <w:p w14:paraId="3C1B66CB"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CartContext</w:t>
            </w:r>
          </w:p>
        </w:tc>
        <w:tc>
          <w:tcPr>
            <w:tcW w:w="3264" w:type="dxa"/>
            <w:tcMar>
              <w:top w:w="80" w:type="dxa"/>
              <w:left w:w="120" w:type="dxa"/>
              <w:bottom w:w="80" w:type="dxa"/>
              <w:right w:w="120" w:type="dxa"/>
            </w:tcMar>
            <w:vAlign w:val="center"/>
          </w:tcPr>
          <w:p w14:paraId="024350F7"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cart items, total, add/update/remove/clear</w:t>
            </w:r>
          </w:p>
        </w:tc>
        <w:tc>
          <w:tcPr>
            <w:tcW w:w="3264" w:type="dxa"/>
            <w:tcMar>
              <w:top w:w="80" w:type="dxa"/>
              <w:left w:w="120" w:type="dxa"/>
              <w:bottom w:w="80" w:type="dxa"/>
              <w:right w:w="120" w:type="dxa"/>
            </w:tcMar>
            <w:vAlign w:val="center"/>
          </w:tcPr>
          <w:p w14:paraId="6B85D7B0"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Dùng cho CartDrawer, CartPage và CheckoutPage</w:t>
            </w:r>
          </w:p>
        </w:tc>
      </w:tr>
      <w:tr w:rsidR="004A6458" w:rsidRPr="00E20A6F" w14:paraId="31384B04" w14:textId="77777777">
        <w:trPr>
          <w:jc w:val="center"/>
        </w:trPr>
        <w:tc>
          <w:tcPr>
            <w:tcW w:w="3264" w:type="dxa"/>
            <w:tcMar>
              <w:top w:w="80" w:type="dxa"/>
              <w:left w:w="120" w:type="dxa"/>
              <w:bottom w:w="80" w:type="dxa"/>
              <w:right w:w="120" w:type="dxa"/>
            </w:tcMar>
            <w:vAlign w:val="center"/>
          </w:tcPr>
          <w:p w14:paraId="73FE2D8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WishlistContext</w:t>
            </w:r>
          </w:p>
        </w:tc>
        <w:tc>
          <w:tcPr>
            <w:tcW w:w="3264" w:type="dxa"/>
            <w:tcMar>
              <w:top w:w="80" w:type="dxa"/>
              <w:left w:w="120" w:type="dxa"/>
              <w:bottom w:w="80" w:type="dxa"/>
              <w:right w:w="120" w:type="dxa"/>
            </w:tcMar>
            <w:vAlign w:val="center"/>
          </w:tcPr>
          <w:p w14:paraId="7924CC69"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wishlist products, toggle/add/remove</w:t>
            </w:r>
          </w:p>
        </w:tc>
        <w:tc>
          <w:tcPr>
            <w:tcW w:w="3264" w:type="dxa"/>
            <w:tcMar>
              <w:top w:w="80" w:type="dxa"/>
              <w:left w:w="120" w:type="dxa"/>
              <w:bottom w:w="80" w:type="dxa"/>
              <w:right w:w="120" w:type="dxa"/>
            </w:tcMar>
            <w:vAlign w:val="center"/>
          </w:tcPr>
          <w:p w14:paraId="13C2BF79"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Đồng bộ nút trái tim và trang wishlist</w:t>
            </w:r>
          </w:p>
        </w:tc>
      </w:tr>
      <w:tr w:rsidR="004A6458" w:rsidRPr="00E20A6F" w14:paraId="071FADD5" w14:textId="77777777">
        <w:trPr>
          <w:jc w:val="center"/>
        </w:trPr>
        <w:tc>
          <w:tcPr>
            <w:tcW w:w="3264" w:type="dxa"/>
            <w:tcMar>
              <w:top w:w="80" w:type="dxa"/>
              <w:left w:w="120" w:type="dxa"/>
              <w:bottom w:w="80" w:type="dxa"/>
              <w:right w:w="120" w:type="dxa"/>
            </w:tcMar>
            <w:vAlign w:val="center"/>
          </w:tcPr>
          <w:p w14:paraId="57A2ABEC"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RecentlyViewedContext</w:t>
            </w:r>
          </w:p>
        </w:tc>
        <w:tc>
          <w:tcPr>
            <w:tcW w:w="3264" w:type="dxa"/>
            <w:tcMar>
              <w:top w:w="80" w:type="dxa"/>
              <w:left w:w="120" w:type="dxa"/>
              <w:bottom w:w="80" w:type="dxa"/>
              <w:right w:w="120" w:type="dxa"/>
            </w:tcMar>
            <w:vAlign w:val="center"/>
          </w:tcPr>
          <w:p w14:paraId="16AA63EA"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danh sách sản phẩm đã xem</w:t>
            </w:r>
          </w:p>
        </w:tc>
        <w:tc>
          <w:tcPr>
            <w:tcW w:w="3264" w:type="dxa"/>
            <w:tcMar>
              <w:top w:w="80" w:type="dxa"/>
              <w:left w:w="120" w:type="dxa"/>
              <w:bottom w:w="80" w:type="dxa"/>
              <w:right w:w="120" w:type="dxa"/>
            </w:tcMar>
            <w:vAlign w:val="center"/>
          </w:tcPr>
          <w:p w14:paraId="21C7C00E"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Hiển thị mục recently viewed ở chi tiết sản phẩm</w:t>
            </w:r>
          </w:p>
        </w:tc>
      </w:tr>
      <w:tr w:rsidR="004A6458" w:rsidRPr="00E20A6F" w14:paraId="7B998817" w14:textId="77777777">
        <w:trPr>
          <w:jc w:val="center"/>
        </w:trPr>
        <w:tc>
          <w:tcPr>
            <w:tcW w:w="3264" w:type="dxa"/>
            <w:tcMar>
              <w:top w:w="80" w:type="dxa"/>
              <w:left w:w="120" w:type="dxa"/>
              <w:bottom w:w="80" w:type="dxa"/>
              <w:right w:w="120" w:type="dxa"/>
            </w:tcMar>
            <w:vAlign w:val="center"/>
          </w:tcPr>
          <w:p w14:paraId="655C8890"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ToastContext</w:t>
            </w:r>
          </w:p>
        </w:tc>
        <w:tc>
          <w:tcPr>
            <w:tcW w:w="3264" w:type="dxa"/>
            <w:tcMar>
              <w:top w:w="80" w:type="dxa"/>
              <w:left w:w="120" w:type="dxa"/>
              <w:bottom w:w="80" w:type="dxa"/>
              <w:right w:w="120" w:type="dxa"/>
            </w:tcMar>
            <w:vAlign w:val="center"/>
          </w:tcPr>
          <w:p w14:paraId="29EFE164"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toast queue và trạng thái hiển thị</w:t>
            </w:r>
          </w:p>
        </w:tc>
        <w:tc>
          <w:tcPr>
            <w:tcW w:w="3264" w:type="dxa"/>
            <w:tcMar>
              <w:top w:w="80" w:type="dxa"/>
              <w:left w:w="120" w:type="dxa"/>
              <w:bottom w:w="80" w:type="dxa"/>
              <w:right w:w="120" w:type="dxa"/>
            </w:tcMar>
            <w:vAlign w:val="center"/>
          </w:tcPr>
          <w:p w14:paraId="72A69470"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Thông báo thành công/lỗi thống nhất</w:t>
            </w:r>
          </w:p>
        </w:tc>
      </w:tr>
    </w:tbl>
    <w:p w14:paraId="4C06E0DA" w14:textId="77777777" w:rsidR="004A6458" w:rsidRPr="00E20A6F" w:rsidRDefault="004A6458">
      <w:pPr>
        <w:spacing w:after="60"/>
        <w:rPr>
          <w:rFonts w:ascii="Times New Roman" w:hAnsi="Times New Roman" w:cs="Times New Roman"/>
          <w:sz w:val="24"/>
          <w:szCs w:val="24"/>
        </w:rPr>
      </w:pPr>
    </w:p>
    <w:p w14:paraId="3EECE6D5" w14:textId="6B7FE3B3" w:rsidR="004A6458" w:rsidRPr="00E20A6F" w:rsidRDefault="001B5A98">
      <w:pPr>
        <w:pStyle w:val="CaptionTable"/>
        <w:rPr>
          <w:rFonts w:ascii="Times New Roman" w:hAnsi="Times New Roman" w:cs="Times New Roman"/>
          <w:sz w:val="24"/>
          <w:szCs w:val="24"/>
        </w:rPr>
      </w:pPr>
      <w:bookmarkStart w:id="48" w:name="_Toc232768382"/>
      <w:r w:rsidRPr="00E20A6F">
        <w:rPr>
          <w:rFonts w:ascii="Times New Roman" w:hAnsi="Times New Roman" w:cs="Times New Roman"/>
          <w:sz w:val="24"/>
          <w:szCs w:val="24"/>
        </w:rPr>
        <w:t xml:space="preserve">Bảng </w:t>
      </w:r>
      <w:r w:rsidR="00354078">
        <w:rPr>
          <w:rFonts w:ascii="Times New Roman" w:hAnsi="Times New Roman" w:cs="Times New Roman"/>
          <w:sz w:val="24"/>
          <w:szCs w:val="24"/>
        </w:rPr>
        <w:t>21</w:t>
      </w:r>
      <w:r w:rsidRPr="00E20A6F">
        <w:rPr>
          <w:rFonts w:ascii="Times New Roman" w:hAnsi="Times New Roman" w:cs="Times New Roman"/>
          <w:sz w:val="24"/>
          <w:szCs w:val="24"/>
        </w:rPr>
        <w:t>. Danh sách màn hình UI</w:t>
      </w:r>
      <w:bookmarkEnd w:id="48"/>
      <w:r w:rsidRPr="00E20A6F">
        <w:rPr>
          <w:rFonts w:ascii="Times New Roman" w:hAnsi="Times New Roman" w:cs="Times New Roman"/>
          <w:sz w:val="24"/>
          <w:szCs w:val="24"/>
        </w:rPr>
        <w:t xml:space="preserve"> </w:t>
      </w:r>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82"/>
        <w:gridCol w:w="1744"/>
        <w:gridCol w:w="874"/>
        <w:gridCol w:w="2243"/>
        <w:gridCol w:w="3117"/>
      </w:tblGrid>
      <w:tr w:rsidR="004A6458" w:rsidRPr="00E20A6F" w14:paraId="6C961AE6" w14:textId="77777777">
        <w:trPr>
          <w:tblHeader/>
          <w:jc w:val="center"/>
        </w:trPr>
        <w:tc>
          <w:tcPr>
            <w:tcW w:w="1440" w:type="dxa"/>
            <w:shd w:val="clear" w:color="auto" w:fill="F0F0F0"/>
            <w:tcMar>
              <w:top w:w="80" w:type="dxa"/>
              <w:left w:w="120" w:type="dxa"/>
              <w:bottom w:w="80" w:type="dxa"/>
              <w:right w:w="120" w:type="dxa"/>
            </w:tcMar>
            <w:vAlign w:val="center"/>
          </w:tcPr>
          <w:p w14:paraId="216058D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Nhóm</w:t>
            </w:r>
          </w:p>
        </w:tc>
        <w:tc>
          <w:tcPr>
            <w:tcW w:w="2736" w:type="dxa"/>
            <w:gridSpan w:val="2"/>
            <w:shd w:val="clear" w:color="auto" w:fill="F0F0F0"/>
            <w:tcMar>
              <w:top w:w="80" w:type="dxa"/>
              <w:left w:w="120" w:type="dxa"/>
              <w:bottom w:w="80" w:type="dxa"/>
              <w:right w:w="120" w:type="dxa"/>
            </w:tcMar>
            <w:vAlign w:val="center"/>
          </w:tcPr>
          <w:p w14:paraId="083CF35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Route/màn hình</w:t>
            </w:r>
          </w:p>
        </w:tc>
        <w:tc>
          <w:tcPr>
            <w:tcW w:w="5184" w:type="dxa"/>
            <w:gridSpan w:val="2"/>
            <w:shd w:val="clear" w:color="auto" w:fill="F0F0F0"/>
            <w:tcMar>
              <w:top w:w="80" w:type="dxa"/>
              <w:left w:w="120" w:type="dxa"/>
              <w:bottom w:w="80" w:type="dxa"/>
              <w:right w:w="120" w:type="dxa"/>
            </w:tcMar>
            <w:vAlign w:val="center"/>
          </w:tcPr>
          <w:p w14:paraId="254F41A5"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Chức năng chính</w:t>
            </w:r>
          </w:p>
        </w:tc>
      </w:tr>
      <w:tr w:rsidR="004A6458" w:rsidRPr="00E20A6F" w14:paraId="3EA9C62A" w14:textId="77777777">
        <w:trPr>
          <w:jc w:val="center"/>
        </w:trPr>
        <w:tc>
          <w:tcPr>
            <w:tcW w:w="3264" w:type="dxa"/>
            <w:gridSpan w:val="2"/>
            <w:tcMar>
              <w:top w:w="80" w:type="dxa"/>
              <w:left w:w="120" w:type="dxa"/>
              <w:bottom w:w="80" w:type="dxa"/>
              <w:right w:w="120" w:type="dxa"/>
            </w:tcMar>
            <w:vAlign w:val="center"/>
          </w:tcPr>
          <w:p w14:paraId="5592E01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Public</w:t>
            </w:r>
          </w:p>
        </w:tc>
        <w:tc>
          <w:tcPr>
            <w:tcW w:w="3264" w:type="dxa"/>
            <w:gridSpan w:val="2"/>
            <w:tcMar>
              <w:top w:w="80" w:type="dxa"/>
              <w:left w:w="120" w:type="dxa"/>
              <w:bottom w:w="80" w:type="dxa"/>
              <w:right w:w="120" w:type="dxa"/>
            </w:tcMar>
            <w:vAlign w:val="center"/>
          </w:tcPr>
          <w:p w14:paraId="7EABB9F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w:t>
            </w:r>
          </w:p>
        </w:tc>
        <w:tc>
          <w:tcPr>
            <w:tcW w:w="3264" w:type="dxa"/>
            <w:tcMar>
              <w:top w:w="80" w:type="dxa"/>
              <w:left w:w="120" w:type="dxa"/>
              <w:bottom w:w="80" w:type="dxa"/>
              <w:right w:w="120" w:type="dxa"/>
            </w:tcMar>
            <w:vAlign w:val="center"/>
          </w:tcPr>
          <w:p w14:paraId="1D0AB40B"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Trang chủ, hero, sản phẩm nổi bật, danh mục, blog preview</w:t>
            </w:r>
          </w:p>
        </w:tc>
      </w:tr>
      <w:tr w:rsidR="004A6458" w:rsidRPr="00E20A6F" w14:paraId="58A54449" w14:textId="77777777">
        <w:trPr>
          <w:jc w:val="center"/>
        </w:trPr>
        <w:tc>
          <w:tcPr>
            <w:tcW w:w="3264" w:type="dxa"/>
            <w:gridSpan w:val="2"/>
            <w:tcMar>
              <w:top w:w="80" w:type="dxa"/>
              <w:left w:w="120" w:type="dxa"/>
              <w:bottom w:w="80" w:type="dxa"/>
              <w:right w:w="120" w:type="dxa"/>
            </w:tcMar>
            <w:vAlign w:val="center"/>
          </w:tcPr>
          <w:p w14:paraId="12240DA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Public</w:t>
            </w:r>
          </w:p>
        </w:tc>
        <w:tc>
          <w:tcPr>
            <w:tcW w:w="3264" w:type="dxa"/>
            <w:gridSpan w:val="2"/>
            <w:tcMar>
              <w:top w:w="80" w:type="dxa"/>
              <w:left w:w="120" w:type="dxa"/>
              <w:bottom w:w="80" w:type="dxa"/>
              <w:right w:w="120" w:type="dxa"/>
            </w:tcMar>
            <w:vAlign w:val="center"/>
          </w:tcPr>
          <w:p w14:paraId="0C2BA13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/products</w:t>
            </w:r>
          </w:p>
        </w:tc>
        <w:tc>
          <w:tcPr>
            <w:tcW w:w="3264" w:type="dxa"/>
            <w:tcMar>
              <w:top w:w="80" w:type="dxa"/>
              <w:left w:w="120" w:type="dxa"/>
              <w:bottom w:w="80" w:type="dxa"/>
              <w:right w:w="120" w:type="dxa"/>
            </w:tcMar>
            <w:vAlign w:val="center"/>
          </w:tcPr>
          <w:p w14:paraId="00D3CE7D"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Grid sản phẩm, search, filter, sort, phân trang</w:t>
            </w:r>
          </w:p>
        </w:tc>
      </w:tr>
      <w:tr w:rsidR="004A6458" w:rsidRPr="00E20A6F" w14:paraId="06E76F58" w14:textId="77777777">
        <w:trPr>
          <w:jc w:val="center"/>
        </w:trPr>
        <w:tc>
          <w:tcPr>
            <w:tcW w:w="3264" w:type="dxa"/>
            <w:gridSpan w:val="2"/>
            <w:tcMar>
              <w:top w:w="80" w:type="dxa"/>
              <w:left w:w="120" w:type="dxa"/>
              <w:bottom w:w="80" w:type="dxa"/>
              <w:right w:w="120" w:type="dxa"/>
            </w:tcMar>
            <w:vAlign w:val="center"/>
          </w:tcPr>
          <w:p w14:paraId="57398B2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Public</w:t>
            </w:r>
          </w:p>
        </w:tc>
        <w:tc>
          <w:tcPr>
            <w:tcW w:w="3264" w:type="dxa"/>
            <w:gridSpan w:val="2"/>
            <w:tcMar>
              <w:top w:w="80" w:type="dxa"/>
              <w:left w:w="120" w:type="dxa"/>
              <w:bottom w:w="80" w:type="dxa"/>
              <w:right w:w="120" w:type="dxa"/>
            </w:tcMar>
            <w:vAlign w:val="center"/>
          </w:tcPr>
          <w:p w14:paraId="559CF67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/products/:id</w:t>
            </w:r>
          </w:p>
        </w:tc>
        <w:tc>
          <w:tcPr>
            <w:tcW w:w="3264" w:type="dxa"/>
            <w:tcMar>
              <w:top w:w="80" w:type="dxa"/>
              <w:left w:w="120" w:type="dxa"/>
              <w:bottom w:w="80" w:type="dxa"/>
              <w:right w:w="120" w:type="dxa"/>
            </w:tcMar>
            <w:vAlign w:val="center"/>
          </w:tcPr>
          <w:p w14:paraId="01A736A1"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Chi tiết, gallery, biến thể, add cart/wishlist, review</w:t>
            </w:r>
          </w:p>
        </w:tc>
      </w:tr>
      <w:tr w:rsidR="004A6458" w:rsidRPr="00E20A6F" w14:paraId="7BBF3696" w14:textId="77777777">
        <w:trPr>
          <w:jc w:val="center"/>
        </w:trPr>
        <w:tc>
          <w:tcPr>
            <w:tcW w:w="3264" w:type="dxa"/>
            <w:gridSpan w:val="2"/>
            <w:tcMar>
              <w:top w:w="80" w:type="dxa"/>
              <w:left w:w="120" w:type="dxa"/>
              <w:bottom w:w="80" w:type="dxa"/>
              <w:right w:w="120" w:type="dxa"/>
            </w:tcMar>
            <w:vAlign w:val="center"/>
          </w:tcPr>
          <w:p w14:paraId="77A746E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Public</w:t>
            </w:r>
          </w:p>
        </w:tc>
        <w:tc>
          <w:tcPr>
            <w:tcW w:w="3264" w:type="dxa"/>
            <w:gridSpan w:val="2"/>
            <w:tcMar>
              <w:top w:w="80" w:type="dxa"/>
              <w:left w:w="120" w:type="dxa"/>
              <w:bottom w:w="80" w:type="dxa"/>
              <w:right w:w="120" w:type="dxa"/>
            </w:tcMar>
            <w:vAlign w:val="center"/>
          </w:tcPr>
          <w:p w14:paraId="6758F42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/blog, /blog/:slug</w:t>
            </w:r>
          </w:p>
        </w:tc>
        <w:tc>
          <w:tcPr>
            <w:tcW w:w="3264" w:type="dxa"/>
            <w:tcMar>
              <w:top w:w="80" w:type="dxa"/>
              <w:left w:w="120" w:type="dxa"/>
              <w:bottom w:w="80" w:type="dxa"/>
              <w:right w:w="120" w:type="dxa"/>
            </w:tcMar>
            <w:vAlign w:val="center"/>
          </w:tcPr>
          <w:p w14:paraId="5A9AB283"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Danh sách và chi tiết bài viết</w:t>
            </w:r>
          </w:p>
        </w:tc>
      </w:tr>
      <w:tr w:rsidR="004A6458" w:rsidRPr="00E20A6F" w14:paraId="205B10C4" w14:textId="77777777">
        <w:trPr>
          <w:jc w:val="center"/>
        </w:trPr>
        <w:tc>
          <w:tcPr>
            <w:tcW w:w="3264" w:type="dxa"/>
            <w:gridSpan w:val="2"/>
            <w:tcMar>
              <w:top w:w="80" w:type="dxa"/>
              <w:left w:w="120" w:type="dxa"/>
              <w:bottom w:w="80" w:type="dxa"/>
              <w:right w:w="120" w:type="dxa"/>
            </w:tcMar>
            <w:vAlign w:val="center"/>
          </w:tcPr>
          <w:p w14:paraId="719E0104"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Auth</w:t>
            </w:r>
          </w:p>
        </w:tc>
        <w:tc>
          <w:tcPr>
            <w:tcW w:w="3264" w:type="dxa"/>
            <w:gridSpan w:val="2"/>
            <w:tcMar>
              <w:top w:w="80" w:type="dxa"/>
              <w:left w:w="120" w:type="dxa"/>
              <w:bottom w:w="80" w:type="dxa"/>
              <w:right w:w="120" w:type="dxa"/>
            </w:tcMar>
            <w:vAlign w:val="center"/>
          </w:tcPr>
          <w:p w14:paraId="5599DF4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/login, /register</w:t>
            </w:r>
          </w:p>
        </w:tc>
        <w:tc>
          <w:tcPr>
            <w:tcW w:w="3264" w:type="dxa"/>
            <w:tcMar>
              <w:top w:w="80" w:type="dxa"/>
              <w:left w:w="120" w:type="dxa"/>
              <w:bottom w:w="80" w:type="dxa"/>
              <w:right w:w="120" w:type="dxa"/>
            </w:tcMar>
            <w:vAlign w:val="center"/>
          </w:tcPr>
          <w:p w14:paraId="0B178522"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Đăng nhập, đăng ký, OTP</w:t>
            </w:r>
          </w:p>
        </w:tc>
      </w:tr>
      <w:tr w:rsidR="004A6458" w:rsidRPr="00E20A6F" w14:paraId="6CA8B15E" w14:textId="77777777">
        <w:trPr>
          <w:jc w:val="center"/>
        </w:trPr>
        <w:tc>
          <w:tcPr>
            <w:tcW w:w="3264" w:type="dxa"/>
            <w:gridSpan w:val="2"/>
            <w:tcMar>
              <w:top w:w="80" w:type="dxa"/>
              <w:left w:w="120" w:type="dxa"/>
              <w:bottom w:w="80" w:type="dxa"/>
              <w:right w:w="120" w:type="dxa"/>
            </w:tcMar>
            <w:vAlign w:val="center"/>
          </w:tcPr>
          <w:p w14:paraId="609EF78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Auth</w:t>
            </w:r>
          </w:p>
        </w:tc>
        <w:tc>
          <w:tcPr>
            <w:tcW w:w="3264" w:type="dxa"/>
            <w:gridSpan w:val="2"/>
            <w:tcMar>
              <w:top w:w="80" w:type="dxa"/>
              <w:left w:w="120" w:type="dxa"/>
              <w:bottom w:w="80" w:type="dxa"/>
              <w:right w:w="120" w:type="dxa"/>
            </w:tcMar>
            <w:vAlign w:val="center"/>
          </w:tcPr>
          <w:p w14:paraId="4D8A1AEE"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/forgot-password, /reset-password</w:t>
            </w:r>
          </w:p>
        </w:tc>
        <w:tc>
          <w:tcPr>
            <w:tcW w:w="3264" w:type="dxa"/>
            <w:tcMar>
              <w:top w:w="80" w:type="dxa"/>
              <w:left w:w="120" w:type="dxa"/>
              <w:bottom w:w="80" w:type="dxa"/>
              <w:right w:w="120" w:type="dxa"/>
            </w:tcMar>
            <w:vAlign w:val="center"/>
          </w:tcPr>
          <w:p w14:paraId="4637FB18"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Quên mật khẩu và đặt lại bằng OTP</w:t>
            </w:r>
          </w:p>
        </w:tc>
      </w:tr>
      <w:tr w:rsidR="004A6458" w:rsidRPr="00E20A6F" w14:paraId="7538AA31" w14:textId="77777777">
        <w:trPr>
          <w:jc w:val="center"/>
        </w:trPr>
        <w:tc>
          <w:tcPr>
            <w:tcW w:w="3264" w:type="dxa"/>
            <w:gridSpan w:val="2"/>
            <w:tcMar>
              <w:top w:w="80" w:type="dxa"/>
              <w:left w:w="120" w:type="dxa"/>
              <w:bottom w:w="80" w:type="dxa"/>
              <w:right w:w="120" w:type="dxa"/>
            </w:tcMar>
            <w:vAlign w:val="center"/>
          </w:tcPr>
          <w:p w14:paraId="1EA9415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Customer</w:t>
            </w:r>
          </w:p>
        </w:tc>
        <w:tc>
          <w:tcPr>
            <w:tcW w:w="3264" w:type="dxa"/>
            <w:gridSpan w:val="2"/>
            <w:tcMar>
              <w:top w:w="80" w:type="dxa"/>
              <w:left w:w="120" w:type="dxa"/>
              <w:bottom w:w="80" w:type="dxa"/>
              <w:right w:w="120" w:type="dxa"/>
            </w:tcMar>
            <w:vAlign w:val="center"/>
          </w:tcPr>
          <w:p w14:paraId="5E3C402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/wishlist</w:t>
            </w:r>
          </w:p>
        </w:tc>
        <w:tc>
          <w:tcPr>
            <w:tcW w:w="3264" w:type="dxa"/>
            <w:tcMar>
              <w:top w:w="80" w:type="dxa"/>
              <w:left w:w="120" w:type="dxa"/>
              <w:bottom w:w="80" w:type="dxa"/>
              <w:right w:w="120" w:type="dxa"/>
            </w:tcMar>
            <w:vAlign w:val="center"/>
          </w:tcPr>
          <w:p w14:paraId="4876160C"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Danh sách yêu thích</w:t>
            </w:r>
          </w:p>
        </w:tc>
      </w:tr>
      <w:tr w:rsidR="004A6458" w:rsidRPr="00E20A6F" w14:paraId="745302A2" w14:textId="77777777">
        <w:trPr>
          <w:jc w:val="center"/>
        </w:trPr>
        <w:tc>
          <w:tcPr>
            <w:tcW w:w="3264" w:type="dxa"/>
            <w:gridSpan w:val="2"/>
            <w:tcMar>
              <w:top w:w="80" w:type="dxa"/>
              <w:left w:w="120" w:type="dxa"/>
              <w:bottom w:w="80" w:type="dxa"/>
              <w:right w:w="120" w:type="dxa"/>
            </w:tcMar>
            <w:vAlign w:val="center"/>
          </w:tcPr>
          <w:p w14:paraId="19E5FFDB"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Customer</w:t>
            </w:r>
          </w:p>
        </w:tc>
        <w:tc>
          <w:tcPr>
            <w:tcW w:w="3264" w:type="dxa"/>
            <w:gridSpan w:val="2"/>
            <w:tcMar>
              <w:top w:w="80" w:type="dxa"/>
              <w:left w:w="120" w:type="dxa"/>
              <w:bottom w:w="80" w:type="dxa"/>
              <w:right w:w="120" w:type="dxa"/>
            </w:tcMar>
            <w:vAlign w:val="center"/>
          </w:tcPr>
          <w:p w14:paraId="2795375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/cart</w:t>
            </w:r>
          </w:p>
        </w:tc>
        <w:tc>
          <w:tcPr>
            <w:tcW w:w="3264" w:type="dxa"/>
            <w:tcMar>
              <w:top w:w="80" w:type="dxa"/>
              <w:left w:w="120" w:type="dxa"/>
              <w:bottom w:w="80" w:type="dxa"/>
              <w:right w:w="120" w:type="dxa"/>
            </w:tcMar>
            <w:vAlign w:val="center"/>
          </w:tcPr>
          <w:p w14:paraId="22781890"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Giỏ hàng đầy đủ</w:t>
            </w:r>
          </w:p>
        </w:tc>
      </w:tr>
      <w:tr w:rsidR="004A6458" w:rsidRPr="00E20A6F" w14:paraId="472160A2" w14:textId="77777777">
        <w:trPr>
          <w:jc w:val="center"/>
        </w:trPr>
        <w:tc>
          <w:tcPr>
            <w:tcW w:w="3264" w:type="dxa"/>
            <w:gridSpan w:val="2"/>
            <w:tcMar>
              <w:top w:w="80" w:type="dxa"/>
              <w:left w:w="120" w:type="dxa"/>
              <w:bottom w:w="80" w:type="dxa"/>
              <w:right w:w="120" w:type="dxa"/>
            </w:tcMar>
            <w:vAlign w:val="center"/>
          </w:tcPr>
          <w:p w14:paraId="2F98F524"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lastRenderedPageBreak/>
              <w:t>Customer</w:t>
            </w:r>
          </w:p>
        </w:tc>
        <w:tc>
          <w:tcPr>
            <w:tcW w:w="3264" w:type="dxa"/>
            <w:gridSpan w:val="2"/>
            <w:tcMar>
              <w:top w:w="80" w:type="dxa"/>
              <w:left w:w="120" w:type="dxa"/>
              <w:bottom w:w="80" w:type="dxa"/>
              <w:right w:w="120" w:type="dxa"/>
            </w:tcMar>
            <w:vAlign w:val="center"/>
          </w:tcPr>
          <w:p w14:paraId="1A013C5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/checkout</w:t>
            </w:r>
          </w:p>
        </w:tc>
        <w:tc>
          <w:tcPr>
            <w:tcW w:w="3264" w:type="dxa"/>
            <w:tcMar>
              <w:top w:w="80" w:type="dxa"/>
              <w:left w:w="120" w:type="dxa"/>
              <w:bottom w:w="80" w:type="dxa"/>
              <w:right w:w="120" w:type="dxa"/>
            </w:tcMar>
            <w:vAlign w:val="center"/>
          </w:tcPr>
          <w:p w14:paraId="3C73F240"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Thông tin giao hàng, coupon, chọn COD/online</w:t>
            </w:r>
          </w:p>
        </w:tc>
      </w:tr>
      <w:tr w:rsidR="004A6458" w:rsidRPr="00E20A6F" w14:paraId="1F142EC8" w14:textId="77777777">
        <w:trPr>
          <w:jc w:val="center"/>
        </w:trPr>
        <w:tc>
          <w:tcPr>
            <w:tcW w:w="3264" w:type="dxa"/>
            <w:gridSpan w:val="2"/>
            <w:tcMar>
              <w:top w:w="80" w:type="dxa"/>
              <w:left w:w="120" w:type="dxa"/>
              <w:bottom w:w="80" w:type="dxa"/>
              <w:right w:w="120" w:type="dxa"/>
            </w:tcMar>
            <w:vAlign w:val="center"/>
          </w:tcPr>
          <w:p w14:paraId="66850975"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Customer</w:t>
            </w:r>
          </w:p>
        </w:tc>
        <w:tc>
          <w:tcPr>
            <w:tcW w:w="3264" w:type="dxa"/>
            <w:gridSpan w:val="2"/>
            <w:tcMar>
              <w:top w:w="80" w:type="dxa"/>
              <w:left w:w="120" w:type="dxa"/>
              <w:bottom w:w="80" w:type="dxa"/>
              <w:right w:w="120" w:type="dxa"/>
            </w:tcMar>
            <w:vAlign w:val="center"/>
          </w:tcPr>
          <w:p w14:paraId="18C8A8D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/payment-checkout</w:t>
            </w:r>
          </w:p>
        </w:tc>
        <w:tc>
          <w:tcPr>
            <w:tcW w:w="3264" w:type="dxa"/>
            <w:tcMar>
              <w:top w:w="80" w:type="dxa"/>
              <w:left w:w="120" w:type="dxa"/>
              <w:bottom w:w="80" w:type="dxa"/>
              <w:right w:w="120" w:type="dxa"/>
            </w:tcMar>
            <w:vAlign w:val="center"/>
          </w:tcPr>
          <w:p w14:paraId="65022A0D"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Màn hình xác nhận thanh toán mock</w:t>
            </w:r>
          </w:p>
        </w:tc>
      </w:tr>
      <w:tr w:rsidR="004A6458" w:rsidRPr="00E20A6F" w14:paraId="4DB9E314" w14:textId="77777777">
        <w:trPr>
          <w:jc w:val="center"/>
        </w:trPr>
        <w:tc>
          <w:tcPr>
            <w:tcW w:w="3264" w:type="dxa"/>
            <w:gridSpan w:val="2"/>
            <w:tcMar>
              <w:top w:w="80" w:type="dxa"/>
              <w:left w:w="120" w:type="dxa"/>
              <w:bottom w:w="80" w:type="dxa"/>
              <w:right w:w="120" w:type="dxa"/>
            </w:tcMar>
            <w:vAlign w:val="center"/>
          </w:tcPr>
          <w:p w14:paraId="6453845F"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Customer</w:t>
            </w:r>
          </w:p>
        </w:tc>
        <w:tc>
          <w:tcPr>
            <w:tcW w:w="3264" w:type="dxa"/>
            <w:gridSpan w:val="2"/>
            <w:tcMar>
              <w:top w:w="80" w:type="dxa"/>
              <w:left w:w="120" w:type="dxa"/>
              <w:bottom w:w="80" w:type="dxa"/>
              <w:right w:w="120" w:type="dxa"/>
            </w:tcMar>
            <w:vAlign w:val="center"/>
          </w:tcPr>
          <w:p w14:paraId="730A28EB"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/orders, /orders/:id</w:t>
            </w:r>
          </w:p>
        </w:tc>
        <w:tc>
          <w:tcPr>
            <w:tcW w:w="3264" w:type="dxa"/>
            <w:tcMar>
              <w:top w:w="80" w:type="dxa"/>
              <w:left w:w="120" w:type="dxa"/>
              <w:bottom w:w="80" w:type="dxa"/>
              <w:right w:w="120" w:type="dxa"/>
            </w:tcMar>
            <w:vAlign w:val="center"/>
          </w:tcPr>
          <w:p w14:paraId="67D0BB9A"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Lịch sử và chi tiết đơn</w:t>
            </w:r>
          </w:p>
        </w:tc>
      </w:tr>
      <w:tr w:rsidR="004A6458" w:rsidRPr="00E20A6F" w14:paraId="5F4FF8BC" w14:textId="77777777">
        <w:trPr>
          <w:jc w:val="center"/>
        </w:trPr>
        <w:tc>
          <w:tcPr>
            <w:tcW w:w="3264" w:type="dxa"/>
            <w:gridSpan w:val="2"/>
            <w:tcMar>
              <w:top w:w="80" w:type="dxa"/>
              <w:left w:w="120" w:type="dxa"/>
              <w:bottom w:w="80" w:type="dxa"/>
              <w:right w:w="120" w:type="dxa"/>
            </w:tcMar>
            <w:vAlign w:val="center"/>
          </w:tcPr>
          <w:p w14:paraId="6F4951D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Customer</w:t>
            </w:r>
          </w:p>
        </w:tc>
        <w:tc>
          <w:tcPr>
            <w:tcW w:w="3264" w:type="dxa"/>
            <w:gridSpan w:val="2"/>
            <w:tcMar>
              <w:top w:w="80" w:type="dxa"/>
              <w:left w:w="120" w:type="dxa"/>
              <w:bottom w:w="80" w:type="dxa"/>
              <w:right w:w="120" w:type="dxa"/>
            </w:tcMar>
            <w:vAlign w:val="center"/>
          </w:tcPr>
          <w:p w14:paraId="6AD50A8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/profile</w:t>
            </w:r>
          </w:p>
        </w:tc>
        <w:tc>
          <w:tcPr>
            <w:tcW w:w="3264" w:type="dxa"/>
            <w:tcMar>
              <w:top w:w="80" w:type="dxa"/>
              <w:left w:w="120" w:type="dxa"/>
              <w:bottom w:w="80" w:type="dxa"/>
              <w:right w:w="120" w:type="dxa"/>
            </w:tcMar>
            <w:vAlign w:val="center"/>
          </w:tcPr>
          <w:p w14:paraId="0A00E4A3"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Hồ sơ, avatar, đổi mật khẩu</w:t>
            </w:r>
          </w:p>
        </w:tc>
      </w:tr>
      <w:tr w:rsidR="004A6458" w:rsidRPr="00E20A6F" w14:paraId="089BB848" w14:textId="77777777">
        <w:trPr>
          <w:jc w:val="center"/>
        </w:trPr>
        <w:tc>
          <w:tcPr>
            <w:tcW w:w="3264" w:type="dxa"/>
            <w:gridSpan w:val="2"/>
            <w:tcMar>
              <w:top w:w="80" w:type="dxa"/>
              <w:left w:w="120" w:type="dxa"/>
              <w:bottom w:w="80" w:type="dxa"/>
              <w:right w:w="120" w:type="dxa"/>
            </w:tcMar>
            <w:vAlign w:val="center"/>
          </w:tcPr>
          <w:p w14:paraId="1A0634FE"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3264" w:type="dxa"/>
            <w:gridSpan w:val="2"/>
            <w:tcMar>
              <w:top w:w="80" w:type="dxa"/>
              <w:left w:w="120" w:type="dxa"/>
              <w:bottom w:w="80" w:type="dxa"/>
              <w:right w:w="120" w:type="dxa"/>
            </w:tcMar>
            <w:vAlign w:val="center"/>
          </w:tcPr>
          <w:p w14:paraId="7B2BAEF0"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3264" w:type="dxa"/>
            <w:tcMar>
              <w:top w:w="80" w:type="dxa"/>
              <w:left w:w="120" w:type="dxa"/>
              <w:bottom w:w="80" w:type="dxa"/>
              <w:right w:w="120" w:type="dxa"/>
            </w:tcMar>
            <w:vAlign w:val="center"/>
          </w:tcPr>
          <w:p w14:paraId="55E3360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Dashboard thống kê</w:t>
            </w:r>
          </w:p>
        </w:tc>
      </w:tr>
      <w:tr w:rsidR="004A6458" w:rsidRPr="00E20A6F" w14:paraId="072C2791" w14:textId="77777777">
        <w:trPr>
          <w:jc w:val="center"/>
        </w:trPr>
        <w:tc>
          <w:tcPr>
            <w:tcW w:w="3264" w:type="dxa"/>
            <w:gridSpan w:val="2"/>
            <w:tcMar>
              <w:top w:w="80" w:type="dxa"/>
              <w:left w:w="120" w:type="dxa"/>
              <w:bottom w:w="80" w:type="dxa"/>
              <w:right w:w="120" w:type="dxa"/>
            </w:tcMar>
            <w:vAlign w:val="center"/>
          </w:tcPr>
          <w:p w14:paraId="58F9558E"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3264" w:type="dxa"/>
            <w:gridSpan w:val="2"/>
            <w:tcMar>
              <w:top w:w="80" w:type="dxa"/>
              <w:left w:w="120" w:type="dxa"/>
              <w:bottom w:w="80" w:type="dxa"/>
              <w:right w:w="120" w:type="dxa"/>
            </w:tcMar>
            <w:vAlign w:val="center"/>
          </w:tcPr>
          <w:p w14:paraId="705419A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/admin/products</w:t>
            </w:r>
          </w:p>
        </w:tc>
        <w:tc>
          <w:tcPr>
            <w:tcW w:w="3264" w:type="dxa"/>
            <w:tcMar>
              <w:top w:w="80" w:type="dxa"/>
              <w:left w:w="120" w:type="dxa"/>
              <w:bottom w:w="80" w:type="dxa"/>
              <w:right w:w="120" w:type="dxa"/>
            </w:tcMar>
            <w:vAlign w:val="center"/>
          </w:tcPr>
          <w:p w14:paraId="6568F92D"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CRUD sản phẩm, biến thể, ảnh</w:t>
            </w:r>
          </w:p>
        </w:tc>
      </w:tr>
      <w:tr w:rsidR="004A6458" w:rsidRPr="00E20A6F" w14:paraId="0FC184C6" w14:textId="77777777">
        <w:trPr>
          <w:jc w:val="center"/>
        </w:trPr>
        <w:tc>
          <w:tcPr>
            <w:tcW w:w="3264" w:type="dxa"/>
            <w:gridSpan w:val="2"/>
            <w:tcMar>
              <w:top w:w="80" w:type="dxa"/>
              <w:left w:w="120" w:type="dxa"/>
              <w:bottom w:w="80" w:type="dxa"/>
              <w:right w:w="120" w:type="dxa"/>
            </w:tcMar>
            <w:vAlign w:val="center"/>
          </w:tcPr>
          <w:p w14:paraId="43F68E9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3264" w:type="dxa"/>
            <w:gridSpan w:val="2"/>
            <w:tcMar>
              <w:top w:w="80" w:type="dxa"/>
              <w:left w:w="120" w:type="dxa"/>
              <w:bottom w:w="80" w:type="dxa"/>
              <w:right w:w="120" w:type="dxa"/>
            </w:tcMar>
            <w:vAlign w:val="center"/>
          </w:tcPr>
          <w:p w14:paraId="64C8F11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/admin/categories</w:t>
            </w:r>
          </w:p>
        </w:tc>
        <w:tc>
          <w:tcPr>
            <w:tcW w:w="3264" w:type="dxa"/>
            <w:tcMar>
              <w:top w:w="80" w:type="dxa"/>
              <w:left w:w="120" w:type="dxa"/>
              <w:bottom w:w="80" w:type="dxa"/>
              <w:right w:w="120" w:type="dxa"/>
            </w:tcMar>
            <w:vAlign w:val="center"/>
          </w:tcPr>
          <w:p w14:paraId="0BD544E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CRUD danh mục</w:t>
            </w:r>
          </w:p>
        </w:tc>
      </w:tr>
      <w:tr w:rsidR="004A6458" w:rsidRPr="00E20A6F" w14:paraId="014B8874" w14:textId="77777777">
        <w:trPr>
          <w:jc w:val="center"/>
        </w:trPr>
        <w:tc>
          <w:tcPr>
            <w:tcW w:w="3264" w:type="dxa"/>
            <w:gridSpan w:val="2"/>
            <w:tcMar>
              <w:top w:w="80" w:type="dxa"/>
              <w:left w:w="120" w:type="dxa"/>
              <w:bottom w:w="80" w:type="dxa"/>
              <w:right w:w="120" w:type="dxa"/>
            </w:tcMar>
            <w:vAlign w:val="center"/>
          </w:tcPr>
          <w:p w14:paraId="0E0F698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3264" w:type="dxa"/>
            <w:gridSpan w:val="2"/>
            <w:tcMar>
              <w:top w:w="80" w:type="dxa"/>
              <w:left w:w="120" w:type="dxa"/>
              <w:bottom w:w="80" w:type="dxa"/>
              <w:right w:w="120" w:type="dxa"/>
            </w:tcMar>
            <w:vAlign w:val="center"/>
          </w:tcPr>
          <w:p w14:paraId="004F884E"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/admin/orders</w:t>
            </w:r>
          </w:p>
        </w:tc>
        <w:tc>
          <w:tcPr>
            <w:tcW w:w="3264" w:type="dxa"/>
            <w:tcMar>
              <w:top w:w="80" w:type="dxa"/>
              <w:left w:w="120" w:type="dxa"/>
              <w:bottom w:w="80" w:type="dxa"/>
              <w:right w:w="120" w:type="dxa"/>
            </w:tcMar>
            <w:vAlign w:val="center"/>
          </w:tcPr>
          <w:p w14:paraId="062CD74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Quản lý đơn hàng</w:t>
            </w:r>
          </w:p>
        </w:tc>
      </w:tr>
      <w:tr w:rsidR="004A6458" w:rsidRPr="00E20A6F" w14:paraId="5956FF45" w14:textId="77777777">
        <w:trPr>
          <w:jc w:val="center"/>
        </w:trPr>
        <w:tc>
          <w:tcPr>
            <w:tcW w:w="3264" w:type="dxa"/>
            <w:gridSpan w:val="2"/>
            <w:tcMar>
              <w:top w:w="80" w:type="dxa"/>
              <w:left w:w="120" w:type="dxa"/>
              <w:bottom w:w="80" w:type="dxa"/>
              <w:right w:w="120" w:type="dxa"/>
            </w:tcMar>
            <w:vAlign w:val="center"/>
          </w:tcPr>
          <w:p w14:paraId="49BE7AD4"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3264" w:type="dxa"/>
            <w:gridSpan w:val="2"/>
            <w:tcMar>
              <w:top w:w="80" w:type="dxa"/>
              <w:left w:w="120" w:type="dxa"/>
              <w:bottom w:w="80" w:type="dxa"/>
              <w:right w:w="120" w:type="dxa"/>
            </w:tcMar>
            <w:vAlign w:val="center"/>
          </w:tcPr>
          <w:p w14:paraId="2B7B02E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/admin/coupons</w:t>
            </w:r>
          </w:p>
        </w:tc>
        <w:tc>
          <w:tcPr>
            <w:tcW w:w="3264" w:type="dxa"/>
            <w:tcMar>
              <w:top w:w="80" w:type="dxa"/>
              <w:left w:w="120" w:type="dxa"/>
              <w:bottom w:w="80" w:type="dxa"/>
              <w:right w:w="120" w:type="dxa"/>
            </w:tcMar>
            <w:vAlign w:val="center"/>
          </w:tcPr>
          <w:p w14:paraId="292A5DA3"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Quản lý mã giảm giá</w:t>
            </w:r>
          </w:p>
        </w:tc>
      </w:tr>
      <w:tr w:rsidR="004A6458" w:rsidRPr="00E20A6F" w14:paraId="23E47958" w14:textId="77777777">
        <w:trPr>
          <w:jc w:val="center"/>
        </w:trPr>
        <w:tc>
          <w:tcPr>
            <w:tcW w:w="3264" w:type="dxa"/>
            <w:gridSpan w:val="2"/>
            <w:tcMar>
              <w:top w:w="80" w:type="dxa"/>
              <w:left w:w="120" w:type="dxa"/>
              <w:bottom w:w="80" w:type="dxa"/>
              <w:right w:w="120" w:type="dxa"/>
            </w:tcMar>
            <w:vAlign w:val="center"/>
          </w:tcPr>
          <w:p w14:paraId="798BD7B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3264" w:type="dxa"/>
            <w:gridSpan w:val="2"/>
            <w:tcMar>
              <w:top w:w="80" w:type="dxa"/>
              <w:left w:w="120" w:type="dxa"/>
              <w:bottom w:w="80" w:type="dxa"/>
              <w:right w:w="120" w:type="dxa"/>
            </w:tcMar>
            <w:vAlign w:val="center"/>
          </w:tcPr>
          <w:p w14:paraId="04DFD65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/admin/blog</w:t>
            </w:r>
          </w:p>
        </w:tc>
        <w:tc>
          <w:tcPr>
            <w:tcW w:w="3264" w:type="dxa"/>
            <w:tcMar>
              <w:top w:w="80" w:type="dxa"/>
              <w:left w:w="120" w:type="dxa"/>
              <w:bottom w:w="80" w:type="dxa"/>
              <w:right w:w="120" w:type="dxa"/>
            </w:tcMar>
            <w:vAlign w:val="center"/>
          </w:tcPr>
          <w:p w14:paraId="1A2F4E8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Quản lý bài viết</w:t>
            </w:r>
          </w:p>
        </w:tc>
      </w:tr>
      <w:tr w:rsidR="004A6458" w:rsidRPr="00E20A6F" w14:paraId="5152DD7F" w14:textId="77777777">
        <w:trPr>
          <w:jc w:val="center"/>
        </w:trPr>
        <w:tc>
          <w:tcPr>
            <w:tcW w:w="3264" w:type="dxa"/>
            <w:gridSpan w:val="2"/>
            <w:tcMar>
              <w:top w:w="80" w:type="dxa"/>
              <w:left w:w="120" w:type="dxa"/>
              <w:bottom w:w="80" w:type="dxa"/>
              <w:right w:w="120" w:type="dxa"/>
            </w:tcMar>
            <w:vAlign w:val="center"/>
          </w:tcPr>
          <w:p w14:paraId="0F0FF8D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3264" w:type="dxa"/>
            <w:gridSpan w:val="2"/>
            <w:tcMar>
              <w:top w:w="80" w:type="dxa"/>
              <w:left w:w="120" w:type="dxa"/>
              <w:bottom w:w="80" w:type="dxa"/>
              <w:right w:w="120" w:type="dxa"/>
            </w:tcMar>
            <w:vAlign w:val="center"/>
          </w:tcPr>
          <w:p w14:paraId="72C9273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/admin/users</w:t>
            </w:r>
          </w:p>
        </w:tc>
        <w:tc>
          <w:tcPr>
            <w:tcW w:w="3264" w:type="dxa"/>
            <w:tcMar>
              <w:top w:w="80" w:type="dxa"/>
              <w:left w:w="120" w:type="dxa"/>
              <w:bottom w:w="80" w:type="dxa"/>
              <w:right w:w="120" w:type="dxa"/>
            </w:tcMar>
            <w:vAlign w:val="center"/>
          </w:tcPr>
          <w:p w14:paraId="29F2592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Quản lý người dùng</w:t>
            </w:r>
          </w:p>
        </w:tc>
      </w:tr>
    </w:tbl>
    <w:p w14:paraId="7308310B" w14:textId="77777777" w:rsidR="004A6458" w:rsidRPr="00E20A6F" w:rsidRDefault="004A6458">
      <w:pPr>
        <w:spacing w:after="60"/>
        <w:rPr>
          <w:rFonts w:ascii="Times New Roman" w:hAnsi="Times New Roman" w:cs="Times New Roman"/>
          <w:sz w:val="24"/>
          <w:szCs w:val="24"/>
        </w:rPr>
      </w:pPr>
    </w:p>
    <w:p w14:paraId="1C4E6005" w14:textId="77777777" w:rsidR="004A6458" w:rsidRPr="00E20A6F" w:rsidRDefault="001B5A98">
      <w:pPr>
        <w:pStyle w:val="Heading2"/>
        <w:rPr>
          <w:rFonts w:ascii="Times New Roman" w:hAnsi="Times New Roman" w:cs="Times New Roman"/>
          <w:sz w:val="24"/>
          <w:szCs w:val="24"/>
        </w:rPr>
      </w:pPr>
      <w:bookmarkStart w:id="49" w:name="_Toc232766285"/>
      <w:r w:rsidRPr="00E20A6F">
        <w:rPr>
          <w:rFonts w:ascii="Times New Roman" w:hAnsi="Times New Roman" w:cs="Times New Roman"/>
          <w:sz w:val="24"/>
          <w:szCs w:val="24"/>
        </w:rPr>
        <w:t>4.2. Màn hình minh họa</w:t>
      </w:r>
      <w:bookmarkEnd w:id="49"/>
    </w:p>
    <w:p w14:paraId="05C65E63" w14:textId="77777777" w:rsidR="004A6458" w:rsidRPr="00E20A6F" w:rsidRDefault="001B5A98">
      <w:pPr>
        <w:rPr>
          <w:rFonts w:ascii="Times New Roman" w:hAnsi="Times New Roman" w:cs="Times New Roman"/>
          <w:sz w:val="24"/>
          <w:szCs w:val="24"/>
        </w:rPr>
      </w:pPr>
      <w:r w:rsidRPr="00E20A6F">
        <w:rPr>
          <w:rFonts w:ascii="Times New Roman" w:hAnsi="Times New Roman" w:cs="Times New Roman"/>
          <w:sz w:val="24"/>
          <w:szCs w:val="24"/>
        </w:rPr>
        <w:t>Giao diện khách hàng ưu tiên thao tác mua hàng nhanh: tìm kiếm trên header, bộ lọc rõ ở trang sản phẩm, cart drawer để xem giỏ mà không rời trang, checkout tách phần thông tin giao hàng và thanh toán. Giao diện admin ưu tiên mật độ thông tin cao hơn: bảng dữ liệu, form CRUD, thống kê và bộ lọc.</w:t>
      </w:r>
    </w:p>
    <w:p w14:paraId="261FA2C8" w14:textId="77777777" w:rsidR="004A6458" w:rsidRPr="00E20A6F" w:rsidRDefault="001B5A98">
      <w:pPr>
        <w:jc w:val="center"/>
        <w:rPr>
          <w:rFonts w:ascii="Times New Roman" w:hAnsi="Times New Roman" w:cs="Times New Roman"/>
          <w:sz w:val="24"/>
          <w:szCs w:val="24"/>
        </w:rPr>
      </w:pPr>
      <w:r w:rsidRPr="00E20A6F">
        <w:rPr>
          <w:rFonts w:ascii="Times New Roman" w:hAnsi="Times New Roman" w:cs="Times New Roman"/>
          <w:noProof/>
          <w:sz w:val="24"/>
          <w:szCs w:val="24"/>
        </w:rPr>
        <w:lastRenderedPageBreak/>
        <w:drawing>
          <wp:inline distT="0" distB="0" distL="0" distR="0" wp14:anchorId="277E498B" wp14:editId="32D812D1">
            <wp:extent cx="5806440" cy="35668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o_Cao_Do_An_Mon_Hoc_Mens_Sho_05_docx.jpg"/>
                    <pic:cNvPicPr/>
                  </pic:nvPicPr>
                  <pic:blipFill>
                    <a:blip r:embed="rId18"/>
                    <a:stretch>
                      <a:fillRect/>
                    </a:stretch>
                  </pic:blipFill>
                  <pic:spPr>
                    <a:xfrm>
                      <a:off x="0" y="0"/>
                      <a:ext cx="5806440" cy="3566813"/>
                    </a:xfrm>
                    <a:prstGeom prst="rect">
                      <a:avLst/>
                    </a:prstGeom>
                  </pic:spPr>
                </pic:pic>
              </a:graphicData>
            </a:graphic>
          </wp:inline>
        </w:drawing>
      </w:r>
    </w:p>
    <w:p w14:paraId="26B48995" w14:textId="3306C864" w:rsidR="004A6458" w:rsidRPr="00E20A6F" w:rsidRDefault="001B5A98">
      <w:pPr>
        <w:pStyle w:val="CaptionFigure"/>
        <w:rPr>
          <w:rFonts w:ascii="Times New Roman" w:hAnsi="Times New Roman" w:cs="Times New Roman"/>
          <w:sz w:val="24"/>
          <w:szCs w:val="24"/>
        </w:rPr>
      </w:pPr>
      <w:bookmarkStart w:id="50" w:name="_Toc232767734"/>
      <w:r w:rsidRPr="00E20A6F">
        <w:rPr>
          <w:rFonts w:ascii="Times New Roman" w:hAnsi="Times New Roman" w:cs="Times New Roman"/>
          <w:sz w:val="24"/>
          <w:szCs w:val="24"/>
        </w:rPr>
        <w:t>Hình 10. Bố cục trang chủ Men's Shop</w:t>
      </w:r>
      <w:bookmarkEnd w:id="50"/>
      <w:r w:rsidRPr="00E20A6F">
        <w:rPr>
          <w:rFonts w:ascii="Times New Roman" w:hAnsi="Times New Roman" w:cs="Times New Roman"/>
          <w:sz w:val="24"/>
          <w:szCs w:val="24"/>
        </w:rPr>
        <w:t xml:space="preserve"> </w:t>
      </w:r>
    </w:p>
    <w:p w14:paraId="770ED212" w14:textId="77777777" w:rsidR="004A6458" w:rsidRPr="00E20A6F" w:rsidRDefault="001B5A98">
      <w:pPr>
        <w:jc w:val="center"/>
        <w:rPr>
          <w:rFonts w:ascii="Times New Roman" w:hAnsi="Times New Roman" w:cs="Times New Roman"/>
          <w:sz w:val="24"/>
          <w:szCs w:val="24"/>
        </w:rPr>
      </w:pPr>
      <w:r w:rsidRPr="00E20A6F">
        <w:rPr>
          <w:rFonts w:ascii="Times New Roman" w:hAnsi="Times New Roman" w:cs="Times New Roman"/>
          <w:noProof/>
          <w:sz w:val="24"/>
          <w:szCs w:val="24"/>
        </w:rPr>
        <w:drawing>
          <wp:inline distT="0" distB="0" distL="0" distR="0" wp14:anchorId="2656B40B" wp14:editId="6745D4D9">
            <wp:extent cx="5806440" cy="35668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o_Cao_Do_An_Mon_Hoc_Mens_Sho_06_docx.jpg"/>
                    <pic:cNvPicPr/>
                  </pic:nvPicPr>
                  <pic:blipFill>
                    <a:blip r:embed="rId19"/>
                    <a:stretch>
                      <a:fillRect/>
                    </a:stretch>
                  </pic:blipFill>
                  <pic:spPr>
                    <a:xfrm>
                      <a:off x="0" y="0"/>
                      <a:ext cx="5806440" cy="3566813"/>
                    </a:xfrm>
                    <a:prstGeom prst="rect">
                      <a:avLst/>
                    </a:prstGeom>
                  </pic:spPr>
                </pic:pic>
              </a:graphicData>
            </a:graphic>
          </wp:inline>
        </w:drawing>
      </w:r>
    </w:p>
    <w:p w14:paraId="0E9DFE8B" w14:textId="2642716E" w:rsidR="004A6458" w:rsidRPr="00E20A6F" w:rsidRDefault="001B5A98">
      <w:pPr>
        <w:pStyle w:val="CaptionFigure"/>
        <w:rPr>
          <w:rFonts w:ascii="Times New Roman" w:hAnsi="Times New Roman" w:cs="Times New Roman"/>
          <w:sz w:val="24"/>
          <w:szCs w:val="24"/>
        </w:rPr>
      </w:pPr>
      <w:bookmarkStart w:id="51" w:name="_Toc232767735"/>
      <w:r w:rsidRPr="00E20A6F">
        <w:rPr>
          <w:rFonts w:ascii="Times New Roman" w:hAnsi="Times New Roman" w:cs="Times New Roman"/>
          <w:sz w:val="24"/>
          <w:szCs w:val="24"/>
        </w:rPr>
        <w:t>Hình 11. Bố cục trang chi tiết sản phẩm</w:t>
      </w:r>
      <w:bookmarkEnd w:id="51"/>
      <w:r w:rsidRPr="00E20A6F">
        <w:rPr>
          <w:rFonts w:ascii="Times New Roman" w:hAnsi="Times New Roman" w:cs="Times New Roman"/>
          <w:sz w:val="24"/>
          <w:szCs w:val="24"/>
        </w:rPr>
        <w:t xml:space="preserve"> </w:t>
      </w:r>
    </w:p>
    <w:p w14:paraId="5E3AD3AA" w14:textId="77777777" w:rsidR="004A6458" w:rsidRPr="00E20A6F" w:rsidRDefault="001B5A98">
      <w:pPr>
        <w:pStyle w:val="Heading2"/>
        <w:rPr>
          <w:rFonts w:ascii="Times New Roman" w:hAnsi="Times New Roman" w:cs="Times New Roman"/>
          <w:sz w:val="24"/>
          <w:szCs w:val="24"/>
        </w:rPr>
      </w:pPr>
      <w:bookmarkStart w:id="52" w:name="_Toc232766286"/>
      <w:r w:rsidRPr="00E20A6F">
        <w:rPr>
          <w:rFonts w:ascii="Times New Roman" w:hAnsi="Times New Roman" w:cs="Times New Roman"/>
          <w:sz w:val="24"/>
          <w:szCs w:val="24"/>
        </w:rPr>
        <w:t>4.3. Các chức năng đã xây dựng</w:t>
      </w:r>
      <w:bookmarkEnd w:id="52"/>
    </w:p>
    <w:p w14:paraId="11D7114E" w14:textId="0E440D8B" w:rsidR="004A6458" w:rsidRPr="00E20A6F" w:rsidRDefault="001B5A98">
      <w:pPr>
        <w:pStyle w:val="CaptionTable"/>
        <w:rPr>
          <w:rFonts w:ascii="Times New Roman" w:hAnsi="Times New Roman" w:cs="Times New Roman"/>
          <w:sz w:val="24"/>
          <w:szCs w:val="24"/>
        </w:rPr>
      </w:pPr>
      <w:bookmarkStart w:id="53" w:name="_Toc232768383"/>
      <w:r w:rsidRPr="00E20A6F">
        <w:rPr>
          <w:rFonts w:ascii="Times New Roman" w:hAnsi="Times New Roman" w:cs="Times New Roman"/>
          <w:sz w:val="24"/>
          <w:szCs w:val="24"/>
        </w:rPr>
        <w:t xml:space="preserve">Bảng </w:t>
      </w:r>
      <w:r w:rsidR="00354078">
        <w:rPr>
          <w:rFonts w:ascii="Times New Roman" w:hAnsi="Times New Roman" w:cs="Times New Roman"/>
          <w:sz w:val="24"/>
          <w:szCs w:val="24"/>
        </w:rPr>
        <w:t>22</w:t>
      </w:r>
      <w:r w:rsidRPr="00E20A6F">
        <w:rPr>
          <w:rFonts w:ascii="Times New Roman" w:hAnsi="Times New Roman" w:cs="Times New Roman"/>
          <w:sz w:val="24"/>
          <w:szCs w:val="24"/>
        </w:rPr>
        <w:t>. Chức năng đã xây dựng và vị trí mã nguồn</w:t>
      </w:r>
      <w:bookmarkEnd w:id="53"/>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27"/>
        <w:gridCol w:w="2227"/>
        <w:gridCol w:w="2227"/>
        <w:gridCol w:w="2679"/>
      </w:tblGrid>
      <w:tr w:rsidR="004A6458" w:rsidRPr="00E20A6F" w14:paraId="22E39D96" w14:textId="77777777" w:rsidTr="00354078">
        <w:trPr>
          <w:trHeight w:val="445"/>
          <w:tblHeader/>
          <w:jc w:val="center"/>
        </w:trPr>
        <w:tc>
          <w:tcPr>
            <w:tcW w:w="1944" w:type="dxa"/>
            <w:shd w:val="clear" w:color="auto" w:fill="F0F0F0"/>
            <w:tcMar>
              <w:top w:w="80" w:type="dxa"/>
              <w:left w:w="120" w:type="dxa"/>
              <w:bottom w:w="80" w:type="dxa"/>
              <w:right w:w="120" w:type="dxa"/>
            </w:tcMar>
            <w:vAlign w:val="center"/>
          </w:tcPr>
          <w:p w14:paraId="02BF8A1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lastRenderedPageBreak/>
              <w:t>Chức năng</w:t>
            </w:r>
          </w:p>
        </w:tc>
        <w:tc>
          <w:tcPr>
            <w:tcW w:w="2232" w:type="dxa"/>
            <w:shd w:val="clear" w:color="auto" w:fill="F0F0F0"/>
            <w:tcMar>
              <w:top w:w="80" w:type="dxa"/>
              <w:left w:w="120" w:type="dxa"/>
              <w:bottom w:w="80" w:type="dxa"/>
              <w:right w:w="120" w:type="dxa"/>
            </w:tcMar>
            <w:vAlign w:val="center"/>
          </w:tcPr>
          <w:p w14:paraId="092098E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Frontend</w:t>
            </w:r>
          </w:p>
        </w:tc>
        <w:tc>
          <w:tcPr>
            <w:tcW w:w="2232" w:type="dxa"/>
            <w:shd w:val="clear" w:color="auto" w:fill="F0F0F0"/>
            <w:tcMar>
              <w:top w:w="80" w:type="dxa"/>
              <w:left w:w="120" w:type="dxa"/>
              <w:bottom w:w="80" w:type="dxa"/>
              <w:right w:w="120" w:type="dxa"/>
            </w:tcMar>
            <w:vAlign w:val="center"/>
          </w:tcPr>
          <w:p w14:paraId="4295960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Backend/API</w:t>
            </w:r>
          </w:p>
        </w:tc>
        <w:tc>
          <w:tcPr>
            <w:tcW w:w="2951" w:type="dxa"/>
            <w:shd w:val="clear" w:color="auto" w:fill="F0F0F0"/>
            <w:tcMar>
              <w:top w:w="80" w:type="dxa"/>
              <w:left w:w="120" w:type="dxa"/>
              <w:bottom w:w="80" w:type="dxa"/>
              <w:right w:w="120" w:type="dxa"/>
            </w:tcMar>
            <w:vAlign w:val="center"/>
          </w:tcPr>
          <w:p w14:paraId="7FA9746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Ghi chú</w:t>
            </w:r>
          </w:p>
        </w:tc>
      </w:tr>
      <w:tr w:rsidR="004A6458" w:rsidRPr="00E20A6F" w14:paraId="1CA725C3" w14:textId="77777777">
        <w:trPr>
          <w:jc w:val="center"/>
        </w:trPr>
        <w:tc>
          <w:tcPr>
            <w:tcW w:w="2448" w:type="dxa"/>
            <w:tcMar>
              <w:top w:w="80" w:type="dxa"/>
              <w:left w:w="120" w:type="dxa"/>
              <w:bottom w:w="80" w:type="dxa"/>
              <w:right w:w="120" w:type="dxa"/>
            </w:tcMar>
            <w:vAlign w:val="center"/>
          </w:tcPr>
          <w:p w14:paraId="11215B3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Xác thực OTP/JWT</w:t>
            </w:r>
          </w:p>
        </w:tc>
        <w:tc>
          <w:tcPr>
            <w:tcW w:w="2448" w:type="dxa"/>
            <w:tcMar>
              <w:top w:w="80" w:type="dxa"/>
              <w:left w:w="120" w:type="dxa"/>
              <w:bottom w:w="80" w:type="dxa"/>
              <w:right w:w="120" w:type="dxa"/>
            </w:tcMar>
            <w:vAlign w:val="center"/>
          </w:tcPr>
          <w:p w14:paraId="47B5DB2C"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AuthPages, AuthContext</w:t>
            </w:r>
          </w:p>
        </w:tc>
        <w:tc>
          <w:tcPr>
            <w:tcW w:w="2448" w:type="dxa"/>
            <w:tcMar>
              <w:top w:w="80" w:type="dxa"/>
              <w:left w:w="120" w:type="dxa"/>
              <w:bottom w:w="80" w:type="dxa"/>
              <w:right w:w="120" w:type="dxa"/>
            </w:tcMar>
            <w:vAlign w:val="center"/>
          </w:tcPr>
          <w:p w14:paraId="26A600AD"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auth.routes/controller, OtpCode</w:t>
            </w:r>
          </w:p>
        </w:tc>
        <w:tc>
          <w:tcPr>
            <w:tcW w:w="2448" w:type="dxa"/>
            <w:tcMar>
              <w:top w:w="80" w:type="dxa"/>
              <w:left w:w="120" w:type="dxa"/>
              <w:bottom w:w="80" w:type="dxa"/>
              <w:right w:w="120" w:type="dxa"/>
            </w:tcMar>
            <w:vAlign w:val="center"/>
          </w:tcPr>
          <w:p w14:paraId="4974B095"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Đăng ký và reset password dùng OTP</w:t>
            </w:r>
          </w:p>
        </w:tc>
      </w:tr>
      <w:tr w:rsidR="004A6458" w:rsidRPr="00E20A6F" w14:paraId="5E3001DE" w14:textId="77777777">
        <w:trPr>
          <w:jc w:val="center"/>
        </w:trPr>
        <w:tc>
          <w:tcPr>
            <w:tcW w:w="2448" w:type="dxa"/>
            <w:tcMar>
              <w:top w:w="80" w:type="dxa"/>
              <w:left w:w="120" w:type="dxa"/>
              <w:bottom w:w="80" w:type="dxa"/>
              <w:right w:w="120" w:type="dxa"/>
            </w:tcMar>
            <w:vAlign w:val="center"/>
          </w:tcPr>
          <w:p w14:paraId="5360775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Sản phẩm</w:t>
            </w:r>
          </w:p>
        </w:tc>
        <w:tc>
          <w:tcPr>
            <w:tcW w:w="2448" w:type="dxa"/>
            <w:tcMar>
              <w:top w:w="80" w:type="dxa"/>
              <w:left w:w="120" w:type="dxa"/>
              <w:bottom w:w="80" w:type="dxa"/>
              <w:right w:w="120" w:type="dxa"/>
            </w:tcMar>
            <w:vAlign w:val="center"/>
          </w:tcPr>
          <w:p w14:paraId="36CE3139"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ProductListPage, ProductDetailPage</w:t>
            </w:r>
          </w:p>
        </w:tc>
        <w:tc>
          <w:tcPr>
            <w:tcW w:w="2448" w:type="dxa"/>
            <w:tcMar>
              <w:top w:w="80" w:type="dxa"/>
              <w:left w:w="120" w:type="dxa"/>
              <w:bottom w:w="80" w:type="dxa"/>
              <w:right w:w="120" w:type="dxa"/>
            </w:tcMar>
            <w:vAlign w:val="center"/>
          </w:tcPr>
          <w:p w14:paraId="1F432689"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product.routes/controller</w:t>
            </w:r>
          </w:p>
        </w:tc>
        <w:tc>
          <w:tcPr>
            <w:tcW w:w="2448" w:type="dxa"/>
            <w:tcMar>
              <w:top w:w="80" w:type="dxa"/>
              <w:left w:w="120" w:type="dxa"/>
              <w:bottom w:w="80" w:type="dxa"/>
              <w:right w:w="120" w:type="dxa"/>
            </w:tcMar>
            <w:vAlign w:val="center"/>
          </w:tcPr>
          <w:p w14:paraId="6E2A0C8A"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Search unaccent, filter, sale price, images, variants</w:t>
            </w:r>
          </w:p>
        </w:tc>
      </w:tr>
      <w:tr w:rsidR="004A6458" w:rsidRPr="00E20A6F" w14:paraId="288E8896" w14:textId="77777777">
        <w:trPr>
          <w:jc w:val="center"/>
        </w:trPr>
        <w:tc>
          <w:tcPr>
            <w:tcW w:w="2448" w:type="dxa"/>
            <w:tcMar>
              <w:top w:w="80" w:type="dxa"/>
              <w:left w:w="120" w:type="dxa"/>
              <w:bottom w:w="80" w:type="dxa"/>
              <w:right w:w="120" w:type="dxa"/>
            </w:tcMar>
            <w:vAlign w:val="center"/>
          </w:tcPr>
          <w:p w14:paraId="72C485A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Giỏ hàng</w:t>
            </w:r>
          </w:p>
        </w:tc>
        <w:tc>
          <w:tcPr>
            <w:tcW w:w="2448" w:type="dxa"/>
            <w:tcMar>
              <w:top w:w="80" w:type="dxa"/>
              <w:left w:w="120" w:type="dxa"/>
              <w:bottom w:w="80" w:type="dxa"/>
              <w:right w:w="120" w:type="dxa"/>
            </w:tcMar>
            <w:vAlign w:val="center"/>
          </w:tcPr>
          <w:p w14:paraId="78492A7E"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CartContext, CartDrawer, CartPage</w:t>
            </w:r>
          </w:p>
        </w:tc>
        <w:tc>
          <w:tcPr>
            <w:tcW w:w="2448" w:type="dxa"/>
            <w:tcMar>
              <w:top w:w="80" w:type="dxa"/>
              <w:left w:w="120" w:type="dxa"/>
              <w:bottom w:w="80" w:type="dxa"/>
              <w:right w:w="120" w:type="dxa"/>
            </w:tcMar>
            <w:vAlign w:val="center"/>
          </w:tcPr>
          <w:p w14:paraId="29F00C4D"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cart.routes/controller</w:t>
            </w:r>
          </w:p>
        </w:tc>
        <w:tc>
          <w:tcPr>
            <w:tcW w:w="2448" w:type="dxa"/>
            <w:tcMar>
              <w:top w:w="80" w:type="dxa"/>
              <w:left w:w="120" w:type="dxa"/>
              <w:bottom w:w="80" w:type="dxa"/>
              <w:right w:w="120" w:type="dxa"/>
            </w:tcMar>
            <w:vAlign w:val="center"/>
          </w:tcPr>
          <w:p w14:paraId="7914A86E"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Kiểm tra stock khi thêm/cập nhật</w:t>
            </w:r>
          </w:p>
        </w:tc>
      </w:tr>
      <w:tr w:rsidR="004A6458" w:rsidRPr="00E20A6F" w14:paraId="2A47160A" w14:textId="77777777">
        <w:trPr>
          <w:jc w:val="center"/>
        </w:trPr>
        <w:tc>
          <w:tcPr>
            <w:tcW w:w="2448" w:type="dxa"/>
            <w:tcMar>
              <w:top w:w="80" w:type="dxa"/>
              <w:left w:w="120" w:type="dxa"/>
              <w:bottom w:w="80" w:type="dxa"/>
              <w:right w:w="120" w:type="dxa"/>
            </w:tcMar>
            <w:vAlign w:val="center"/>
          </w:tcPr>
          <w:p w14:paraId="7F1AA97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Wishlist</w:t>
            </w:r>
          </w:p>
        </w:tc>
        <w:tc>
          <w:tcPr>
            <w:tcW w:w="2448" w:type="dxa"/>
            <w:tcMar>
              <w:top w:w="80" w:type="dxa"/>
              <w:left w:w="120" w:type="dxa"/>
              <w:bottom w:w="80" w:type="dxa"/>
              <w:right w:w="120" w:type="dxa"/>
            </w:tcMar>
            <w:vAlign w:val="center"/>
          </w:tcPr>
          <w:p w14:paraId="3CE37B24"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WishlistContext, WishlistButton</w:t>
            </w:r>
          </w:p>
        </w:tc>
        <w:tc>
          <w:tcPr>
            <w:tcW w:w="2448" w:type="dxa"/>
            <w:tcMar>
              <w:top w:w="80" w:type="dxa"/>
              <w:left w:w="120" w:type="dxa"/>
              <w:bottom w:w="80" w:type="dxa"/>
              <w:right w:w="120" w:type="dxa"/>
            </w:tcMar>
            <w:vAlign w:val="center"/>
          </w:tcPr>
          <w:p w14:paraId="7DF7F050"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wishlist.routes/controller</w:t>
            </w:r>
          </w:p>
        </w:tc>
        <w:tc>
          <w:tcPr>
            <w:tcW w:w="2448" w:type="dxa"/>
            <w:tcMar>
              <w:top w:w="80" w:type="dxa"/>
              <w:left w:w="120" w:type="dxa"/>
              <w:bottom w:w="80" w:type="dxa"/>
              <w:right w:w="120" w:type="dxa"/>
            </w:tcMar>
            <w:vAlign w:val="center"/>
          </w:tcPr>
          <w:p w14:paraId="2BCB1DE8"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Upsert idempotent theo user/product</w:t>
            </w:r>
          </w:p>
        </w:tc>
      </w:tr>
      <w:tr w:rsidR="004A6458" w:rsidRPr="00E20A6F" w14:paraId="3CF45A0A" w14:textId="77777777">
        <w:trPr>
          <w:jc w:val="center"/>
        </w:trPr>
        <w:tc>
          <w:tcPr>
            <w:tcW w:w="2448" w:type="dxa"/>
            <w:tcMar>
              <w:top w:w="80" w:type="dxa"/>
              <w:left w:w="120" w:type="dxa"/>
              <w:bottom w:w="80" w:type="dxa"/>
              <w:right w:w="120" w:type="dxa"/>
            </w:tcMar>
            <w:vAlign w:val="center"/>
          </w:tcPr>
          <w:p w14:paraId="04253F6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Checkout/coupon</w:t>
            </w:r>
          </w:p>
        </w:tc>
        <w:tc>
          <w:tcPr>
            <w:tcW w:w="2448" w:type="dxa"/>
            <w:tcMar>
              <w:top w:w="80" w:type="dxa"/>
              <w:left w:w="120" w:type="dxa"/>
              <w:bottom w:w="80" w:type="dxa"/>
              <w:right w:w="120" w:type="dxa"/>
            </w:tcMar>
            <w:vAlign w:val="center"/>
          </w:tcPr>
          <w:p w14:paraId="23FED825"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CheckoutPage, coupon.service</w:t>
            </w:r>
          </w:p>
        </w:tc>
        <w:tc>
          <w:tcPr>
            <w:tcW w:w="2448" w:type="dxa"/>
            <w:tcMar>
              <w:top w:w="80" w:type="dxa"/>
              <w:left w:w="120" w:type="dxa"/>
              <w:bottom w:w="80" w:type="dxa"/>
              <w:right w:w="120" w:type="dxa"/>
            </w:tcMar>
            <w:vAlign w:val="center"/>
          </w:tcPr>
          <w:p w14:paraId="02B6C8FB"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orders, coupons</w:t>
            </w:r>
          </w:p>
        </w:tc>
        <w:tc>
          <w:tcPr>
            <w:tcW w:w="2448" w:type="dxa"/>
            <w:tcMar>
              <w:top w:w="80" w:type="dxa"/>
              <w:left w:w="120" w:type="dxa"/>
              <w:bottom w:w="80" w:type="dxa"/>
              <w:right w:w="120" w:type="dxa"/>
            </w:tcMar>
            <w:vAlign w:val="center"/>
          </w:tcPr>
          <w:p w14:paraId="3948E7E0"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Coupon tính lại ở server</w:t>
            </w:r>
          </w:p>
        </w:tc>
      </w:tr>
      <w:tr w:rsidR="004A6458" w:rsidRPr="00E20A6F" w14:paraId="2A898440" w14:textId="77777777">
        <w:trPr>
          <w:jc w:val="center"/>
        </w:trPr>
        <w:tc>
          <w:tcPr>
            <w:tcW w:w="2448" w:type="dxa"/>
            <w:tcMar>
              <w:top w:w="80" w:type="dxa"/>
              <w:left w:w="120" w:type="dxa"/>
              <w:bottom w:w="80" w:type="dxa"/>
              <w:right w:w="120" w:type="dxa"/>
            </w:tcMar>
            <w:vAlign w:val="center"/>
          </w:tcPr>
          <w:p w14:paraId="052EFE10"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Thanh toán mock</w:t>
            </w:r>
          </w:p>
        </w:tc>
        <w:tc>
          <w:tcPr>
            <w:tcW w:w="2448" w:type="dxa"/>
            <w:tcMar>
              <w:top w:w="80" w:type="dxa"/>
              <w:left w:w="120" w:type="dxa"/>
              <w:bottom w:w="80" w:type="dxa"/>
              <w:right w:w="120" w:type="dxa"/>
            </w:tcMar>
            <w:vAlign w:val="center"/>
          </w:tcPr>
          <w:p w14:paraId="76D569C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PaymentPages</w:t>
            </w:r>
          </w:p>
        </w:tc>
        <w:tc>
          <w:tcPr>
            <w:tcW w:w="2448" w:type="dxa"/>
            <w:tcMar>
              <w:top w:w="80" w:type="dxa"/>
              <w:left w:w="120" w:type="dxa"/>
              <w:bottom w:w="80" w:type="dxa"/>
              <w:right w:w="120" w:type="dxa"/>
            </w:tcMar>
            <w:vAlign w:val="center"/>
          </w:tcPr>
          <w:p w14:paraId="7447D972"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payment.routes/controller</w:t>
            </w:r>
          </w:p>
        </w:tc>
        <w:tc>
          <w:tcPr>
            <w:tcW w:w="2448" w:type="dxa"/>
            <w:tcMar>
              <w:top w:w="80" w:type="dxa"/>
              <w:left w:w="120" w:type="dxa"/>
              <w:bottom w:w="80" w:type="dxa"/>
              <w:right w:w="120" w:type="dxa"/>
            </w:tcMar>
            <w:vAlign w:val="center"/>
          </w:tcPr>
          <w:p w14:paraId="036DE8D2"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Confirm/cancel cập nhật payment</w:t>
            </w:r>
          </w:p>
        </w:tc>
      </w:tr>
      <w:tr w:rsidR="004A6458" w:rsidRPr="00E20A6F" w14:paraId="48FFFAC4" w14:textId="77777777">
        <w:trPr>
          <w:jc w:val="center"/>
        </w:trPr>
        <w:tc>
          <w:tcPr>
            <w:tcW w:w="2448" w:type="dxa"/>
            <w:tcMar>
              <w:top w:w="80" w:type="dxa"/>
              <w:left w:w="120" w:type="dxa"/>
              <w:bottom w:w="80" w:type="dxa"/>
              <w:right w:w="120" w:type="dxa"/>
            </w:tcMar>
            <w:vAlign w:val="center"/>
          </w:tcPr>
          <w:p w14:paraId="78A35B6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Đơn hàng</w:t>
            </w:r>
          </w:p>
        </w:tc>
        <w:tc>
          <w:tcPr>
            <w:tcW w:w="2448" w:type="dxa"/>
            <w:tcMar>
              <w:top w:w="80" w:type="dxa"/>
              <w:left w:w="120" w:type="dxa"/>
              <w:bottom w:w="80" w:type="dxa"/>
              <w:right w:w="120" w:type="dxa"/>
            </w:tcMar>
            <w:vAlign w:val="center"/>
          </w:tcPr>
          <w:p w14:paraId="2DF725B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OrderPages</w:t>
            </w:r>
          </w:p>
        </w:tc>
        <w:tc>
          <w:tcPr>
            <w:tcW w:w="2448" w:type="dxa"/>
            <w:tcMar>
              <w:top w:w="80" w:type="dxa"/>
              <w:left w:w="120" w:type="dxa"/>
              <w:bottom w:w="80" w:type="dxa"/>
              <w:right w:w="120" w:type="dxa"/>
            </w:tcMar>
            <w:vAlign w:val="center"/>
          </w:tcPr>
          <w:p w14:paraId="7D6E8B1C"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order.routes/controller</w:t>
            </w:r>
          </w:p>
        </w:tc>
        <w:tc>
          <w:tcPr>
            <w:tcW w:w="2448" w:type="dxa"/>
            <w:tcMar>
              <w:top w:w="80" w:type="dxa"/>
              <w:left w:w="120" w:type="dxa"/>
              <w:bottom w:w="80" w:type="dxa"/>
              <w:right w:w="120" w:type="dxa"/>
            </w:tcMar>
            <w:vAlign w:val="center"/>
          </w:tcPr>
          <w:p w14:paraId="14DBA2C4"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Customer xem/hủy; admin cập nhật trạng thái</w:t>
            </w:r>
          </w:p>
        </w:tc>
      </w:tr>
      <w:tr w:rsidR="004A6458" w:rsidRPr="00E20A6F" w14:paraId="1B76FC81" w14:textId="77777777">
        <w:trPr>
          <w:jc w:val="center"/>
        </w:trPr>
        <w:tc>
          <w:tcPr>
            <w:tcW w:w="2448" w:type="dxa"/>
            <w:tcMar>
              <w:top w:w="80" w:type="dxa"/>
              <w:left w:w="120" w:type="dxa"/>
              <w:bottom w:w="80" w:type="dxa"/>
              <w:right w:w="120" w:type="dxa"/>
            </w:tcMar>
            <w:vAlign w:val="center"/>
          </w:tcPr>
          <w:p w14:paraId="1F44089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Review</w:t>
            </w:r>
          </w:p>
        </w:tc>
        <w:tc>
          <w:tcPr>
            <w:tcW w:w="2448" w:type="dxa"/>
            <w:tcMar>
              <w:top w:w="80" w:type="dxa"/>
              <w:left w:w="120" w:type="dxa"/>
              <w:bottom w:w="80" w:type="dxa"/>
              <w:right w:w="120" w:type="dxa"/>
            </w:tcMar>
            <w:vAlign w:val="center"/>
          </w:tcPr>
          <w:p w14:paraId="10099AF0"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ProductReviews</w:t>
            </w:r>
          </w:p>
        </w:tc>
        <w:tc>
          <w:tcPr>
            <w:tcW w:w="2448" w:type="dxa"/>
            <w:tcMar>
              <w:top w:w="80" w:type="dxa"/>
              <w:left w:w="120" w:type="dxa"/>
              <w:bottom w:w="80" w:type="dxa"/>
              <w:right w:w="120" w:type="dxa"/>
            </w:tcMar>
            <w:vAlign w:val="center"/>
          </w:tcPr>
          <w:p w14:paraId="5B89B11E"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review.controller</w:t>
            </w:r>
          </w:p>
        </w:tc>
        <w:tc>
          <w:tcPr>
            <w:tcW w:w="2448" w:type="dxa"/>
            <w:tcMar>
              <w:top w:w="80" w:type="dxa"/>
              <w:left w:w="120" w:type="dxa"/>
              <w:bottom w:w="80" w:type="dxa"/>
              <w:right w:w="120" w:type="dxa"/>
            </w:tcMar>
            <w:vAlign w:val="center"/>
          </w:tcPr>
          <w:p w14:paraId="4C5CB420"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Đánh giá gắn user/product</w:t>
            </w:r>
          </w:p>
        </w:tc>
      </w:tr>
      <w:tr w:rsidR="004A6458" w:rsidRPr="00E20A6F" w14:paraId="6E49E55B" w14:textId="77777777">
        <w:trPr>
          <w:jc w:val="center"/>
        </w:trPr>
        <w:tc>
          <w:tcPr>
            <w:tcW w:w="2448" w:type="dxa"/>
            <w:tcMar>
              <w:top w:w="80" w:type="dxa"/>
              <w:left w:w="120" w:type="dxa"/>
              <w:bottom w:w="80" w:type="dxa"/>
              <w:right w:w="120" w:type="dxa"/>
            </w:tcMar>
            <w:vAlign w:val="center"/>
          </w:tcPr>
          <w:p w14:paraId="3EC1A24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Blog</w:t>
            </w:r>
          </w:p>
        </w:tc>
        <w:tc>
          <w:tcPr>
            <w:tcW w:w="2448" w:type="dxa"/>
            <w:tcMar>
              <w:top w:w="80" w:type="dxa"/>
              <w:left w:w="120" w:type="dxa"/>
              <w:bottom w:w="80" w:type="dxa"/>
              <w:right w:w="120" w:type="dxa"/>
            </w:tcMar>
            <w:vAlign w:val="center"/>
          </w:tcPr>
          <w:p w14:paraId="257B473A"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BlogPages, AdminBlogPage</w:t>
            </w:r>
          </w:p>
        </w:tc>
        <w:tc>
          <w:tcPr>
            <w:tcW w:w="2448" w:type="dxa"/>
            <w:tcMar>
              <w:top w:w="80" w:type="dxa"/>
              <w:left w:w="120" w:type="dxa"/>
              <w:bottom w:w="80" w:type="dxa"/>
              <w:right w:w="120" w:type="dxa"/>
            </w:tcMar>
            <w:vAlign w:val="center"/>
          </w:tcPr>
          <w:p w14:paraId="05682FDA"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post.routes/controller</w:t>
            </w:r>
          </w:p>
        </w:tc>
        <w:tc>
          <w:tcPr>
            <w:tcW w:w="2448" w:type="dxa"/>
            <w:tcMar>
              <w:top w:w="80" w:type="dxa"/>
              <w:left w:w="120" w:type="dxa"/>
              <w:bottom w:w="80" w:type="dxa"/>
              <w:right w:w="120" w:type="dxa"/>
            </w:tcMar>
            <w:vAlign w:val="center"/>
          </w:tcPr>
          <w:p w14:paraId="09005F05"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Public list/detail và admin CRUD</w:t>
            </w:r>
          </w:p>
        </w:tc>
      </w:tr>
      <w:tr w:rsidR="004A6458" w:rsidRPr="00E20A6F" w14:paraId="5066FB95" w14:textId="77777777">
        <w:trPr>
          <w:jc w:val="center"/>
        </w:trPr>
        <w:tc>
          <w:tcPr>
            <w:tcW w:w="2448" w:type="dxa"/>
            <w:tcMar>
              <w:top w:w="80" w:type="dxa"/>
              <w:left w:w="120" w:type="dxa"/>
              <w:bottom w:w="80" w:type="dxa"/>
              <w:right w:w="120" w:type="dxa"/>
            </w:tcMar>
            <w:vAlign w:val="center"/>
          </w:tcPr>
          <w:p w14:paraId="23F0CA2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2448" w:type="dxa"/>
            <w:tcMar>
              <w:top w:w="80" w:type="dxa"/>
              <w:left w:w="120" w:type="dxa"/>
              <w:bottom w:w="80" w:type="dxa"/>
              <w:right w:w="120" w:type="dxa"/>
            </w:tcMar>
            <w:vAlign w:val="center"/>
          </w:tcPr>
          <w:p w14:paraId="6787D178"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AdminLayout, AdminPages</w:t>
            </w:r>
          </w:p>
        </w:tc>
        <w:tc>
          <w:tcPr>
            <w:tcW w:w="2448" w:type="dxa"/>
            <w:tcMar>
              <w:top w:w="80" w:type="dxa"/>
              <w:left w:w="120" w:type="dxa"/>
              <w:bottom w:w="80" w:type="dxa"/>
              <w:right w:w="120" w:type="dxa"/>
            </w:tcMar>
            <w:vAlign w:val="center"/>
          </w:tcPr>
          <w:p w14:paraId="607BD53D"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admin.routes/controller</w:t>
            </w:r>
          </w:p>
        </w:tc>
        <w:tc>
          <w:tcPr>
            <w:tcW w:w="2448" w:type="dxa"/>
            <w:tcMar>
              <w:top w:w="80" w:type="dxa"/>
              <w:left w:w="120" w:type="dxa"/>
              <w:bottom w:w="80" w:type="dxa"/>
              <w:right w:w="120" w:type="dxa"/>
            </w:tcMar>
            <w:vAlign w:val="center"/>
          </w:tcPr>
          <w:p w14:paraId="09B06D8A"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Dashboard, users, user orders</w:t>
            </w:r>
          </w:p>
        </w:tc>
      </w:tr>
    </w:tbl>
    <w:p w14:paraId="19CE62AA" w14:textId="77777777" w:rsidR="004A6458" w:rsidRPr="00E20A6F" w:rsidRDefault="004A6458">
      <w:pPr>
        <w:spacing w:after="60"/>
        <w:rPr>
          <w:rFonts w:ascii="Times New Roman" w:hAnsi="Times New Roman" w:cs="Times New Roman"/>
          <w:sz w:val="24"/>
          <w:szCs w:val="24"/>
        </w:rPr>
      </w:pPr>
    </w:p>
    <w:p w14:paraId="01AE33AD" w14:textId="77777777" w:rsidR="004A6458" w:rsidRPr="00E20A6F" w:rsidRDefault="004A6458">
      <w:pPr>
        <w:spacing w:after="60"/>
        <w:rPr>
          <w:rFonts w:ascii="Times New Roman" w:hAnsi="Times New Roman" w:cs="Times New Roman"/>
          <w:sz w:val="24"/>
          <w:szCs w:val="24"/>
        </w:rPr>
      </w:pPr>
    </w:p>
    <w:p w14:paraId="13012E72" w14:textId="77777777" w:rsidR="004A6458" w:rsidRPr="00E20A6F" w:rsidRDefault="001B5A98">
      <w:pPr>
        <w:rPr>
          <w:rFonts w:ascii="Times New Roman" w:hAnsi="Times New Roman" w:cs="Times New Roman"/>
          <w:sz w:val="24"/>
          <w:szCs w:val="24"/>
        </w:rPr>
      </w:pPr>
      <w:r w:rsidRPr="00E20A6F">
        <w:rPr>
          <w:rFonts w:ascii="Times New Roman" w:hAnsi="Times New Roman" w:cs="Times New Roman"/>
          <w:sz w:val="24"/>
          <w:szCs w:val="24"/>
        </w:rPr>
        <w:br w:type="page"/>
      </w:r>
    </w:p>
    <w:p w14:paraId="2F5F808B" w14:textId="77777777" w:rsidR="004A6458" w:rsidRPr="00E20A6F" w:rsidRDefault="001B5A98" w:rsidP="008762B4">
      <w:pPr>
        <w:pStyle w:val="tieude"/>
      </w:pPr>
      <w:bookmarkStart w:id="54" w:name="_Toc232766287"/>
      <w:r w:rsidRPr="00E20A6F">
        <w:lastRenderedPageBreak/>
        <w:t>CHƯƠNG 5. TRIỂN KHAI, KIỂM THỬ VÀ ĐÁNH GIÁ</w:t>
      </w:r>
      <w:bookmarkEnd w:id="54"/>
    </w:p>
    <w:p w14:paraId="7DD316A8" w14:textId="77777777" w:rsidR="004A6458" w:rsidRPr="00E20A6F" w:rsidRDefault="001B5A98">
      <w:pPr>
        <w:pStyle w:val="Heading2"/>
        <w:rPr>
          <w:rFonts w:ascii="Times New Roman" w:hAnsi="Times New Roman" w:cs="Times New Roman"/>
          <w:sz w:val="24"/>
          <w:szCs w:val="24"/>
        </w:rPr>
      </w:pPr>
      <w:bookmarkStart w:id="55" w:name="_Toc232766288"/>
      <w:r w:rsidRPr="00E20A6F">
        <w:rPr>
          <w:rFonts w:ascii="Times New Roman" w:hAnsi="Times New Roman" w:cs="Times New Roman"/>
          <w:sz w:val="24"/>
          <w:szCs w:val="24"/>
        </w:rPr>
        <w:t>5.1. Cấu hình và triển khai</w:t>
      </w:r>
      <w:bookmarkEnd w:id="55"/>
    </w:p>
    <w:p w14:paraId="261913C8" w14:textId="77777777" w:rsidR="004A6458" w:rsidRPr="00E20A6F" w:rsidRDefault="001B5A98">
      <w:pPr>
        <w:rPr>
          <w:rFonts w:ascii="Times New Roman" w:hAnsi="Times New Roman" w:cs="Times New Roman"/>
          <w:sz w:val="24"/>
          <w:szCs w:val="24"/>
        </w:rPr>
      </w:pPr>
      <w:r w:rsidRPr="00E20A6F">
        <w:rPr>
          <w:rFonts w:ascii="Times New Roman" w:hAnsi="Times New Roman" w:cs="Times New Roman"/>
          <w:sz w:val="24"/>
          <w:szCs w:val="24"/>
        </w:rPr>
        <w:t>Dự án có thể chạy local bằng npm hoặc Docker Compose. File `docker-compose.yml` khởi tạo PostgreSQL, backend và frontend Nginx, kèm healthcheck cho từng service. File `docker-compose.deploy.yml` ghi đè command backend để deploy migration nhưng không seed dữ liệu demo.</w:t>
      </w:r>
    </w:p>
    <w:p w14:paraId="2B18B719" w14:textId="0166147C" w:rsidR="004A6458" w:rsidRPr="00E20A6F" w:rsidRDefault="001B5A98">
      <w:pPr>
        <w:pStyle w:val="CaptionTable"/>
        <w:rPr>
          <w:rFonts w:ascii="Times New Roman" w:hAnsi="Times New Roman" w:cs="Times New Roman"/>
          <w:sz w:val="24"/>
          <w:szCs w:val="24"/>
        </w:rPr>
      </w:pPr>
      <w:bookmarkStart w:id="56" w:name="_Toc232768384"/>
      <w:r w:rsidRPr="00E20A6F">
        <w:rPr>
          <w:rFonts w:ascii="Times New Roman" w:hAnsi="Times New Roman" w:cs="Times New Roman"/>
          <w:sz w:val="24"/>
          <w:szCs w:val="24"/>
        </w:rPr>
        <w:t xml:space="preserve">Bảng </w:t>
      </w:r>
      <w:r w:rsidR="00354078">
        <w:rPr>
          <w:rFonts w:ascii="Times New Roman" w:hAnsi="Times New Roman" w:cs="Times New Roman"/>
          <w:sz w:val="24"/>
          <w:szCs w:val="24"/>
        </w:rPr>
        <w:t>23</w:t>
      </w:r>
      <w:r w:rsidRPr="00E20A6F">
        <w:rPr>
          <w:rFonts w:ascii="Times New Roman" w:hAnsi="Times New Roman" w:cs="Times New Roman"/>
          <w:sz w:val="24"/>
          <w:szCs w:val="24"/>
        </w:rPr>
        <w:t>. Mô hình hạ tầng triển khai Docker Compose</w:t>
      </w:r>
      <w:bookmarkEnd w:id="56"/>
      <w:r w:rsidRPr="00E20A6F">
        <w:rPr>
          <w:rFonts w:ascii="Times New Roman" w:hAnsi="Times New Roman" w:cs="Times New Roman"/>
          <w:sz w:val="24"/>
          <w:szCs w:val="24"/>
        </w:rPr>
        <w:t xml:space="preserve"> </w:t>
      </w:r>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20"/>
        <w:gridCol w:w="3720"/>
        <w:gridCol w:w="2820"/>
      </w:tblGrid>
      <w:tr w:rsidR="004A6458" w:rsidRPr="00E20A6F" w14:paraId="456DCC72" w14:textId="77777777" w:rsidTr="008762B4">
        <w:trPr>
          <w:tblHeader/>
          <w:jc w:val="center"/>
        </w:trPr>
        <w:tc>
          <w:tcPr>
            <w:tcW w:w="2015" w:type="dxa"/>
            <w:shd w:val="clear" w:color="auto" w:fill="F0F0F0"/>
            <w:tcMar>
              <w:top w:w="80" w:type="dxa"/>
              <w:left w:w="120" w:type="dxa"/>
              <w:bottom w:w="80" w:type="dxa"/>
              <w:right w:w="120" w:type="dxa"/>
            </w:tcMar>
          </w:tcPr>
          <w:p w14:paraId="6E3512F2"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b/>
                <w:sz w:val="24"/>
                <w:szCs w:val="24"/>
              </w:rPr>
              <w:t>Service</w:t>
            </w:r>
          </w:p>
        </w:tc>
        <w:tc>
          <w:tcPr>
            <w:tcW w:w="4320" w:type="dxa"/>
            <w:shd w:val="clear" w:color="auto" w:fill="F0F0F0"/>
            <w:tcMar>
              <w:top w:w="80" w:type="dxa"/>
              <w:left w:w="120" w:type="dxa"/>
              <w:bottom w:w="80" w:type="dxa"/>
              <w:right w:w="120" w:type="dxa"/>
            </w:tcMar>
          </w:tcPr>
          <w:p w14:paraId="0524B817"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b/>
                <w:sz w:val="24"/>
                <w:szCs w:val="24"/>
              </w:rPr>
              <w:t>Cấu hình chính</w:t>
            </w:r>
          </w:p>
        </w:tc>
        <w:tc>
          <w:tcPr>
            <w:tcW w:w="3024" w:type="dxa"/>
            <w:shd w:val="clear" w:color="auto" w:fill="F0F0F0"/>
            <w:tcMar>
              <w:top w:w="80" w:type="dxa"/>
              <w:left w:w="120" w:type="dxa"/>
              <w:bottom w:w="80" w:type="dxa"/>
              <w:right w:w="120" w:type="dxa"/>
            </w:tcMar>
          </w:tcPr>
          <w:p w14:paraId="6CB70CAA"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b/>
                <w:sz w:val="24"/>
                <w:szCs w:val="24"/>
              </w:rPr>
              <w:t>Vai trò</w:t>
            </w:r>
          </w:p>
        </w:tc>
      </w:tr>
      <w:tr w:rsidR="004A6458" w:rsidRPr="00E20A6F" w14:paraId="000B1EAD" w14:textId="77777777" w:rsidTr="008762B4">
        <w:trPr>
          <w:jc w:val="center"/>
        </w:trPr>
        <w:tc>
          <w:tcPr>
            <w:tcW w:w="3264" w:type="dxa"/>
            <w:tcMar>
              <w:top w:w="80" w:type="dxa"/>
              <w:left w:w="120" w:type="dxa"/>
              <w:bottom w:w="80" w:type="dxa"/>
              <w:right w:w="120" w:type="dxa"/>
            </w:tcMar>
          </w:tcPr>
          <w:p w14:paraId="20490077"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postgres</w:t>
            </w:r>
          </w:p>
        </w:tc>
        <w:tc>
          <w:tcPr>
            <w:tcW w:w="3264" w:type="dxa"/>
            <w:tcMar>
              <w:top w:w="80" w:type="dxa"/>
              <w:left w:w="120" w:type="dxa"/>
              <w:bottom w:w="80" w:type="dxa"/>
              <w:right w:w="120" w:type="dxa"/>
            </w:tcMar>
          </w:tcPr>
          <w:p w14:paraId="2BA3A0E9"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postgres:16-alpine, volume postgres_data, healthcheck pg_isready</w:t>
            </w:r>
          </w:p>
        </w:tc>
        <w:tc>
          <w:tcPr>
            <w:tcW w:w="3264" w:type="dxa"/>
            <w:tcMar>
              <w:top w:w="80" w:type="dxa"/>
              <w:left w:w="120" w:type="dxa"/>
              <w:bottom w:w="80" w:type="dxa"/>
              <w:right w:w="120" w:type="dxa"/>
            </w:tcMar>
          </w:tcPr>
          <w:p w14:paraId="3F60CFA7"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Cơ sở dữ liệu PostgreSQL</w:t>
            </w:r>
          </w:p>
        </w:tc>
      </w:tr>
      <w:tr w:rsidR="004A6458" w:rsidRPr="00E20A6F" w14:paraId="5D210C46" w14:textId="77777777" w:rsidTr="008762B4">
        <w:trPr>
          <w:jc w:val="center"/>
        </w:trPr>
        <w:tc>
          <w:tcPr>
            <w:tcW w:w="3264" w:type="dxa"/>
            <w:tcMar>
              <w:top w:w="80" w:type="dxa"/>
              <w:left w:w="120" w:type="dxa"/>
              <w:bottom w:w="80" w:type="dxa"/>
              <w:right w:w="120" w:type="dxa"/>
            </w:tcMar>
          </w:tcPr>
          <w:p w14:paraId="45A480A1"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backend</w:t>
            </w:r>
          </w:p>
        </w:tc>
        <w:tc>
          <w:tcPr>
            <w:tcW w:w="3264" w:type="dxa"/>
            <w:tcMar>
              <w:top w:w="80" w:type="dxa"/>
              <w:left w:w="120" w:type="dxa"/>
              <w:bottom w:w="80" w:type="dxa"/>
              <w:right w:w="120" w:type="dxa"/>
            </w:tcMar>
          </w:tcPr>
          <w:p w14:paraId="52E779A7"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Build từ ./backend, chạy migrate deploy, seed demo ở cấu hình mặc định, healthcheck /api/health</w:t>
            </w:r>
          </w:p>
        </w:tc>
        <w:tc>
          <w:tcPr>
            <w:tcW w:w="3264" w:type="dxa"/>
            <w:tcMar>
              <w:top w:w="80" w:type="dxa"/>
              <w:left w:w="120" w:type="dxa"/>
              <w:bottom w:w="80" w:type="dxa"/>
              <w:right w:w="120" w:type="dxa"/>
            </w:tcMar>
          </w:tcPr>
          <w:p w14:paraId="1532E8FE"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Express API và Prisma Client</w:t>
            </w:r>
          </w:p>
        </w:tc>
      </w:tr>
      <w:tr w:rsidR="004A6458" w:rsidRPr="00E20A6F" w14:paraId="7A6F0A07" w14:textId="77777777" w:rsidTr="008762B4">
        <w:trPr>
          <w:jc w:val="center"/>
        </w:trPr>
        <w:tc>
          <w:tcPr>
            <w:tcW w:w="3264" w:type="dxa"/>
            <w:tcMar>
              <w:top w:w="80" w:type="dxa"/>
              <w:left w:w="120" w:type="dxa"/>
              <w:bottom w:w="80" w:type="dxa"/>
              <w:right w:w="120" w:type="dxa"/>
            </w:tcMar>
          </w:tcPr>
          <w:p w14:paraId="57E0B584"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frontend</w:t>
            </w:r>
          </w:p>
        </w:tc>
        <w:tc>
          <w:tcPr>
            <w:tcW w:w="3264" w:type="dxa"/>
            <w:tcMar>
              <w:top w:w="80" w:type="dxa"/>
              <w:left w:w="120" w:type="dxa"/>
              <w:bottom w:w="80" w:type="dxa"/>
              <w:right w:w="120" w:type="dxa"/>
            </w:tcMar>
          </w:tcPr>
          <w:p w14:paraId="62A06BDB"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Build từ ./frontend, VITE_API_URL qua build args, Nginx phục vụ dist</w:t>
            </w:r>
          </w:p>
        </w:tc>
        <w:tc>
          <w:tcPr>
            <w:tcW w:w="3264" w:type="dxa"/>
            <w:tcMar>
              <w:top w:w="80" w:type="dxa"/>
              <w:left w:w="120" w:type="dxa"/>
              <w:bottom w:w="80" w:type="dxa"/>
              <w:right w:w="120" w:type="dxa"/>
            </w:tcMar>
          </w:tcPr>
          <w:p w14:paraId="3F56A7C5"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Giao diện React/Vite production</w:t>
            </w:r>
          </w:p>
        </w:tc>
      </w:tr>
      <w:tr w:rsidR="004A6458" w:rsidRPr="00E20A6F" w14:paraId="504DDAA6" w14:textId="77777777" w:rsidTr="008762B4">
        <w:trPr>
          <w:jc w:val="center"/>
        </w:trPr>
        <w:tc>
          <w:tcPr>
            <w:tcW w:w="3264" w:type="dxa"/>
            <w:tcMar>
              <w:top w:w="80" w:type="dxa"/>
              <w:left w:w="120" w:type="dxa"/>
              <w:bottom w:w="80" w:type="dxa"/>
              <w:right w:w="120" w:type="dxa"/>
            </w:tcMar>
          </w:tcPr>
          <w:p w14:paraId="10E0AA1A"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docker-compose.deploy.yml</w:t>
            </w:r>
          </w:p>
        </w:tc>
        <w:tc>
          <w:tcPr>
            <w:tcW w:w="3264" w:type="dxa"/>
            <w:tcMar>
              <w:top w:w="80" w:type="dxa"/>
              <w:left w:w="120" w:type="dxa"/>
              <w:bottom w:w="80" w:type="dxa"/>
              <w:right w:w="120" w:type="dxa"/>
            </w:tcMar>
          </w:tcPr>
          <w:p w14:paraId="15EA6F28"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Ghi đè command backend: migrate deploy &amp;&amp; npm start</w:t>
            </w:r>
          </w:p>
        </w:tc>
        <w:tc>
          <w:tcPr>
            <w:tcW w:w="3264" w:type="dxa"/>
            <w:tcMar>
              <w:top w:w="80" w:type="dxa"/>
              <w:left w:w="120" w:type="dxa"/>
              <w:bottom w:w="80" w:type="dxa"/>
              <w:right w:w="120" w:type="dxa"/>
            </w:tcMar>
          </w:tcPr>
          <w:p w14:paraId="5DB6FE7D"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Dùng cho triển khai thật để không seed dữ liệu demo</w:t>
            </w:r>
          </w:p>
        </w:tc>
      </w:tr>
    </w:tbl>
    <w:p w14:paraId="44ADAC30" w14:textId="77777777" w:rsidR="00DD12CC" w:rsidRPr="00DD12CC" w:rsidRDefault="00DD12CC">
      <w:pPr>
        <w:spacing w:after="60"/>
        <w:rPr>
          <w:rFonts w:ascii="Times New Roman" w:hAnsi="Times New Roman" w:cs="Times New Roman"/>
          <w:sz w:val="24"/>
          <w:szCs w:val="24"/>
          <w:lang w:val="vi-VN"/>
        </w:rPr>
      </w:pPr>
    </w:p>
    <w:tbl>
      <w:tblPr>
        <w:tblStyle w:val="PlainTable1"/>
        <w:tblW w:w="0" w:type="auto"/>
        <w:tblInd w:w="378" w:type="dxa"/>
        <w:tblLook w:val="04A0" w:firstRow="1" w:lastRow="0" w:firstColumn="1" w:lastColumn="0" w:noHBand="0" w:noVBand="1"/>
      </w:tblPr>
      <w:tblGrid>
        <w:gridCol w:w="2646"/>
        <w:gridCol w:w="3930"/>
        <w:gridCol w:w="2694"/>
      </w:tblGrid>
      <w:tr w:rsidR="00DD12CC" w:rsidRPr="000605C8" w14:paraId="2A0F6974" w14:textId="77777777" w:rsidTr="000605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6" w:type="dxa"/>
          </w:tcPr>
          <w:p w14:paraId="3B653C85" w14:textId="40B2E046" w:rsidR="00DD12CC" w:rsidRPr="000605C8" w:rsidRDefault="00DD12CC" w:rsidP="00DD12CC">
            <w:pPr>
              <w:pStyle w:val="CaptionTable"/>
              <w:jc w:val="left"/>
              <w:rPr>
                <w:rFonts w:ascii="Times New Roman" w:hAnsi="Times New Roman" w:cs="Times New Roman"/>
                <w:b/>
                <w:bCs/>
                <w:i w:val="0"/>
                <w:iCs/>
                <w:sz w:val="24"/>
                <w:szCs w:val="24"/>
                <w:lang w:val="vi-VN"/>
              </w:rPr>
            </w:pPr>
            <w:bookmarkStart w:id="57" w:name="_Toc232768385"/>
            <w:r w:rsidRPr="000605C8">
              <w:rPr>
                <w:rFonts w:ascii="Times New Roman" w:hAnsi="Times New Roman" w:cs="Times New Roman"/>
                <w:b/>
                <w:bCs/>
                <w:i w:val="0"/>
                <w:iCs/>
                <w:sz w:val="24"/>
                <w:szCs w:val="24"/>
                <w:lang w:val="vi-VN"/>
              </w:rPr>
              <w:t>Nội dung</w:t>
            </w:r>
          </w:p>
        </w:tc>
        <w:tc>
          <w:tcPr>
            <w:tcW w:w="3930" w:type="dxa"/>
          </w:tcPr>
          <w:p w14:paraId="35CF91FC" w14:textId="6ABD8869" w:rsidR="00DD12CC" w:rsidRPr="000605C8" w:rsidRDefault="00DD12CC" w:rsidP="00DD12CC">
            <w:pPr>
              <w:pStyle w:val="CaptionTable"/>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sz w:val="24"/>
                <w:szCs w:val="24"/>
                <w:lang w:val="vi-VN"/>
              </w:rPr>
            </w:pPr>
            <w:r w:rsidRPr="000605C8">
              <w:rPr>
                <w:rFonts w:ascii="Times New Roman" w:hAnsi="Times New Roman" w:cs="Times New Roman"/>
                <w:b/>
                <w:bCs/>
                <w:i w:val="0"/>
                <w:iCs/>
                <w:sz w:val="24"/>
                <w:szCs w:val="24"/>
                <w:lang w:val="vi-VN"/>
              </w:rPr>
              <w:t>Đường dẫn</w:t>
            </w:r>
          </w:p>
        </w:tc>
        <w:tc>
          <w:tcPr>
            <w:tcW w:w="2694" w:type="dxa"/>
          </w:tcPr>
          <w:p w14:paraId="772037F3" w14:textId="1655E9DD" w:rsidR="00DD12CC" w:rsidRPr="000605C8" w:rsidRDefault="00DD12CC" w:rsidP="00DD12CC">
            <w:pPr>
              <w:pStyle w:val="CaptionTable"/>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sz w:val="24"/>
                <w:szCs w:val="24"/>
                <w:lang w:val="vi-VN"/>
              </w:rPr>
            </w:pPr>
            <w:r w:rsidRPr="000605C8">
              <w:rPr>
                <w:rFonts w:ascii="Times New Roman" w:hAnsi="Times New Roman" w:cs="Times New Roman"/>
                <w:b/>
                <w:bCs/>
                <w:i w:val="0"/>
                <w:iCs/>
                <w:sz w:val="24"/>
                <w:szCs w:val="24"/>
                <w:lang w:val="vi-VN"/>
              </w:rPr>
              <w:t>Ghi chú</w:t>
            </w:r>
          </w:p>
        </w:tc>
      </w:tr>
      <w:tr w:rsidR="00DD12CC" w:rsidRPr="00DD12CC" w14:paraId="7CE73BAB" w14:textId="77777777" w:rsidTr="000605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6" w:type="dxa"/>
          </w:tcPr>
          <w:p w14:paraId="2C4D4A81" w14:textId="7B9CCE0A" w:rsidR="00DD12CC" w:rsidRPr="00DD12CC" w:rsidRDefault="00DD12CC" w:rsidP="00DD12CC">
            <w:pPr>
              <w:pStyle w:val="CaptionTable"/>
              <w:jc w:val="left"/>
              <w:rPr>
                <w:rFonts w:ascii="Times New Roman" w:hAnsi="Times New Roman" w:cs="Times New Roman"/>
                <w:b/>
                <w:bCs/>
                <w:i w:val="0"/>
                <w:iCs/>
                <w:sz w:val="24"/>
                <w:szCs w:val="24"/>
                <w:lang w:val="vi-VN"/>
              </w:rPr>
            </w:pPr>
            <w:r w:rsidRPr="00DD12CC">
              <w:rPr>
                <w:rFonts w:ascii="Times New Roman" w:hAnsi="Times New Roman" w:cs="Times New Roman"/>
                <w:b/>
                <w:bCs/>
                <w:i w:val="0"/>
                <w:iCs/>
                <w:sz w:val="24"/>
                <w:szCs w:val="24"/>
              </w:rPr>
              <w:t>Mã nguồn GitHub</w:t>
            </w:r>
          </w:p>
        </w:tc>
        <w:tc>
          <w:tcPr>
            <w:tcW w:w="3930" w:type="dxa"/>
          </w:tcPr>
          <w:p w14:paraId="2C2FF5A8" w14:textId="468AA896" w:rsidR="00DD12CC" w:rsidRPr="00DD12CC" w:rsidRDefault="00000000" w:rsidP="00DD12CC">
            <w:pPr>
              <w:pStyle w:val="CaptionTable"/>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i w:val="0"/>
                <w:iCs/>
                <w:sz w:val="24"/>
                <w:szCs w:val="24"/>
                <w:lang w:val="vi-VN"/>
              </w:rPr>
            </w:pPr>
            <w:hyperlink r:id="rId20" w:history="1">
              <w:r w:rsidR="00DD12CC" w:rsidRPr="00824B40">
                <w:rPr>
                  <w:rStyle w:val="Hyperlink"/>
                  <w:rFonts w:ascii="Times New Roman" w:hAnsi="Times New Roman" w:cs="Times New Roman"/>
                  <w:b w:val="0"/>
                  <w:bCs w:val="0"/>
                  <w:i w:val="0"/>
                  <w:iCs/>
                  <w:sz w:val="24"/>
                  <w:szCs w:val="24"/>
                  <w:lang w:val="vi-VN"/>
                </w:rPr>
                <w:t>https://github.com/Mingxin2811/Men-Shop-Do-An-Lap-Trinh-Web.git</w:t>
              </w:r>
            </w:hyperlink>
          </w:p>
        </w:tc>
        <w:tc>
          <w:tcPr>
            <w:tcW w:w="2694" w:type="dxa"/>
          </w:tcPr>
          <w:p w14:paraId="46EFE9C0" w14:textId="2DEDAC88" w:rsidR="00DD12CC" w:rsidRPr="00DD12CC" w:rsidRDefault="00DD12CC" w:rsidP="00DD12CC">
            <w:pPr>
              <w:pStyle w:val="CaptionTable"/>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val="0"/>
                <w:i w:val="0"/>
                <w:iCs/>
                <w:sz w:val="24"/>
                <w:szCs w:val="24"/>
                <w:lang w:val="vi-VN"/>
              </w:rPr>
            </w:pPr>
            <w:r w:rsidRPr="00DD12CC">
              <w:rPr>
                <w:rFonts w:ascii="Times New Roman" w:hAnsi="Times New Roman" w:cs="Times New Roman"/>
                <w:b w:val="0"/>
                <w:bCs w:val="0"/>
                <w:i w:val="0"/>
                <w:iCs/>
                <w:sz w:val="24"/>
                <w:szCs w:val="24"/>
              </w:rPr>
              <w:t>Repository đồ án</w:t>
            </w:r>
          </w:p>
        </w:tc>
      </w:tr>
      <w:tr w:rsidR="00DD12CC" w:rsidRPr="00DD12CC" w14:paraId="625EBF91" w14:textId="77777777" w:rsidTr="000605C8">
        <w:tc>
          <w:tcPr>
            <w:cnfStyle w:val="001000000000" w:firstRow="0" w:lastRow="0" w:firstColumn="1" w:lastColumn="0" w:oddVBand="0" w:evenVBand="0" w:oddHBand="0" w:evenHBand="0" w:firstRowFirstColumn="0" w:firstRowLastColumn="0" w:lastRowFirstColumn="0" w:lastRowLastColumn="0"/>
            <w:tcW w:w="2646" w:type="dxa"/>
          </w:tcPr>
          <w:p w14:paraId="134A5995" w14:textId="7F3DC409" w:rsidR="00DD12CC" w:rsidRPr="00DD12CC" w:rsidRDefault="00DD12CC" w:rsidP="00DD12CC">
            <w:pPr>
              <w:pStyle w:val="CaptionTable"/>
              <w:jc w:val="left"/>
              <w:rPr>
                <w:rFonts w:ascii="Times New Roman" w:hAnsi="Times New Roman" w:cs="Times New Roman"/>
                <w:b/>
                <w:bCs/>
                <w:i w:val="0"/>
                <w:iCs/>
                <w:sz w:val="24"/>
                <w:szCs w:val="24"/>
              </w:rPr>
            </w:pPr>
            <w:r w:rsidRPr="00DD12CC">
              <w:rPr>
                <w:rFonts w:ascii="Times New Roman" w:hAnsi="Times New Roman" w:cs="Times New Roman"/>
                <w:b/>
                <w:bCs/>
                <w:i w:val="0"/>
                <w:iCs/>
                <w:sz w:val="24"/>
                <w:szCs w:val="24"/>
              </w:rPr>
              <w:t>Website demo Vercel</w:t>
            </w:r>
          </w:p>
        </w:tc>
        <w:tc>
          <w:tcPr>
            <w:tcW w:w="3930" w:type="dxa"/>
          </w:tcPr>
          <w:p w14:paraId="265B5304" w14:textId="72D620EF" w:rsidR="00DD12CC" w:rsidRPr="00DD12CC" w:rsidRDefault="00000000" w:rsidP="00DD12CC">
            <w:pPr>
              <w:pStyle w:val="CaptionTable"/>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i w:val="0"/>
                <w:iCs/>
                <w:sz w:val="24"/>
                <w:szCs w:val="24"/>
                <w:lang w:val="vi-VN"/>
              </w:rPr>
            </w:pPr>
            <w:hyperlink r:id="rId21" w:history="1">
              <w:r w:rsidR="00DD12CC" w:rsidRPr="00DD12CC">
                <w:rPr>
                  <w:rStyle w:val="Hyperlink"/>
                  <w:rFonts w:ascii="Times New Roman" w:hAnsi="Times New Roman" w:cs="Times New Roman"/>
                  <w:b w:val="0"/>
                  <w:bCs w:val="0"/>
                  <w:i w:val="0"/>
                  <w:iCs/>
                  <w:sz w:val="24"/>
                  <w:szCs w:val="24"/>
                </w:rPr>
                <w:t xml:space="preserve">MEN'S SHOP </w:t>
              </w:r>
              <w:r w:rsidR="00DD12CC" w:rsidRPr="00DD12CC">
                <w:rPr>
                  <w:rStyle w:val="Hyperlink"/>
                  <w:rFonts w:ascii="Segoe UI Symbol" w:hAnsi="Segoe UI Symbol" w:cs="Segoe UI Symbol"/>
                  <w:b w:val="0"/>
                  <w:bCs w:val="0"/>
                  <w:i w:val="0"/>
                  <w:iCs/>
                  <w:sz w:val="24"/>
                  <w:szCs w:val="24"/>
                </w:rPr>
                <w:t>✦</w:t>
              </w:r>
              <w:r w:rsidR="00DD12CC" w:rsidRPr="00DD12CC">
                <w:rPr>
                  <w:rStyle w:val="Hyperlink"/>
                  <w:rFonts w:ascii="Times New Roman" w:hAnsi="Times New Roman" w:cs="Times New Roman"/>
                  <w:b w:val="0"/>
                  <w:bCs w:val="0"/>
                  <w:i w:val="0"/>
                  <w:iCs/>
                  <w:sz w:val="24"/>
                  <w:szCs w:val="24"/>
                </w:rPr>
                <w:t xml:space="preserve"> Menswear Atelier</w:t>
              </w:r>
            </w:hyperlink>
          </w:p>
        </w:tc>
        <w:tc>
          <w:tcPr>
            <w:tcW w:w="2694" w:type="dxa"/>
          </w:tcPr>
          <w:p w14:paraId="188C8889" w14:textId="17B02178" w:rsidR="00DD12CC" w:rsidRPr="00DD12CC" w:rsidRDefault="00DD12CC" w:rsidP="00DD12CC">
            <w:pPr>
              <w:pStyle w:val="CaptionTable"/>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i w:val="0"/>
                <w:iCs/>
                <w:sz w:val="24"/>
                <w:szCs w:val="24"/>
              </w:rPr>
            </w:pPr>
            <w:r w:rsidRPr="00DD12CC">
              <w:rPr>
                <w:rFonts w:ascii="Times New Roman" w:hAnsi="Times New Roman" w:cs="Times New Roman"/>
                <w:b w:val="0"/>
                <w:bCs w:val="0"/>
                <w:i w:val="0"/>
                <w:iCs/>
                <w:sz w:val="24"/>
                <w:szCs w:val="24"/>
              </w:rPr>
              <w:t>Frontend đã deploy</w:t>
            </w:r>
          </w:p>
        </w:tc>
      </w:tr>
    </w:tbl>
    <w:p w14:paraId="40FEFA50" w14:textId="77777777" w:rsidR="00DD12CC" w:rsidRDefault="00DD12CC">
      <w:pPr>
        <w:pStyle w:val="CaptionTable"/>
        <w:rPr>
          <w:rFonts w:ascii="Times New Roman" w:hAnsi="Times New Roman" w:cs="Times New Roman"/>
          <w:sz w:val="24"/>
          <w:szCs w:val="24"/>
          <w:lang w:val="vi-VN"/>
        </w:rPr>
      </w:pPr>
    </w:p>
    <w:p w14:paraId="4060A300" w14:textId="60B5FEDB" w:rsidR="004A6458" w:rsidRPr="00DD12CC" w:rsidRDefault="001B5A98">
      <w:pPr>
        <w:pStyle w:val="CaptionTable"/>
        <w:rPr>
          <w:rFonts w:ascii="Times New Roman" w:hAnsi="Times New Roman" w:cs="Times New Roman"/>
          <w:sz w:val="24"/>
          <w:szCs w:val="24"/>
          <w:lang w:val="vi-VN"/>
        </w:rPr>
      </w:pPr>
      <w:r w:rsidRPr="00DD12CC">
        <w:rPr>
          <w:rFonts w:ascii="Times New Roman" w:hAnsi="Times New Roman" w:cs="Times New Roman"/>
          <w:sz w:val="24"/>
          <w:szCs w:val="24"/>
          <w:lang w:val="vi-VN"/>
        </w:rPr>
        <w:t xml:space="preserve">Bảng </w:t>
      </w:r>
      <w:r w:rsidR="00354078" w:rsidRPr="00DD12CC">
        <w:rPr>
          <w:rFonts w:ascii="Times New Roman" w:hAnsi="Times New Roman" w:cs="Times New Roman"/>
          <w:sz w:val="24"/>
          <w:szCs w:val="24"/>
          <w:lang w:val="vi-VN"/>
        </w:rPr>
        <w:t>24</w:t>
      </w:r>
      <w:r w:rsidRPr="00DD12CC">
        <w:rPr>
          <w:rFonts w:ascii="Times New Roman" w:hAnsi="Times New Roman" w:cs="Times New Roman"/>
          <w:sz w:val="24"/>
          <w:szCs w:val="24"/>
          <w:lang w:val="vi-VN"/>
        </w:rPr>
        <w:t>. Biến môi trường quan trọng</w:t>
      </w:r>
      <w:bookmarkEnd w:id="57"/>
      <w:r w:rsidRPr="00DD12CC">
        <w:rPr>
          <w:rFonts w:ascii="Times New Roman" w:hAnsi="Times New Roman" w:cs="Times New Roman"/>
          <w:sz w:val="24"/>
          <w:szCs w:val="24"/>
          <w:lang w:val="vi-VN"/>
        </w:rPr>
        <w:t xml:space="preserve"> </w:t>
      </w:r>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868"/>
        <w:gridCol w:w="5492"/>
      </w:tblGrid>
      <w:tr w:rsidR="004A6458" w:rsidRPr="00E20A6F" w14:paraId="64C0D800" w14:textId="77777777">
        <w:trPr>
          <w:tblHeader/>
          <w:jc w:val="center"/>
        </w:trPr>
        <w:tc>
          <w:tcPr>
            <w:tcW w:w="2376" w:type="dxa"/>
            <w:shd w:val="clear" w:color="auto" w:fill="F0F0F0"/>
            <w:tcMar>
              <w:top w:w="80" w:type="dxa"/>
              <w:left w:w="120" w:type="dxa"/>
              <w:bottom w:w="80" w:type="dxa"/>
              <w:right w:w="120" w:type="dxa"/>
            </w:tcMar>
            <w:vAlign w:val="center"/>
          </w:tcPr>
          <w:p w14:paraId="565A023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Biến</w:t>
            </w:r>
          </w:p>
        </w:tc>
        <w:tc>
          <w:tcPr>
            <w:tcW w:w="6983" w:type="dxa"/>
            <w:shd w:val="clear" w:color="auto" w:fill="F0F0F0"/>
            <w:tcMar>
              <w:top w:w="80" w:type="dxa"/>
              <w:left w:w="120" w:type="dxa"/>
              <w:bottom w:w="80" w:type="dxa"/>
              <w:right w:w="120" w:type="dxa"/>
            </w:tcMar>
            <w:vAlign w:val="center"/>
          </w:tcPr>
          <w:p w14:paraId="561452FF"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Ý nghĩa</w:t>
            </w:r>
          </w:p>
        </w:tc>
      </w:tr>
      <w:tr w:rsidR="004A6458" w:rsidRPr="00E20A6F" w14:paraId="5658794A" w14:textId="77777777">
        <w:trPr>
          <w:jc w:val="center"/>
        </w:trPr>
        <w:tc>
          <w:tcPr>
            <w:tcW w:w="4896" w:type="dxa"/>
            <w:tcMar>
              <w:top w:w="80" w:type="dxa"/>
              <w:left w:w="120" w:type="dxa"/>
              <w:bottom w:w="80" w:type="dxa"/>
              <w:right w:w="120" w:type="dxa"/>
            </w:tcMar>
            <w:vAlign w:val="center"/>
          </w:tcPr>
          <w:p w14:paraId="552B704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DATABASE_URL</w:t>
            </w:r>
          </w:p>
        </w:tc>
        <w:tc>
          <w:tcPr>
            <w:tcW w:w="4896" w:type="dxa"/>
            <w:tcMar>
              <w:top w:w="80" w:type="dxa"/>
              <w:left w:w="120" w:type="dxa"/>
              <w:bottom w:w="80" w:type="dxa"/>
              <w:right w:w="120" w:type="dxa"/>
            </w:tcMar>
            <w:vAlign w:val="center"/>
          </w:tcPr>
          <w:p w14:paraId="7E7E8244"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Chuỗi kết nối PostgreSQL cho Prisma</w:t>
            </w:r>
          </w:p>
        </w:tc>
      </w:tr>
      <w:tr w:rsidR="004A6458" w:rsidRPr="00E20A6F" w14:paraId="7E2722F3" w14:textId="77777777">
        <w:trPr>
          <w:jc w:val="center"/>
        </w:trPr>
        <w:tc>
          <w:tcPr>
            <w:tcW w:w="4896" w:type="dxa"/>
            <w:tcMar>
              <w:top w:w="80" w:type="dxa"/>
              <w:left w:w="120" w:type="dxa"/>
              <w:bottom w:w="80" w:type="dxa"/>
              <w:right w:w="120" w:type="dxa"/>
            </w:tcMar>
            <w:vAlign w:val="center"/>
          </w:tcPr>
          <w:p w14:paraId="1B31FF3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JWT_SECRET</w:t>
            </w:r>
          </w:p>
        </w:tc>
        <w:tc>
          <w:tcPr>
            <w:tcW w:w="4896" w:type="dxa"/>
            <w:tcMar>
              <w:top w:w="80" w:type="dxa"/>
              <w:left w:w="120" w:type="dxa"/>
              <w:bottom w:w="80" w:type="dxa"/>
              <w:right w:w="120" w:type="dxa"/>
            </w:tcMar>
            <w:vAlign w:val="center"/>
          </w:tcPr>
          <w:p w14:paraId="68180FE8"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Khóa ký JWT, cần thay bằng chuỗi dài khi deploy</w:t>
            </w:r>
          </w:p>
        </w:tc>
      </w:tr>
      <w:tr w:rsidR="004A6458" w:rsidRPr="00E20A6F" w14:paraId="73D05976" w14:textId="77777777">
        <w:trPr>
          <w:jc w:val="center"/>
        </w:trPr>
        <w:tc>
          <w:tcPr>
            <w:tcW w:w="4896" w:type="dxa"/>
            <w:tcMar>
              <w:top w:w="80" w:type="dxa"/>
              <w:left w:w="120" w:type="dxa"/>
              <w:bottom w:w="80" w:type="dxa"/>
              <w:right w:w="120" w:type="dxa"/>
            </w:tcMar>
            <w:vAlign w:val="center"/>
          </w:tcPr>
          <w:p w14:paraId="3E74C52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JWT_EXPIRES_IN</w:t>
            </w:r>
          </w:p>
        </w:tc>
        <w:tc>
          <w:tcPr>
            <w:tcW w:w="4896" w:type="dxa"/>
            <w:tcMar>
              <w:top w:w="80" w:type="dxa"/>
              <w:left w:w="120" w:type="dxa"/>
              <w:bottom w:w="80" w:type="dxa"/>
              <w:right w:w="120" w:type="dxa"/>
            </w:tcMar>
            <w:vAlign w:val="center"/>
          </w:tcPr>
          <w:p w14:paraId="20BC5332"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Thời hạn token, mặc định 7d</w:t>
            </w:r>
          </w:p>
        </w:tc>
      </w:tr>
      <w:tr w:rsidR="004A6458" w:rsidRPr="00E20A6F" w14:paraId="41F568E8" w14:textId="77777777">
        <w:trPr>
          <w:jc w:val="center"/>
        </w:trPr>
        <w:tc>
          <w:tcPr>
            <w:tcW w:w="4896" w:type="dxa"/>
            <w:tcMar>
              <w:top w:w="80" w:type="dxa"/>
              <w:left w:w="120" w:type="dxa"/>
              <w:bottom w:w="80" w:type="dxa"/>
              <w:right w:w="120" w:type="dxa"/>
            </w:tcMar>
            <w:vAlign w:val="center"/>
          </w:tcPr>
          <w:p w14:paraId="1B04FBD4"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CLIENT_URL</w:t>
            </w:r>
          </w:p>
        </w:tc>
        <w:tc>
          <w:tcPr>
            <w:tcW w:w="4896" w:type="dxa"/>
            <w:tcMar>
              <w:top w:w="80" w:type="dxa"/>
              <w:left w:w="120" w:type="dxa"/>
              <w:bottom w:w="80" w:type="dxa"/>
              <w:right w:w="120" w:type="dxa"/>
            </w:tcMar>
            <w:vAlign w:val="center"/>
          </w:tcPr>
          <w:p w14:paraId="293DC683"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Frontend origin được phép CORS và redirect payment</w:t>
            </w:r>
          </w:p>
        </w:tc>
      </w:tr>
      <w:tr w:rsidR="004A6458" w:rsidRPr="00E20A6F" w14:paraId="50EA097A" w14:textId="77777777">
        <w:trPr>
          <w:jc w:val="center"/>
        </w:trPr>
        <w:tc>
          <w:tcPr>
            <w:tcW w:w="4896" w:type="dxa"/>
            <w:tcMar>
              <w:top w:w="80" w:type="dxa"/>
              <w:left w:w="120" w:type="dxa"/>
              <w:bottom w:w="80" w:type="dxa"/>
              <w:right w:w="120" w:type="dxa"/>
            </w:tcMar>
            <w:vAlign w:val="center"/>
          </w:tcPr>
          <w:p w14:paraId="7EC6538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API_URL</w:t>
            </w:r>
          </w:p>
        </w:tc>
        <w:tc>
          <w:tcPr>
            <w:tcW w:w="4896" w:type="dxa"/>
            <w:tcMar>
              <w:top w:w="80" w:type="dxa"/>
              <w:left w:w="120" w:type="dxa"/>
              <w:bottom w:w="80" w:type="dxa"/>
              <w:right w:w="120" w:type="dxa"/>
            </w:tcMar>
            <w:vAlign w:val="center"/>
          </w:tcPr>
          <w:p w14:paraId="197FA502"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Base URL backend dùng cho gateway redirect</w:t>
            </w:r>
          </w:p>
        </w:tc>
      </w:tr>
      <w:tr w:rsidR="004A6458" w:rsidRPr="00E20A6F" w14:paraId="19A11351" w14:textId="77777777">
        <w:trPr>
          <w:jc w:val="center"/>
        </w:trPr>
        <w:tc>
          <w:tcPr>
            <w:tcW w:w="4896" w:type="dxa"/>
            <w:tcMar>
              <w:top w:w="80" w:type="dxa"/>
              <w:left w:w="120" w:type="dxa"/>
              <w:bottom w:w="80" w:type="dxa"/>
              <w:right w:w="120" w:type="dxa"/>
            </w:tcMar>
            <w:vAlign w:val="center"/>
          </w:tcPr>
          <w:p w14:paraId="3D7A7FA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EMAIL_DEV_MODE</w:t>
            </w:r>
          </w:p>
        </w:tc>
        <w:tc>
          <w:tcPr>
            <w:tcW w:w="4896" w:type="dxa"/>
            <w:tcMar>
              <w:top w:w="80" w:type="dxa"/>
              <w:left w:w="120" w:type="dxa"/>
              <w:bottom w:w="80" w:type="dxa"/>
              <w:right w:w="120" w:type="dxa"/>
            </w:tcMar>
            <w:vAlign w:val="center"/>
          </w:tcPr>
          <w:p w14:paraId="1F805747"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true để demo OTP; production nên false</w:t>
            </w:r>
          </w:p>
        </w:tc>
      </w:tr>
      <w:tr w:rsidR="004A6458" w:rsidRPr="00E20A6F" w14:paraId="2CED085F" w14:textId="77777777">
        <w:trPr>
          <w:jc w:val="center"/>
        </w:trPr>
        <w:tc>
          <w:tcPr>
            <w:tcW w:w="4896" w:type="dxa"/>
            <w:tcMar>
              <w:top w:w="80" w:type="dxa"/>
              <w:left w:w="120" w:type="dxa"/>
              <w:bottom w:w="80" w:type="dxa"/>
              <w:right w:w="120" w:type="dxa"/>
            </w:tcMar>
            <w:vAlign w:val="center"/>
          </w:tcPr>
          <w:p w14:paraId="536EB9B4"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lastRenderedPageBreak/>
              <w:t>SMTP_HOST/SMTP_PORT/SMTP_USER/SMTP_PASS</w:t>
            </w:r>
          </w:p>
        </w:tc>
        <w:tc>
          <w:tcPr>
            <w:tcW w:w="4896" w:type="dxa"/>
            <w:tcMar>
              <w:top w:w="80" w:type="dxa"/>
              <w:left w:w="120" w:type="dxa"/>
              <w:bottom w:w="80" w:type="dxa"/>
              <w:right w:w="120" w:type="dxa"/>
            </w:tcMar>
            <w:vAlign w:val="center"/>
          </w:tcPr>
          <w:p w14:paraId="59D71FD5"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Cấu hình gửi email OTP và đơn hàng</w:t>
            </w:r>
          </w:p>
        </w:tc>
      </w:tr>
      <w:tr w:rsidR="004A6458" w:rsidRPr="00E20A6F" w14:paraId="51FAC519" w14:textId="77777777">
        <w:trPr>
          <w:jc w:val="center"/>
        </w:trPr>
        <w:tc>
          <w:tcPr>
            <w:tcW w:w="4896" w:type="dxa"/>
            <w:tcMar>
              <w:top w:w="80" w:type="dxa"/>
              <w:left w:w="120" w:type="dxa"/>
              <w:bottom w:w="80" w:type="dxa"/>
              <w:right w:w="120" w:type="dxa"/>
            </w:tcMar>
            <w:vAlign w:val="center"/>
          </w:tcPr>
          <w:p w14:paraId="1C66DDC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PAYMENT_PROVIDER</w:t>
            </w:r>
          </w:p>
        </w:tc>
        <w:tc>
          <w:tcPr>
            <w:tcW w:w="4896" w:type="dxa"/>
            <w:tcMar>
              <w:top w:w="80" w:type="dxa"/>
              <w:left w:w="120" w:type="dxa"/>
              <w:bottom w:w="80" w:type="dxa"/>
              <w:right w:w="120" w:type="dxa"/>
            </w:tcMar>
            <w:vAlign w:val="center"/>
          </w:tcPr>
          <w:p w14:paraId="31562CA0"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mock trong phạm vi đồ án</w:t>
            </w:r>
          </w:p>
        </w:tc>
      </w:tr>
      <w:tr w:rsidR="004A6458" w:rsidRPr="00E20A6F" w14:paraId="00E7D607" w14:textId="77777777">
        <w:trPr>
          <w:jc w:val="center"/>
        </w:trPr>
        <w:tc>
          <w:tcPr>
            <w:tcW w:w="4896" w:type="dxa"/>
            <w:tcMar>
              <w:top w:w="80" w:type="dxa"/>
              <w:left w:w="120" w:type="dxa"/>
              <w:bottom w:w="80" w:type="dxa"/>
              <w:right w:w="120" w:type="dxa"/>
            </w:tcMar>
            <w:vAlign w:val="center"/>
          </w:tcPr>
          <w:p w14:paraId="1C683B2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STRIPE_*</w:t>
            </w:r>
          </w:p>
        </w:tc>
        <w:tc>
          <w:tcPr>
            <w:tcW w:w="4896" w:type="dxa"/>
            <w:tcMar>
              <w:top w:w="80" w:type="dxa"/>
              <w:left w:w="120" w:type="dxa"/>
              <w:bottom w:w="80" w:type="dxa"/>
              <w:right w:w="120" w:type="dxa"/>
            </w:tcMar>
            <w:vAlign w:val="center"/>
          </w:tcPr>
          <w:p w14:paraId="65B236A9"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Biến sẵn cho hướng tích hợp Stripe thật sau này</w:t>
            </w:r>
          </w:p>
        </w:tc>
      </w:tr>
      <w:tr w:rsidR="004A6458" w:rsidRPr="00E20A6F" w14:paraId="1EDC3C70" w14:textId="77777777">
        <w:trPr>
          <w:jc w:val="center"/>
        </w:trPr>
        <w:tc>
          <w:tcPr>
            <w:tcW w:w="4896" w:type="dxa"/>
            <w:tcMar>
              <w:top w:w="80" w:type="dxa"/>
              <w:left w:w="120" w:type="dxa"/>
              <w:bottom w:w="80" w:type="dxa"/>
              <w:right w:w="120" w:type="dxa"/>
            </w:tcMar>
            <w:vAlign w:val="center"/>
          </w:tcPr>
          <w:p w14:paraId="590A7BD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VITE_API_URL</w:t>
            </w:r>
          </w:p>
        </w:tc>
        <w:tc>
          <w:tcPr>
            <w:tcW w:w="4896" w:type="dxa"/>
            <w:tcMar>
              <w:top w:w="80" w:type="dxa"/>
              <w:left w:w="120" w:type="dxa"/>
              <w:bottom w:w="80" w:type="dxa"/>
              <w:right w:w="120" w:type="dxa"/>
            </w:tcMar>
            <w:vAlign w:val="center"/>
          </w:tcPr>
          <w:p w14:paraId="023DFB3E"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Base API URL frontend</w:t>
            </w:r>
          </w:p>
        </w:tc>
      </w:tr>
    </w:tbl>
    <w:p w14:paraId="0207500A" w14:textId="77777777" w:rsidR="004A6458" w:rsidRPr="00E20A6F" w:rsidRDefault="004A6458">
      <w:pPr>
        <w:spacing w:after="60"/>
        <w:rPr>
          <w:rFonts w:ascii="Times New Roman" w:hAnsi="Times New Roman" w:cs="Times New Roman"/>
          <w:sz w:val="24"/>
          <w:szCs w:val="24"/>
        </w:rPr>
      </w:pPr>
    </w:p>
    <w:p w14:paraId="6D962E5A" w14:textId="6ABDF8F5" w:rsidR="004A6458" w:rsidRPr="00E20A6F" w:rsidRDefault="001B5A98">
      <w:pPr>
        <w:pStyle w:val="CaptionTable"/>
        <w:rPr>
          <w:rFonts w:ascii="Times New Roman" w:hAnsi="Times New Roman" w:cs="Times New Roman"/>
          <w:sz w:val="24"/>
          <w:szCs w:val="24"/>
        </w:rPr>
      </w:pPr>
      <w:bookmarkStart w:id="58" w:name="_Toc232768386"/>
      <w:r w:rsidRPr="00E20A6F">
        <w:rPr>
          <w:rFonts w:ascii="Times New Roman" w:hAnsi="Times New Roman" w:cs="Times New Roman"/>
          <w:sz w:val="24"/>
          <w:szCs w:val="24"/>
        </w:rPr>
        <w:t xml:space="preserve">Bảng </w:t>
      </w:r>
      <w:r w:rsidR="00354078">
        <w:rPr>
          <w:rFonts w:ascii="Times New Roman" w:hAnsi="Times New Roman" w:cs="Times New Roman"/>
          <w:sz w:val="24"/>
          <w:szCs w:val="24"/>
        </w:rPr>
        <w:t>25</w:t>
      </w:r>
      <w:r w:rsidRPr="00E20A6F">
        <w:rPr>
          <w:rFonts w:ascii="Times New Roman" w:hAnsi="Times New Roman" w:cs="Times New Roman"/>
          <w:sz w:val="24"/>
          <w:szCs w:val="24"/>
        </w:rPr>
        <w:t>. Checklist triển khai và vận hành</w:t>
      </w:r>
      <w:bookmarkEnd w:id="58"/>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703"/>
        <w:gridCol w:w="3563"/>
        <w:gridCol w:w="3094"/>
      </w:tblGrid>
      <w:tr w:rsidR="004A6458" w:rsidRPr="00E20A6F" w14:paraId="30E94FC8" w14:textId="77777777">
        <w:trPr>
          <w:tblHeader/>
          <w:jc w:val="center"/>
        </w:trPr>
        <w:tc>
          <w:tcPr>
            <w:tcW w:w="1296" w:type="dxa"/>
            <w:shd w:val="clear" w:color="auto" w:fill="F0F0F0"/>
            <w:tcMar>
              <w:top w:w="80" w:type="dxa"/>
              <w:left w:w="120" w:type="dxa"/>
              <w:bottom w:w="80" w:type="dxa"/>
              <w:right w:w="120" w:type="dxa"/>
            </w:tcMar>
            <w:vAlign w:val="center"/>
          </w:tcPr>
          <w:p w14:paraId="357D1EA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Bước</w:t>
            </w:r>
          </w:p>
        </w:tc>
        <w:tc>
          <w:tcPr>
            <w:tcW w:w="4320" w:type="dxa"/>
            <w:shd w:val="clear" w:color="auto" w:fill="F0F0F0"/>
            <w:tcMar>
              <w:top w:w="80" w:type="dxa"/>
              <w:left w:w="120" w:type="dxa"/>
              <w:bottom w:w="80" w:type="dxa"/>
              <w:right w:w="120" w:type="dxa"/>
            </w:tcMar>
            <w:vAlign w:val="center"/>
          </w:tcPr>
          <w:p w14:paraId="1C0E6D2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Việc cần kiểm tra</w:t>
            </w:r>
          </w:p>
        </w:tc>
        <w:tc>
          <w:tcPr>
            <w:tcW w:w="3744" w:type="dxa"/>
            <w:shd w:val="clear" w:color="auto" w:fill="F0F0F0"/>
            <w:tcMar>
              <w:top w:w="80" w:type="dxa"/>
              <w:left w:w="120" w:type="dxa"/>
              <w:bottom w:w="80" w:type="dxa"/>
              <w:right w:w="120" w:type="dxa"/>
            </w:tcMar>
            <w:vAlign w:val="center"/>
          </w:tcPr>
          <w:p w14:paraId="707E1B4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Kết quả mong muốn</w:t>
            </w:r>
          </w:p>
        </w:tc>
      </w:tr>
      <w:tr w:rsidR="004A6458" w:rsidRPr="00E20A6F" w14:paraId="1B90BE1F" w14:textId="77777777">
        <w:trPr>
          <w:jc w:val="center"/>
        </w:trPr>
        <w:tc>
          <w:tcPr>
            <w:tcW w:w="3264" w:type="dxa"/>
            <w:tcMar>
              <w:top w:w="80" w:type="dxa"/>
              <w:left w:w="120" w:type="dxa"/>
              <w:bottom w:w="80" w:type="dxa"/>
              <w:right w:w="120" w:type="dxa"/>
            </w:tcMar>
            <w:vAlign w:val="center"/>
          </w:tcPr>
          <w:p w14:paraId="01A66F2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Database</w:t>
            </w:r>
          </w:p>
        </w:tc>
        <w:tc>
          <w:tcPr>
            <w:tcW w:w="3264" w:type="dxa"/>
            <w:tcMar>
              <w:top w:w="80" w:type="dxa"/>
              <w:left w:w="120" w:type="dxa"/>
              <w:bottom w:w="80" w:type="dxa"/>
              <w:right w:w="120" w:type="dxa"/>
            </w:tcMar>
            <w:vAlign w:val="center"/>
          </w:tcPr>
          <w:p w14:paraId="69039158"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DATABASE_URL đúng, migration deploy thành công</w:t>
            </w:r>
          </w:p>
        </w:tc>
        <w:tc>
          <w:tcPr>
            <w:tcW w:w="3264" w:type="dxa"/>
            <w:tcMar>
              <w:top w:w="80" w:type="dxa"/>
              <w:left w:w="120" w:type="dxa"/>
              <w:bottom w:w="80" w:type="dxa"/>
              <w:right w:w="120" w:type="dxa"/>
            </w:tcMar>
            <w:vAlign w:val="center"/>
          </w:tcPr>
          <w:p w14:paraId="48EBDD2C"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Prisma kết nối được PostgreSQL</w:t>
            </w:r>
          </w:p>
        </w:tc>
      </w:tr>
      <w:tr w:rsidR="004A6458" w:rsidRPr="00E20A6F" w14:paraId="0C2CBE33" w14:textId="77777777">
        <w:trPr>
          <w:jc w:val="center"/>
        </w:trPr>
        <w:tc>
          <w:tcPr>
            <w:tcW w:w="3264" w:type="dxa"/>
            <w:tcMar>
              <w:top w:w="80" w:type="dxa"/>
              <w:left w:w="120" w:type="dxa"/>
              <w:bottom w:w="80" w:type="dxa"/>
              <w:right w:w="120" w:type="dxa"/>
            </w:tcMar>
            <w:vAlign w:val="center"/>
          </w:tcPr>
          <w:p w14:paraId="1ADA7CA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Backend</w:t>
            </w:r>
          </w:p>
        </w:tc>
        <w:tc>
          <w:tcPr>
            <w:tcW w:w="3264" w:type="dxa"/>
            <w:tcMar>
              <w:top w:w="80" w:type="dxa"/>
              <w:left w:w="120" w:type="dxa"/>
              <w:bottom w:w="80" w:type="dxa"/>
              <w:right w:w="120" w:type="dxa"/>
            </w:tcMar>
            <w:vAlign w:val="center"/>
          </w:tcPr>
          <w:p w14:paraId="4AEC36BB"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JWT_SECRET đủ mạnh, CLIENT_URL đúng domain frontend</w:t>
            </w:r>
          </w:p>
        </w:tc>
        <w:tc>
          <w:tcPr>
            <w:tcW w:w="3264" w:type="dxa"/>
            <w:tcMar>
              <w:top w:w="80" w:type="dxa"/>
              <w:left w:w="120" w:type="dxa"/>
              <w:bottom w:w="80" w:type="dxa"/>
              <w:right w:w="120" w:type="dxa"/>
            </w:tcMar>
            <w:vAlign w:val="center"/>
          </w:tcPr>
          <w:p w14:paraId="62FC82A4"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 chạy, CORS không lỗi</w:t>
            </w:r>
          </w:p>
        </w:tc>
      </w:tr>
      <w:tr w:rsidR="004A6458" w:rsidRPr="00E20A6F" w14:paraId="1204CA3B" w14:textId="77777777">
        <w:trPr>
          <w:jc w:val="center"/>
        </w:trPr>
        <w:tc>
          <w:tcPr>
            <w:tcW w:w="3264" w:type="dxa"/>
            <w:tcMar>
              <w:top w:w="80" w:type="dxa"/>
              <w:left w:w="120" w:type="dxa"/>
              <w:bottom w:w="80" w:type="dxa"/>
              <w:right w:w="120" w:type="dxa"/>
            </w:tcMar>
            <w:vAlign w:val="center"/>
          </w:tcPr>
          <w:p w14:paraId="2B895E3B"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Frontend</w:t>
            </w:r>
          </w:p>
        </w:tc>
        <w:tc>
          <w:tcPr>
            <w:tcW w:w="3264" w:type="dxa"/>
            <w:tcMar>
              <w:top w:w="80" w:type="dxa"/>
              <w:left w:w="120" w:type="dxa"/>
              <w:bottom w:w="80" w:type="dxa"/>
              <w:right w:w="120" w:type="dxa"/>
            </w:tcMar>
            <w:vAlign w:val="center"/>
          </w:tcPr>
          <w:p w14:paraId="4FF0BDA6"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VITE_API_URL trỏ đúng backend /api</w:t>
            </w:r>
          </w:p>
        </w:tc>
        <w:tc>
          <w:tcPr>
            <w:tcW w:w="3264" w:type="dxa"/>
            <w:tcMar>
              <w:top w:w="80" w:type="dxa"/>
              <w:left w:w="120" w:type="dxa"/>
              <w:bottom w:w="80" w:type="dxa"/>
              <w:right w:w="120" w:type="dxa"/>
            </w:tcMar>
            <w:vAlign w:val="center"/>
          </w:tcPr>
          <w:p w14:paraId="61A85654"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Gọi API đúng môi trường</w:t>
            </w:r>
          </w:p>
        </w:tc>
      </w:tr>
      <w:tr w:rsidR="004A6458" w:rsidRPr="00E20A6F" w14:paraId="5AE63941" w14:textId="77777777">
        <w:trPr>
          <w:jc w:val="center"/>
        </w:trPr>
        <w:tc>
          <w:tcPr>
            <w:tcW w:w="3264" w:type="dxa"/>
            <w:tcMar>
              <w:top w:w="80" w:type="dxa"/>
              <w:left w:w="120" w:type="dxa"/>
              <w:bottom w:w="80" w:type="dxa"/>
              <w:right w:w="120" w:type="dxa"/>
            </w:tcMar>
            <w:vAlign w:val="center"/>
          </w:tcPr>
          <w:p w14:paraId="5CCEFA9F"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Email</w:t>
            </w:r>
          </w:p>
        </w:tc>
        <w:tc>
          <w:tcPr>
            <w:tcW w:w="3264" w:type="dxa"/>
            <w:tcMar>
              <w:top w:w="80" w:type="dxa"/>
              <w:left w:w="120" w:type="dxa"/>
              <w:bottom w:w="80" w:type="dxa"/>
              <w:right w:w="120" w:type="dxa"/>
            </w:tcMar>
            <w:vAlign w:val="center"/>
          </w:tcPr>
          <w:p w14:paraId="0B7180A7"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SMTP_USER/SMTP_PASS hoặc EMAIL_DEV_MODE</w:t>
            </w:r>
          </w:p>
        </w:tc>
        <w:tc>
          <w:tcPr>
            <w:tcW w:w="3264" w:type="dxa"/>
            <w:tcMar>
              <w:top w:w="80" w:type="dxa"/>
              <w:left w:w="120" w:type="dxa"/>
              <w:bottom w:w="80" w:type="dxa"/>
              <w:right w:w="120" w:type="dxa"/>
            </w:tcMar>
            <w:vAlign w:val="center"/>
          </w:tcPr>
          <w:p w14:paraId="1C6146CF"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OTP gửi được hoặc devOtp hiển thị khi demo</w:t>
            </w:r>
          </w:p>
        </w:tc>
      </w:tr>
      <w:tr w:rsidR="004A6458" w:rsidRPr="00E20A6F" w14:paraId="3FBA2073" w14:textId="77777777">
        <w:trPr>
          <w:jc w:val="center"/>
        </w:trPr>
        <w:tc>
          <w:tcPr>
            <w:tcW w:w="3264" w:type="dxa"/>
            <w:tcMar>
              <w:top w:w="80" w:type="dxa"/>
              <w:left w:w="120" w:type="dxa"/>
              <w:bottom w:w="80" w:type="dxa"/>
              <w:right w:w="120" w:type="dxa"/>
            </w:tcMar>
            <w:vAlign w:val="center"/>
          </w:tcPr>
          <w:p w14:paraId="4D2F6C7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Payment</w:t>
            </w:r>
          </w:p>
        </w:tc>
        <w:tc>
          <w:tcPr>
            <w:tcW w:w="3264" w:type="dxa"/>
            <w:tcMar>
              <w:top w:w="80" w:type="dxa"/>
              <w:left w:w="120" w:type="dxa"/>
              <w:bottom w:w="80" w:type="dxa"/>
              <w:right w:w="120" w:type="dxa"/>
            </w:tcMar>
            <w:vAlign w:val="center"/>
          </w:tcPr>
          <w:p w14:paraId="2F603897"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PAYMENT_PROVIDER=mock và redirect URL đúng</w:t>
            </w:r>
          </w:p>
        </w:tc>
        <w:tc>
          <w:tcPr>
            <w:tcW w:w="3264" w:type="dxa"/>
            <w:tcMar>
              <w:top w:w="80" w:type="dxa"/>
              <w:left w:w="120" w:type="dxa"/>
              <w:bottom w:w="80" w:type="dxa"/>
              <w:right w:w="120" w:type="dxa"/>
            </w:tcMar>
            <w:vAlign w:val="center"/>
          </w:tcPr>
          <w:p w14:paraId="1967D745"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Confirm/cancel payment đi đúng trang</w:t>
            </w:r>
          </w:p>
        </w:tc>
      </w:tr>
      <w:tr w:rsidR="004A6458" w:rsidRPr="00E20A6F" w14:paraId="488EAD16" w14:textId="77777777">
        <w:trPr>
          <w:jc w:val="center"/>
        </w:trPr>
        <w:tc>
          <w:tcPr>
            <w:tcW w:w="3264" w:type="dxa"/>
            <w:tcMar>
              <w:top w:w="80" w:type="dxa"/>
              <w:left w:w="120" w:type="dxa"/>
              <w:bottom w:w="80" w:type="dxa"/>
              <w:right w:w="120" w:type="dxa"/>
            </w:tcMar>
            <w:vAlign w:val="center"/>
          </w:tcPr>
          <w:p w14:paraId="627B9FF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Docker</w:t>
            </w:r>
          </w:p>
        </w:tc>
        <w:tc>
          <w:tcPr>
            <w:tcW w:w="3264" w:type="dxa"/>
            <w:tcMar>
              <w:top w:w="80" w:type="dxa"/>
              <w:left w:w="120" w:type="dxa"/>
              <w:bottom w:w="80" w:type="dxa"/>
              <w:right w:w="120" w:type="dxa"/>
            </w:tcMar>
            <w:vAlign w:val="center"/>
          </w:tcPr>
          <w:p w14:paraId="3BB48572"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postgres/backend/frontend healthcheck pass</w:t>
            </w:r>
          </w:p>
        </w:tc>
        <w:tc>
          <w:tcPr>
            <w:tcW w:w="3264" w:type="dxa"/>
            <w:tcMar>
              <w:top w:w="80" w:type="dxa"/>
              <w:left w:w="120" w:type="dxa"/>
              <w:bottom w:w="80" w:type="dxa"/>
              <w:right w:w="120" w:type="dxa"/>
            </w:tcMar>
            <w:vAlign w:val="center"/>
          </w:tcPr>
          <w:p w14:paraId="17704188"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docker compose ps healthy</w:t>
            </w:r>
          </w:p>
        </w:tc>
      </w:tr>
      <w:tr w:rsidR="004A6458" w:rsidRPr="00E20A6F" w14:paraId="7B6F9E96" w14:textId="77777777">
        <w:trPr>
          <w:jc w:val="center"/>
        </w:trPr>
        <w:tc>
          <w:tcPr>
            <w:tcW w:w="3264" w:type="dxa"/>
            <w:tcMar>
              <w:top w:w="80" w:type="dxa"/>
              <w:left w:w="120" w:type="dxa"/>
              <w:bottom w:w="80" w:type="dxa"/>
              <w:right w:w="120" w:type="dxa"/>
            </w:tcMar>
            <w:vAlign w:val="center"/>
          </w:tcPr>
          <w:p w14:paraId="2493050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Seed</w:t>
            </w:r>
          </w:p>
        </w:tc>
        <w:tc>
          <w:tcPr>
            <w:tcW w:w="3264" w:type="dxa"/>
            <w:tcMar>
              <w:top w:w="80" w:type="dxa"/>
              <w:left w:w="120" w:type="dxa"/>
              <w:bottom w:w="80" w:type="dxa"/>
              <w:right w:w="120" w:type="dxa"/>
            </w:tcMar>
            <w:vAlign w:val="center"/>
          </w:tcPr>
          <w:p w14:paraId="37359851"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Demo cần seed; deploy thật dùng file deploy không seed</w:t>
            </w:r>
          </w:p>
        </w:tc>
        <w:tc>
          <w:tcPr>
            <w:tcW w:w="3264" w:type="dxa"/>
            <w:tcMar>
              <w:top w:w="80" w:type="dxa"/>
              <w:left w:w="120" w:type="dxa"/>
              <w:bottom w:w="80" w:type="dxa"/>
              <w:right w:w="120" w:type="dxa"/>
            </w:tcMar>
            <w:vAlign w:val="center"/>
          </w:tcPr>
          <w:p w14:paraId="1E21380A"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Không ghi đè dữ liệu thật</w:t>
            </w:r>
          </w:p>
        </w:tc>
      </w:tr>
      <w:tr w:rsidR="004A6458" w:rsidRPr="00E20A6F" w14:paraId="70C4B46D" w14:textId="77777777">
        <w:trPr>
          <w:jc w:val="center"/>
        </w:trPr>
        <w:tc>
          <w:tcPr>
            <w:tcW w:w="3264" w:type="dxa"/>
            <w:tcMar>
              <w:top w:w="80" w:type="dxa"/>
              <w:left w:w="120" w:type="dxa"/>
              <w:bottom w:w="80" w:type="dxa"/>
              <w:right w:w="120" w:type="dxa"/>
            </w:tcMar>
            <w:vAlign w:val="center"/>
          </w:tcPr>
          <w:p w14:paraId="0423E13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Bảo mật</w:t>
            </w:r>
          </w:p>
        </w:tc>
        <w:tc>
          <w:tcPr>
            <w:tcW w:w="3264" w:type="dxa"/>
            <w:tcMar>
              <w:top w:w="80" w:type="dxa"/>
              <w:left w:w="120" w:type="dxa"/>
              <w:bottom w:w="80" w:type="dxa"/>
              <w:right w:w="120" w:type="dxa"/>
            </w:tcMar>
            <w:vAlign w:val="center"/>
          </w:tcPr>
          <w:p w14:paraId="6F83FD94"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Không commit .env; không dùng JWT_SECRET mặc định</w:t>
            </w:r>
          </w:p>
        </w:tc>
        <w:tc>
          <w:tcPr>
            <w:tcW w:w="3264" w:type="dxa"/>
            <w:tcMar>
              <w:top w:w="80" w:type="dxa"/>
              <w:left w:w="120" w:type="dxa"/>
              <w:bottom w:w="80" w:type="dxa"/>
              <w:right w:w="120" w:type="dxa"/>
            </w:tcMar>
            <w:vAlign w:val="center"/>
          </w:tcPr>
          <w:p w14:paraId="35A4079C"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Giảm rủi ro lộ thông tin</w:t>
            </w:r>
          </w:p>
        </w:tc>
      </w:tr>
    </w:tbl>
    <w:p w14:paraId="454AA1BF" w14:textId="77777777" w:rsidR="004A6458" w:rsidRPr="00E20A6F" w:rsidRDefault="004A6458">
      <w:pPr>
        <w:spacing w:after="60"/>
        <w:rPr>
          <w:rFonts w:ascii="Times New Roman" w:hAnsi="Times New Roman" w:cs="Times New Roman"/>
          <w:sz w:val="24"/>
          <w:szCs w:val="24"/>
        </w:rPr>
      </w:pPr>
    </w:p>
    <w:p w14:paraId="5B2C08CE" w14:textId="77777777" w:rsidR="004A6458" w:rsidRPr="00E20A6F" w:rsidRDefault="001B5A98">
      <w:pPr>
        <w:pStyle w:val="Heading2"/>
        <w:rPr>
          <w:rFonts w:ascii="Times New Roman" w:hAnsi="Times New Roman" w:cs="Times New Roman"/>
          <w:sz w:val="24"/>
          <w:szCs w:val="24"/>
        </w:rPr>
      </w:pPr>
      <w:bookmarkStart w:id="59" w:name="_Toc232766289"/>
      <w:r w:rsidRPr="00E20A6F">
        <w:rPr>
          <w:rFonts w:ascii="Times New Roman" w:hAnsi="Times New Roman" w:cs="Times New Roman"/>
          <w:sz w:val="24"/>
          <w:szCs w:val="24"/>
        </w:rPr>
        <w:t>5.2. Kiểm thử</w:t>
      </w:r>
      <w:bookmarkEnd w:id="59"/>
    </w:p>
    <w:p w14:paraId="435AC0AB" w14:textId="071AC06E" w:rsidR="004A6458" w:rsidRPr="00E20A6F" w:rsidRDefault="001B5A98">
      <w:pPr>
        <w:pStyle w:val="CaptionTable"/>
        <w:rPr>
          <w:rFonts w:ascii="Times New Roman" w:hAnsi="Times New Roman" w:cs="Times New Roman"/>
          <w:sz w:val="24"/>
          <w:szCs w:val="24"/>
        </w:rPr>
      </w:pPr>
      <w:bookmarkStart w:id="60" w:name="_Toc232768387"/>
      <w:r w:rsidRPr="00E20A6F">
        <w:rPr>
          <w:rFonts w:ascii="Times New Roman" w:hAnsi="Times New Roman" w:cs="Times New Roman"/>
          <w:sz w:val="24"/>
          <w:szCs w:val="24"/>
        </w:rPr>
        <w:t xml:space="preserve">Bảng </w:t>
      </w:r>
      <w:r w:rsidR="00354078">
        <w:rPr>
          <w:rFonts w:ascii="Times New Roman" w:hAnsi="Times New Roman" w:cs="Times New Roman"/>
          <w:sz w:val="24"/>
          <w:szCs w:val="24"/>
        </w:rPr>
        <w:t>26</w:t>
      </w:r>
      <w:r w:rsidRPr="00E20A6F">
        <w:rPr>
          <w:rFonts w:ascii="Times New Roman" w:hAnsi="Times New Roman" w:cs="Times New Roman"/>
          <w:sz w:val="24"/>
          <w:szCs w:val="24"/>
        </w:rPr>
        <w:t>. Kịch bản kiểm thử chính</w:t>
      </w:r>
      <w:bookmarkEnd w:id="60"/>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738"/>
        <w:gridCol w:w="3608"/>
        <w:gridCol w:w="3014"/>
      </w:tblGrid>
      <w:tr w:rsidR="004A6458" w:rsidRPr="00E20A6F" w14:paraId="465E517F" w14:textId="77777777">
        <w:trPr>
          <w:tblHeader/>
          <w:jc w:val="center"/>
        </w:trPr>
        <w:tc>
          <w:tcPr>
            <w:tcW w:w="1440" w:type="dxa"/>
            <w:shd w:val="clear" w:color="auto" w:fill="F0F0F0"/>
            <w:tcMar>
              <w:top w:w="80" w:type="dxa"/>
              <w:left w:w="120" w:type="dxa"/>
              <w:bottom w:w="80" w:type="dxa"/>
              <w:right w:w="120" w:type="dxa"/>
            </w:tcMar>
            <w:vAlign w:val="center"/>
          </w:tcPr>
          <w:p w14:paraId="0B9E474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Nhóm</w:t>
            </w:r>
          </w:p>
        </w:tc>
        <w:tc>
          <w:tcPr>
            <w:tcW w:w="4320" w:type="dxa"/>
            <w:shd w:val="clear" w:color="auto" w:fill="F0F0F0"/>
            <w:tcMar>
              <w:top w:w="80" w:type="dxa"/>
              <w:left w:w="120" w:type="dxa"/>
              <w:bottom w:w="80" w:type="dxa"/>
              <w:right w:w="120" w:type="dxa"/>
            </w:tcMar>
            <w:vAlign w:val="center"/>
          </w:tcPr>
          <w:p w14:paraId="52220D05"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Kịch bản</w:t>
            </w:r>
          </w:p>
        </w:tc>
        <w:tc>
          <w:tcPr>
            <w:tcW w:w="3600" w:type="dxa"/>
            <w:shd w:val="clear" w:color="auto" w:fill="F0F0F0"/>
            <w:tcMar>
              <w:top w:w="80" w:type="dxa"/>
              <w:left w:w="120" w:type="dxa"/>
              <w:bottom w:w="80" w:type="dxa"/>
              <w:right w:w="120" w:type="dxa"/>
            </w:tcMar>
            <w:vAlign w:val="center"/>
          </w:tcPr>
          <w:p w14:paraId="7F5A4D8F"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Kết quả kỳ vọng</w:t>
            </w:r>
          </w:p>
        </w:tc>
      </w:tr>
      <w:tr w:rsidR="004A6458" w:rsidRPr="00E20A6F" w14:paraId="3A4CB54E" w14:textId="77777777">
        <w:trPr>
          <w:jc w:val="center"/>
        </w:trPr>
        <w:tc>
          <w:tcPr>
            <w:tcW w:w="3264" w:type="dxa"/>
            <w:tcMar>
              <w:top w:w="80" w:type="dxa"/>
              <w:left w:w="120" w:type="dxa"/>
              <w:bottom w:w="80" w:type="dxa"/>
              <w:right w:w="120" w:type="dxa"/>
            </w:tcMar>
            <w:vAlign w:val="center"/>
          </w:tcPr>
          <w:p w14:paraId="2B695A5E"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Auth</w:t>
            </w:r>
          </w:p>
        </w:tc>
        <w:tc>
          <w:tcPr>
            <w:tcW w:w="3264" w:type="dxa"/>
            <w:tcMar>
              <w:top w:w="80" w:type="dxa"/>
              <w:left w:w="120" w:type="dxa"/>
              <w:bottom w:w="80" w:type="dxa"/>
              <w:right w:w="120" w:type="dxa"/>
            </w:tcMar>
            <w:vAlign w:val="center"/>
          </w:tcPr>
          <w:p w14:paraId="03BC8AD7"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Đăng ký với OTP hợp lệ</w:t>
            </w:r>
          </w:p>
        </w:tc>
        <w:tc>
          <w:tcPr>
            <w:tcW w:w="3264" w:type="dxa"/>
            <w:tcMar>
              <w:top w:w="80" w:type="dxa"/>
              <w:left w:w="120" w:type="dxa"/>
              <w:bottom w:w="80" w:type="dxa"/>
              <w:right w:w="120" w:type="dxa"/>
            </w:tcMar>
            <w:vAlign w:val="center"/>
          </w:tcPr>
          <w:p w14:paraId="7327008A"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Tạo user CUSTOMER, OTP bị xóa sau khi dùng</w:t>
            </w:r>
          </w:p>
        </w:tc>
      </w:tr>
      <w:tr w:rsidR="004A6458" w:rsidRPr="00E20A6F" w14:paraId="01417A3B" w14:textId="77777777">
        <w:trPr>
          <w:jc w:val="center"/>
        </w:trPr>
        <w:tc>
          <w:tcPr>
            <w:tcW w:w="3264" w:type="dxa"/>
            <w:tcMar>
              <w:top w:w="80" w:type="dxa"/>
              <w:left w:w="120" w:type="dxa"/>
              <w:bottom w:w="80" w:type="dxa"/>
              <w:right w:w="120" w:type="dxa"/>
            </w:tcMar>
            <w:vAlign w:val="center"/>
          </w:tcPr>
          <w:p w14:paraId="2BD43EE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Auth</w:t>
            </w:r>
          </w:p>
        </w:tc>
        <w:tc>
          <w:tcPr>
            <w:tcW w:w="3264" w:type="dxa"/>
            <w:tcMar>
              <w:top w:w="80" w:type="dxa"/>
              <w:left w:w="120" w:type="dxa"/>
              <w:bottom w:w="80" w:type="dxa"/>
              <w:right w:w="120" w:type="dxa"/>
            </w:tcMar>
            <w:vAlign w:val="center"/>
          </w:tcPr>
          <w:p w14:paraId="087D643C"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Login sai mật khẩu hoặc tài khoản bị khóa</w:t>
            </w:r>
          </w:p>
        </w:tc>
        <w:tc>
          <w:tcPr>
            <w:tcW w:w="3264" w:type="dxa"/>
            <w:tcMar>
              <w:top w:w="80" w:type="dxa"/>
              <w:left w:w="120" w:type="dxa"/>
              <w:bottom w:w="80" w:type="dxa"/>
              <w:right w:w="120" w:type="dxa"/>
            </w:tcMar>
            <w:vAlign w:val="center"/>
          </w:tcPr>
          <w:p w14:paraId="4D7AF623"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Trả 401/403 và không cấp token</w:t>
            </w:r>
          </w:p>
        </w:tc>
      </w:tr>
      <w:tr w:rsidR="004A6458" w:rsidRPr="00E20A6F" w14:paraId="2CBA4013" w14:textId="77777777">
        <w:trPr>
          <w:jc w:val="center"/>
        </w:trPr>
        <w:tc>
          <w:tcPr>
            <w:tcW w:w="3264" w:type="dxa"/>
            <w:tcMar>
              <w:top w:w="80" w:type="dxa"/>
              <w:left w:w="120" w:type="dxa"/>
              <w:bottom w:w="80" w:type="dxa"/>
              <w:right w:w="120" w:type="dxa"/>
            </w:tcMar>
            <w:vAlign w:val="center"/>
          </w:tcPr>
          <w:p w14:paraId="47FAD0E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lastRenderedPageBreak/>
              <w:t>Product</w:t>
            </w:r>
          </w:p>
        </w:tc>
        <w:tc>
          <w:tcPr>
            <w:tcW w:w="3264" w:type="dxa"/>
            <w:tcMar>
              <w:top w:w="80" w:type="dxa"/>
              <w:left w:w="120" w:type="dxa"/>
              <w:bottom w:w="80" w:type="dxa"/>
              <w:right w:w="120" w:type="dxa"/>
            </w:tcMar>
            <w:vAlign w:val="center"/>
          </w:tcPr>
          <w:p w14:paraId="7C2DBD02"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Tìm kiếm 'ao thun' khi dữ liệu có 'Áo thun'</w:t>
            </w:r>
          </w:p>
        </w:tc>
        <w:tc>
          <w:tcPr>
            <w:tcW w:w="3264" w:type="dxa"/>
            <w:tcMar>
              <w:top w:w="80" w:type="dxa"/>
              <w:left w:w="120" w:type="dxa"/>
              <w:bottom w:w="80" w:type="dxa"/>
              <w:right w:w="120" w:type="dxa"/>
            </w:tcMar>
            <w:vAlign w:val="center"/>
          </w:tcPr>
          <w:p w14:paraId="01B8E1C7"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Trả kết quả nhờ unaccent</w:t>
            </w:r>
          </w:p>
        </w:tc>
      </w:tr>
      <w:tr w:rsidR="004A6458" w:rsidRPr="00E20A6F" w14:paraId="1834D612" w14:textId="77777777">
        <w:trPr>
          <w:jc w:val="center"/>
        </w:trPr>
        <w:tc>
          <w:tcPr>
            <w:tcW w:w="3264" w:type="dxa"/>
            <w:tcMar>
              <w:top w:w="80" w:type="dxa"/>
              <w:left w:w="120" w:type="dxa"/>
              <w:bottom w:w="80" w:type="dxa"/>
              <w:right w:w="120" w:type="dxa"/>
            </w:tcMar>
            <w:vAlign w:val="center"/>
          </w:tcPr>
          <w:p w14:paraId="0038D5E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Cart</w:t>
            </w:r>
          </w:p>
        </w:tc>
        <w:tc>
          <w:tcPr>
            <w:tcW w:w="3264" w:type="dxa"/>
            <w:tcMar>
              <w:top w:w="80" w:type="dxa"/>
              <w:left w:w="120" w:type="dxa"/>
              <w:bottom w:w="80" w:type="dxa"/>
              <w:right w:w="120" w:type="dxa"/>
            </w:tcMar>
            <w:vAlign w:val="center"/>
          </w:tcPr>
          <w:p w14:paraId="1F729D7E"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Thêm quá tồn kho</w:t>
            </w:r>
          </w:p>
        </w:tc>
        <w:tc>
          <w:tcPr>
            <w:tcW w:w="3264" w:type="dxa"/>
            <w:tcMar>
              <w:top w:w="80" w:type="dxa"/>
              <w:left w:w="120" w:type="dxa"/>
              <w:bottom w:w="80" w:type="dxa"/>
              <w:right w:w="120" w:type="dxa"/>
            </w:tcMar>
            <w:vAlign w:val="center"/>
          </w:tcPr>
          <w:p w14:paraId="0B10A273"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Trả lỗi stock không đủ</w:t>
            </w:r>
          </w:p>
        </w:tc>
      </w:tr>
      <w:tr w:rsidR="004A6458" w:rsidRPr="00E20A6F" w14:paraId="6E759FDC" w14:textId="77777777">
        <w:trPr>
          <w:jc w:val="center"/>
        </w:trPr>
        <w:tc>
          <w:tcPr>
            <w:tcW w:w="3264" w:type="dxa"/>
            <w:tcMar>
              <w:top w:w="80" w:type="dxa"/>
              <w:left w:w="120" w:type="dxa"/>
              <w:bottom w:w="80" w:type="dxa"/>
              <w:right w:w="120" w:type="dxa"/>
            </w:tcMar>
            <w:vAlign w:val="center"/>
          </w:tcPr>
          <w:p w14:paraId="3E051E2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Order</w:t>
            </w:r>
          </w:p>
        </w:tc>
        <w:tc>
          <w:tcPr>
            <w:tcW w:w="3264" w:type="dxa"/>
            <w:tcMar>
              <w:top w:w="80" w:type="dxa"/>
              <w:left w:w="120" w:type="dxa"/>
              <w:bottom w:w="80" w:type="dxa"/>
              <w:right w:w="120" w:type="dxa"/>
            </w:tcMar>
            <w:vAlign w:val="center"/>
          </w:tcPr>
          <w:p w14:paraId="65634936"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Tạo đơn khi giỏ không trống</w:t>
            </w:r>
          </w:p>
        </w:tc>
        <w:tc>
          <w:tcPr>
            <w:tcW w:w="3264" w:type="dxa"/>
            <w:tcMar>
              <w:top w:w="80" w:type="dxa"/>
              <w:left w:w="120" w:type="dxa"/>
              <w:bottom w:w="80" w:type="dxa"/>
              <w:right w:w="120" w:type="dxa"/>
            </w:tcMar>
            <w:vAlign w:val="center"/>
          </w:tcPr>
          <w:p w14:paraId="2CFC848B"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Tạo order/items, trừ kho, xóa cart</w:t>
            </w:r>
          </w:p>
        </w:tc>
      </w:tr>
      <w:tr w:rsidR="004A6458" w:rsidRPr="00E20A6F" w14:paraId="3BF917A0" w14:textId="77777777">
        <w:trPr>
          <w:jc w:val="center"/>
        </w:trPr>
        <w:tc>
          <w:tcPr>
            <w:tcW w:w="3264" w:type="dxa"/>
            <w:tcMar>
              <w:top w:w="80" w:type="dxa"/>
              <w:left w:w="120" w:type="dxa"/>
              <w:bottom w:w="80" w:type="dxa"/>
              <w:right w:w="120" w:type="dxa"/>
            </w:tcMar>
            <w:vAlign w:val="center"/>
          </w:tcPr>
          <w:p w14:paraId="3182B32F"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Order</w:t>
            </w:r>
          </w:p>
        </w:tc>
        <w:tc>
          <w:tcPr>
            <w:tcW w:w="3264" w:type="dxa"/>
            <w:tcMar>
              <w:top w:w="80" w:type="dxa"/>
              <w:left w:w="120" w:type="dxa"/>
              <w:bottom w:w="80" w:type="dxa"/>
              <w:right w:w="120" w:type="dxa"/>
            </w:tcMar>
            <w:vAlign w:val="center"/>
          </w:tcPr>
          <w:p w14:paraId="7E20DA14"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Hai đơn cùng mua item tồn kho thấp</w:t>
            </w:r>
          </w:p>
        </w:tc>
        <w:tc>
          <w:tcPr>
            <w:tcW w:w="3264" w:type="dxa"/>
            <w:tcMar>
              <w:top w:w="80" w:type="dxa"/>
              <w:left w:w="120" w:type="dxa"/>
              <w:bottom w:w="80" w:type="dxa"/>
              <w:right w:w="120" w:type="dxa"/>
            </w:tcMar>
            <w:vAlign w:val="center"/>
          </w:tcPr>
          <w:p w14:paraId="4D5B2075"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Transaction updateMany tránh bán quá số lượng</w:t>
            </w:r>
          </w:p>
        </w:tc>
      </w:tr>
      <w:tr w:rsidR="004A6458" w:rsidRPr="00E20A6F" w14:paraId="57FF8D56" w14:textId="77777777">
        <w:trPr>
          <w:jc w:val="center"/>
        </w:trPr>
        <w:tc>
          <w:tcPr>
            <w:tcW w:w="3264" w:type="dxa"/>
            <w:tcMar>
              <w:top w:w="80" w:type="dxa"/>
              <w:left w:w="120" w:type="dxa"/>
              <w:bottom w:w="80" w:type="dxa"/>
              <w:right w:w="120" w:type="dxa"/>
            </w:tcMar>
            <w:vAlign w:val="center"/>
          </w:tcPr>
          <w:p w14:paraId="5E0C16E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Coupon</w:t>
            </w:r>
          </w:p>
        </w:tc>
        <w:tc>
          <w:tcPr>
            <w:tcW w:w="3264" w:type="dxa"/>
            <w:tcMar>
              <w:top w:w="80" w:type="dxa"/>
              <w:left w:w="120" w:type="dxa"/>
              <w:bottom w:w="80" w:type="dxa"/>
              <w:right w:w="120" w:type="dxa"/>
            </w:tcMar>
            <w:vAlign w:val="center"/>
          </w:tcPr>
          <w:p w14:paraId="10D7D4EB"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Coupon hết hạn/vượt usage limit</w:t>
            </w:r>
          </w:p>
        </w:tc>
        <w:tc>
          <w:tcPr>
            <w:tcW w:w="3264" w:type="dxa"/>
            <w:tcMar>
              <w:top w:w="80" w:type="dxa"/>
              <w:left w:w="120" w:type="dxa"/>
              <w:bottom w:w="80" w:type="dxa"/>
              <w:right w:w="120" w:type="dxa"/>
            </w:tcMar>
            <w:vAlign w:val="center"/>
          </w:tcPr>
          <w:p w14:paraId="431000E8"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Không áp dụng và trả message lỗi</w:t>
            </w:r>
          </w:p>
        </w:tc>
      </w:tr>
      <w:tr w:rsidR="004A6458" w:rsidRPr="00E20A6F" w14:paraId="3F46835B" w14:textId="77777777">
        <w:trPr>
          <w:jc w:val="center"/>
        </w:trPr>
        <w:tc>
          <w:tcPr>
            <w:tcW w:w="3264" w:type="dxa"/>
            <w:tcMar>
              <w:top w:w="80" w:type="dxa"/>
              <w:left w:w="120" w:type="dxa"/>
              <w:bottom w:w="80" w:type="dxa"/>
              <w:right w:w="120" w:type="dxa"/>
            </w:tcMar>
            <w:vAlign w:val="center"/>
          </w:tcPr>
          <w:p w14:paraId="01DDF9E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Payment</w:t>
            </w:r>
          </w:p>
        </w:tc>
        <w:tc>
          <w:tcPr>
            <w:tcW w:w="3264" w:type="dxa"/>
            <w:tcMar>
              <w:top w:w="80" w:type="dxa"/>
              <w:left w:w="120" w:type="dxa"/>
              <w:bottom w:w="80" w:type="dxa"/>
              <w:right w:w="120" w:type="dxa"/>
            </w:tcMar>
            <w:vAlign w:val="center"/>
          </w:tcPr>
          <w:p w14:paraId="3BC8EEB5"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Confirm online payment</w:t>
            </w:r>
          </w:p>
        </w:tc>
        <w:tc>
          <w:tcPr>
            <w:tcW w:w="3264" w:type="dxa"/>
            <w:tcMar>
              <w:top w:w="80" w:type="dxa"/>
              <w:left w:w="120" w:type="dxa"/>
              <w:bottom w:w="80" w:type="dxa"/>
              <w:right w:w="120" w:type="dxa"/>
            </w:tcMar>
            <w:vAlign w:val="center"/>
          </w:tcPr>
          <w:p w14:paraId="267A5CCA"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Payment PAID, order.paymentStatus PAID</w:t>
            </w:r>
          </w:p>
        </w:tc>
      </w:tr>
      <w:tr w:rsidR="004A6458" w:rsidRPr="00E20A6F" w14:paraId="4E97917D" w14:textId="77777777">
        <w:trPr>
          <w:jc w:val="center"/>
        </w:trPr>
        <w:tc>
          <w:tcPr>
            <w:tcW w:w="3264" w:type="dxa"/>
            <w:tcMar>
              <w:top w:w="80" w:type="dxa"/>
              <w:left w:w="120" w:type="dxa"/>
              <w:bottom w:w="80" w:type="dxa"/>
              <w:right w:w="120" w:type="dxa"/>
            </w:tcMar>
            <w:vAlign w:val="center"/>
          </w:tcPr>
          <w:p w14:paraId="0F2A08F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Payment</w:t>
            </w:r>
          </w:p>
        </w:tc>
        <w:tc>
          <w:tcPr>
            <w:tcW w:w="3264" w:type="dxa"/>
            <w:tcMar>
              <w:top w:w="80" w:type="dxa"/>
              <w:left w:w="120" w:type="dxa"/>
              <w:bottom w:w="80" w:type="dxa"/>
              <w:right w:w="120" w:type="dxa"/>
            </w:tcMar>
            <w:vAlign w:val="center"/>
          </w:tcPr>
          <w:p w14:paraId="5AA6831B"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Cancel payment</w:t>
            </w:r>
          </w:p>
        </w:tc>
        <w:tc>
          <w:tcPr>
            <w:tcW w:w="3264" w:type="dxa"/>
            <w:tcMar>
              <w:top w:w="80" w:type="dxa"/>
              <w:left w:w="120" w:type="dxa"/>
              <w:bottom w:w="80" w:type="dxa"/>
              <w:right w:w="120" w:type="dxa"/>
            </w:tcMar>
            <w:vAlign w:val="center"/>
          </w:tcPr>
          <w:p w14:paraId="4100966C"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Payment CANCELLED, order.paymentStatus FAILED</w:t>
            </w:r>
          </w:p>
        </w:tc>
      </w:tr>
      <w:tr w:rsidR="004A6458" w:rsidRPr="00E20A6F" w14:paraId="0E972A94" w14:textId="77777777">
        <w:trPr>
          <w:jc w:val="center"/>
        </w:trPr>
        <w:tc>
          <w:tcPr>
            <w:tcW w:w="3264" w:type="dxa"/>
            <w:tcMar>
              <w:top w:w="80" w:type="dxa"/>
              <w:left w:w="120" w:type="dxa"/>
              <w:bottom w:w="80" w:type="dxa"/>
              <w:right w:w="120" w:type="dxa"/>
            </w:tcMar>
            <w:vAlign w:val="center"/>
          </w:tcPr>
          <w:p w14:paraId="27B5439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3264" w:type="dxa"/>
            <w:tcMar>
              <w:top w:w="80" w:type="dxa"/>
              <w:left w:w="120" w:type="dxa"/>
              <w:bottom w:w="80" w:type="dxa"/>
              <w:right w:w="120" w:type="dxa"/>
            </w:tcMar>
            <w:vAlign w:val="center"/>
          </w:tcPr>
          <w:p w14:paraId="6FEF2097"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Cập nhật trạng thái bỏ qua bước</w:t>
            </w:r>
          </w:p>
        </w:tc>
        <w:tc>
          <w:tcPr>
            <w:tcW w:w="3264" w:type="dxa"/>
            <w:tcMar>
              <w:top w:w="80" w:type="dxa"/>
              <w:left w:w="120" w:type="dxa"/>
              <w:bottom w:w="80" w:type="dxa"/>
              <w:right w:w="120" w:type="dxa"/>
            </w:tcMar>
            <w:vAlign w:val="center"/>
          </w:tcPr>
          <w:p w14:paraId="43C24328"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Trả lỗi, chỉ cho chuyển tuần tự</w:t>
            </w:r>
          </w:p>
        </w:tc>
      </w:tr>
      <w:tr w:rsidR="004A6458" w:rsidRPr="00E20A6F" w14:paraId="38FB5CA4" w14:textId="77777777">
        <w:trPr>
          <w:jc w:val="center"/>
        </w:trPr>
        <w:tc>
          <w:tcPr>
            <w:tcW w:w="3264" w:type="dxa"/>
            <w:tcMar>
              <w:top w:w="80" w:type="dxa"/>
              <w:left w:w="120" w:type="dxa"/>
              <w:bottom w:w="80" w:type="dxa"/>
              <w:right w:w="120" w:type="dxa"/>
            </w:tcMar>
            <w:vAlign w:val="center"/>
          </w:tcPr>
          <w:p w14:paraId="5849297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Review</w:t>
            </w:r>
          </w:p>
        </w:tc>
        <w:tc>
          <w:tcPr>
            <w:tcW w:w="3264" w:type="dxa"/>
            <w:tcMar>
              <w:top w:w="80" w:type="dxa"/>
              <w:left w:w="120" w:type="dxa"/>
              <w:bottom w:w="80" w:type="dxa"/>
              <w:right w:w="120" w:type="dxa"/>
            </w:tcMar>
            <w:vAlign w:val="center"/>
          </w:tcPr>
          <w:p w14:paraId="09C86877"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Review sản phẩm chưa từng mua</w:t>
            </w:r>
          </w:p>
        </w:tc>
        <w:tc>
          <w:tcPr>
            <w:tcW w:w="3264" w:type="dxa"/>
            <w:tcMar>
              <w:top w:w="80" w:type="dxa"/>
              <w:left w:w="120" w:type="dxa"/>
              <w:bottom w:w="80" w:type="dxa"/>
              <w:right w:w="120" w:type="dxa"/>
            </w:tcMar>
            <w:vAlign w:val="center"/>
          </w:tcPr>
          <w:p w14:paraId="685C537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Trả 403</w:t>
            </w:r>
          </w:p>
        </w:tc>
      </w:tr>
      <w:tr w:rsidR="004A6458" w:rsidRPr="00E20A6F" w14:paraId="0CE5441D" w14:textId="77777777">
        <w:trPr>
          <w:jc w:val="center"/>
        </w:trPr>
        <w:tc>
          <w:tcPr>
            <w:tcW w:w="3264" w:type="dxa"/>
            <w:tcMar>
              <w:top w:w="80" w:type="dxa"/>
              <w:left w:w="120" w:type="dxa"/>
              <w:bottom w:w="80" w:type="dxa"/>
              <w:right w:w="120" w:type="dxa"/>
            </w:tcMar>
            <w:vAlign w:val="center"/>
          </w:tcPr>
          <w:p w14:paraId="1E1DD9F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Post</w:t>
            </w:r>
          </w:p>
        </w:tc>
        <w:tc>
          <w:tcPr>
            <w:tcW w:w="3264" w:type="dxa"/>
            <w:tcMar>
              <w:top w:w="80" w:type="dxa"/>
              <w:left w:w="120" w:type="dxa"/>
              <w:bottom w:w="80" w:type="dxa"/>
              <w:right w:w="120" w:type="dxa"/>
            </w:tcMar>
            <w:vAlign w:val="center"/>
          </w:tcPr>
          <w:p w14:paraId="7A3ECEA2"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Admin CRUD bài viết</w:t>
            </w:r>
          </w:p>
        </w:tc>
        <w:tc>
          <w:tcPr>
            <w:tcW w:w="3264" w:type="dxa"/>
            <w:tcMar>
              <w:top w:w="80" w:type="dxa"/>
              <w:left w:w="120" w:type="dxa"/>
              <w:bottom w:w="80" w:type="dxa"/>
              <w:right w:w="120" w:type="dxa"/>
            </w:tcMar>
            <w:vAlign w:val="center"/>
          </w:tcPr>
          <w:p w14:paraId="568A261E"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Public chỉ thấy bài published</w:t>
            </w:r>
          </w:p>
        </w:tc>
      </w:tr>
    </w:tbl>
    <w:p w14:paraId="5272BFA3" w14:textId="77777777" w:rsidR="004A6458" w:rsidRPr="00E20A6F" w:rsidRDefault="004A6458">
      <w:pPr>
        <w:spacing w:after="60"/>
        <w:rPr>
          <w:rFonts w:ascii="Times New Roman" w:hAnsi="Times New Roman" w:cs="Times New Roman"/>
          <w:sz w:val="24"/>
          <w:szCs w:val="24"/>
        </w:rPr>
      </w:pPr>
    </w:p>
    <w:p w14:paraId="172EA569" w14:textId="70C96895" w:rsidR="004A6458" w:rsidRPr="00E20A6F" w:rsidRDefault="001B5A98">
      <w:pPr>
        <w:pStyle w:val="CaptionTable"/>
        <w:rPr>
          <w:rFonts w:ascii="Times New Roman" w:hAnsi="Times New Roman" w:cs="Times New Roman"/>
          <w:sz w:val="24"/>
          <w:szCs w:val="24"/>
        </w:rPr>
      </w:pPr>
      <w:bookmarkStart w:id="61" w:name="_Toc232768388"/>
      <w:r w:rsidRPr="00E20A6F">
        <w:rPr>
          <w:rFonts w:ascii="Times New Roman" w:hAnsi="Times New Roman" w:cs="Times New Roman"/>
          <w:sz w:val="24"/>
          <w:szCs w:val="24"/>
        </w:rPr>
        <w:t xml:space="preserve">Bảng </w:t>
      </w:r>
      <w:r w:rsidR="00354078">
        <w:rPr>
          <w:rFonts w:ascii="Times New Roman" w:hAnsi="Times New Roman" w:cs="Times New Roman"/>
          <w:sz w:val="24"/>
          <w:szCs w:val="24"/>
        </w:rPr>
        <w:t>27</w:t>
      </w:r>
      <w:r w:rsidRPr="00E20A6F">
        <w:rPr>
          <w:rFonts w:ascii="Times New Roman" w:hAnsi="Times New Roman" w:cs="Times New Roman"/>
          <w:sz w:val="24"/>
          <w:szCs w:val="24"/>
        </w:rPr>
        <w:t>. Kiểm thử giao diện và luồng người dùng</w:t>
      </w:r>
      <w:bookmarkEnd w:id="61"/>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20"/>
        <w:gridCol w:w="3720"/>
        <w:gridCol w:w="2820"/>
      </w:tblGrid>
      <w:tr w:rsidR="004A6458" w:rsidRPr="00E20A6F" w14:paraId="51A77D32" w14:textId="77777777">
        <w:trPr>
          <w:tblHeader/>
          <w:jc w:val="center"/>
        </w:trPr>
        <w:tc>
          <w:tcPr>
            <w:tcW w:w="1944" w:type="dxa"/>
            <w:shd w:val="clear" w:color="auto" w:fill="F0F0F0"/>
            <w:tcMar>
              <w:top w:w="80" w:type="dxa"/>
              <w:left w:w="120" w:type="dxa"/>
              <w:bottom w:w="80" w:type="dxa"/>
              <w:right w:w="120" w:type="dxa"/>
            </w:tcMar>
            <w:vAlign w:val="center"/>
          </w:tcPr>
          <w:p w14:paraId="738C74C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Màn hình/luồng</w:t>
            </w:r>
          </w:p>
        </w:tc>
        <w:tc>
          <w:tcPr>
            <w:tcW w:w="4320" w:type="dxa"/>
            <w:shd w:val="clear" w:color="auto" w:fill="F0F0F0"/>
            <w:tcMar>
              <w:top w:w="80" w:type="dxa"/>
              <w:left w:w="120" w:type="dxa"/>
              <w:bottom w:w="80" w:type="dxa"/>
              <w:right w:w="120" w:type="dxa"/>
            </w:tcMar>
            <w:vAlign w:val="center"/>
          </w:tcPr>
          <w:p w14:paraId="6E68C2A4"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Điểm kiểm tra</w:t>
            </w:r>
          </w:p>
        </w:tc>
        <w:tc>
          <w:tcPr>
            <w:tcW w:w="3096" w:type="dxa"/>
            <w:shd w:val="clear" w:color="auto" w:fill="F0F0F0"/>
            <w:tcMar>
              <w:top w:w="80" w:type="dxa"/>
              <w:left w:w="120" w:type="dxa"/>
              <w:bottom w:w="80" w:type="dxa"/>
              <w:right w:w="120" w:type="dxa"/>
            </w:tcMar>
            <w:vAlign w:val="center"/>
          </w:tcPr>
          <w:p w14:paraId="4400116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Kỳ vọng</w:t>
            </w:r>
          </w:p>
        </w:tc>
      </w:tr>
      <w:tr w:rsidR="004A6458" w:rsidRPr="00E20A6F" w14:paraId="1B44FA0B" w14:textId="77777777">
        <w:trPr>
          <w:jc w:val="center"/>
        </w:trPr>
        <w:tc>
          <w:tcPr>
            <w:tcW w:w="3264" w:type="dxa"/>
            <w:tcMar>
              <w:top w:w="80" w:type="dxa"/>
              <w:left w:w="120" w:type="dxa"/>
              <w:bottom w:w="80" w:type="dxa"/>
              <w:right w:w="120" w:type="dxa"/>
            </w:tcMar>
            <w:vAlign w:val="center"/>
          </w:tcPr>
          <w:p w14:paraId="217AC18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Trang chủ</w:t>
            </w:r>
          </w:p>
        </w:tc>
        <w:tc>
          <w:tcPr>
            <w:tcW w:w="3264" w:type="dxa"/>
            <w:tcMar>
              <w:top w:w="80" w:type="dxa"/>
              <w:left w:w="120" w:type="dxa"/>
              <w:bottom w:w="80" w:type="dxa"/>
              <w:right w:w="120" w:type="dxa"/>
            </w:tcMar>
            <w:vAlign w:val="center"/>
          </w:tcPr>
          <w:p w14:paraId="7D5F3420"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Navbar, hero, danh mục, sản phẩm nổi bật, blog preview</w:t>
            </w:r>
          </w:p>
        </w:tc>
        <w:tc>
          <w:tcPr>
            <w:tcW w:w="3264" w:type="dxa"/>
            <w:tcMar>
              <w:top w:w="80" w:type="dxa"/>
              <w:left w:w="120" w:type="dxa"/>
              <w:bottom w:w="80" w:type="dxa"/>
              <w:right w:w="120" w:type="dxa"/>
            </w:tcMar>
            <w:vAlign w:val="center"/>
          </w:tcPr>
          <w:p w14:paraId="485FB8E5"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Hiển thị đúng, không vỡ layout</w:t>
            </w:r>
          </w:p>
        </w:tc>
      </w:tr>
      <w:tr w:rsidR="004A6458" w:rsidRPr="00E20A6F" w14:paraId="317F0BF3" w14:textId="77777777">
        <w:trPr>
          <w:jc w:val="center"/>
        </w:trPr>
        <w:tc>
          <w:tcPr>
            <w:tcW w:w="3264" w:type="dxa"/>
            <w:tcMar>
              <w:top w:w="80" w:type="dxa"/>
              <w:left w:w="120" w:type="dxa"/>
              <w:bottom w:w="80" w:type="dxa"/>
              <w:right w:w="120" w:type="dxa"/>
            </w:tcMar>
            <w:vAlign w:val="center"/>
          </w:tcPr>
          <w:p w14:paraId="40392B1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Danh sách sản phẩm</w:t>
            </w:r>
          </w:p>
        </w:tc>
        <w:tc>
          <w:tcPr>
            <w:tcW w:w="3264" w:type="dxa"/>
            <w:tcMar>
              <w:top w:w="80" w:type="dxa"/>
              <w:left w:w="120" w:type="dxa"/>
              <w:bottom w:w="80" w:type="dxa"/>
              <w:right w:w="120" w:type="dxa"/>
            </w:tcMar>
            <w:vAlign w:val="center"/>
          </w:tcPr>
          <w:p w14:paraId="6C373346"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Search/filter/sort/paging kết hợp</w:t>
            </w:r>
          </w:p>
        </w:tc>
        <w:tc>
          <w:tcPr>
            <w:tcW w:w="3264" w:type="dxa"/>
            <w:tcMar>
              <w:top w:w="80" w:type="dxa"/>
              <w:left w:w="120" w:type="dxa"/>
              <w:bottom w:w="80" w:type="dxa"/>
              <w:right w:w="120" w:type="dxa"/>
            </w:tcMar>
            <w:vAlign w:val="center"/>
          </w:tcPr>
          <w:p w14:paraId="1CB6F26D"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URL/query và dữ liệu hiển thị nhất quán</w:t>
            </w:r>
          </w:p>
        </w:tc>
      </w:tr>
      <w:tr w:rsidR="004A6458" w:rsidRPr="00E20A6F" w14:paraId="693F9496" w14:textId="77777777">
        <w:trPr>
          <w:jc w:val="center"/>
        </w:trPr>
        <w:tc>
          <w:tcPr>
            <w:tcW w:w="3264" w:type="dxa"/>
            <w:tcMar>
              <w:top w:w="80" w:type="dxa"/>
              <w:left w:w="120" w:type="dxa"/>
              <w:bottom w:w="80" w:type="dxa"/>
              <w:right w:w="120" w:type="dxa"/>
            </w:tcMar>
            <w:vAlign w:val="center"/>
          </w:tcPr>
          <w:p w14:paraId="71FA46A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Chi tiết sản phẩm</w:t>
            </w:r>
          </w:p>
        </w:tc>
        <w:tc>
          <w:tcPr>
            <w:tcW w:w="3264" w:type="dxa"/>
            <w:tcMar>
              <w:top w:w="80" w:type="dxa"/>
              <w:left w:w="120" w:type="dxa"/>
              <w:bottom w:w="80" w:type="dxa"/>
              <w:right w:w="120" w:type="dxa"/>
            </w:tcMar>
            <w:vAlign w:val="center"/>
          </w:tcPr>
          <w:p w14:paraId="2974C17E"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Chọn size/màu, quantity, add cart/wishlist, reviews</w:t>
            </w:r>
          </w:p>
        </w:tc>
        <w:tc>
          <w:tcPr>
            <w:tcW w:w="3264" w:type="dxa"/>
            <w:tcMar>
              <w:top w:w="80" w:type="dxa"/>
              <w:left w:w="120" w:type="dxa"/>
              <w:bottom w:w="80" w:type="dxa"/>
              <w:right w:w="120" w:type="dxa"/>
            </w:tcMar>
            <w:vAlign w:val="center"/>
          </w:tcPr>
          <w:p w14:paraId="7F2FD65C"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Không cho chọn biến thể hết hàng</w:t>
            </w:r>
          </w:p>
        </w:tc>
      </w:tr>
      <w:tr w:rsidR="004A6458" w:rsidRPr="00E20A6F" w14:paraId="5B74F328" w14:textId="77777777">
        <w:trPr>
          <w:jc w:val="center"/>
        </w:trPr>
        <w:tc>
          <w:tcPr>
            <w:tcW w:w="3264" w:type="dxa"/>
            <w:tcMar>
              <w:top w:w="80" w:type="dxa"/>
              <w:left w:w="120" w:type="dxa"/>
              <w:bottom w:w="80" w:type="dxa"/>
              <w:right w:w="120" w:type="dxa"/>
            </w:tcMar>
            <w:vAlign w:val="center"/>
          </w:tcPr>
          <w:p w14:paraId="4734206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Cart drawer</w:t>
            </w:r>
          </w:p>
        </w:tc>
        <w:tc>
          <w:tcPr>
            <w:tcW w:w="3264" w:type="dxa"/>
            <w:tcMar>
              <w:top w:w="80" w:type="dxa"/>
              <w:left w:w="120" w:type="dxa"/>
              <w:bottom w:w="80" w:type="dxa"/>
              <w:right w:w="120" w:type="dxa"/>
            </w:tcMar>
            <w:vAlign w:val="center"/>
          </w:tcPr>
          <w:p w14:paraId="35CCB896"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Mở/đóng, tăng giảm số lượng, xóa item</w:t>
            </w:r>
          </w:p>
        </w:tc>
        <w:tc>
          <w:tcPr>
            <w:tcW w:w="3264" w:type="dxa"/>
            <w:tcMar>
              <w:top w:w="80" w:type="dxa"/>
              <w:left w:w="120" w:type="dxa"/>
              <w:bottom w:w="80" w:type="dxa"/>
              <w:right w:w="120" w:type="dxa"/>
            </w:tcMar>
            <w:vAlign w:val="center"/>
          </w:tcPr>
          <w:p w14:paraId="09D214CF"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Tổng tiền cập nhật tức thời</w:t>
            </w:r>
          </w:p>
        </w:tc>
      </w:tr>
      <w:tr w:rsidR="004A6458" w:rsidRPr="00E20A6F" w14:paraId="36D55B13" w14:textId="77777777">
        <w:trPr>
          <w:jc w:val="center"/>
        </w:trPr>
        <w:tc>
          <w:tcPr>
            <w:tcW w:w="3264" w:type="dxa"/>
            <w:tcMar>
              <w:top w:w="80" w:type="dxa"/>
              <w:left w:w="120" w:type="dxa"/>
              <w:bottom w:w="80" w:type="dxa"/>
              <w:right w:w="120" w:type="dxa"/>
            </w:tcMar>
            <w:vAlign w:val="center"/>
          </w:tcPr>
          <w:p w14:paraId="30A13AF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Checkout</w:t>
            </w:r>
          </w:p>
        </w:tc>
        <w:tc>
          <w:tcPr>
            <w:tcW w:w="3264" w:type="dxa"/>
            <w:tcMar>
              <w:top w:w="80" w:type="dxa"/>
              <w:left w:w="120" w:type="dxa"/>
              <w:bottom w:w="80" w:type="dxa"/>
              <w:right w:w="120" w:type="dxa"/>
            </w:tcMar>
            <w:vAlign w:val="center"/>
          </w:tcPr>
          <w:p w14:paraId="345F2198"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Địa chỉ, coupon, chọn COD/online</w:t>
            </w:r>
          </w:p>
        </w:tc>
        <w:tc>
          <w:tcPr>
            <w:tcW w:w="3264" w:type="dxa"/>
            <w:tcMar>
              <w:top w:w="80" w:type="dxa"/>
              <w:left w:w="120" w:type="dxa"/>
              <w:bottom w:w="80" w:type="dxa"/>
              <w:right w:w="120" w:type="dxa"/>
            </w:tcMar>
            <w:vAlign w:val="center"/>
          </w:tcPr>
          <w:p w14:paraId="4098893A"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Không đặt hàng khi giỏ trống hoặc form thiếu</w:t>
            </w:r>
          </w:p>
        </w:tc>
      </w:tr>
      <w:tr w:rsidR="004A6458" w:rsidRPr="00E20A6F" w14:paraId="5CDEA4E6" w14:textId="77777777">
        <w:trPr>
          <w:jc w:val="center"/>
        </w:trPr>
        <w:tc>
          <w:tcPr>
            <w:tcW w:w="3264" w:type="dxa"/>
            <w:tcMar>
              <w:top w:w="80" w:type="dxa"/>
              <w:left w:w="120" w:type="dxa"/>
              <w:bottom w:w="80" w:type="dxa"/>
              <w:right w:w="120" w:type="dxa"/>
            </w:tcMar>
            <w:vAlign w:val="center"/>
          </w:tcPr>
          <w:p w14:paraId="3213BC0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Payment checkout</w:t>
            </w:r>
          </w:p>
        </w:tc>
        <w:tc>
          <w:tcPr>
            <w:tcW w:w="3264" w:type="dxa"/>
            <w:tcMar>
              <w:top w:w="80" w:type="dxa"/>
              <w:left w:w="120" w:type="dxa"/>
              <w:bottom w:w="80" w:type="dxa"/>
              <w:right w:w="120" w:type="dxa"/>
            </w:tcMar>
            <w:vAlign w:val="center"/>
          </w:tcPr>
          <w:p w14:paraId="3A21F18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Confirm/cancel</w:t>
            </w:r>
          </w:p>
        </w:tc>
        <w:tc>
          <w:tcPr>
            <w:tcW w:w="3264" w:type="dxa"/>
            <w:tcMar>
              <w:top w:w="80" w:type="dxa"/>
              <w:left w:w="120" w:type="dxa"/>
              <w:bottom w:w="80" w:type="dxa"/>
              <w:right w:w="120" w:type="dxa"/>
            </w:tcMar>
            <w:vAlign w:val="center"/>
          </w:tcPr>
          <w:p w14:paraId="433B815D"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Redirect success/cancel và cập nhật trạng thái</w:t>
            </w:r>
          </w:p>
        </w:tc>
      </w:tr>
      <w:tr w:rsidR="004A6458" w:rsidRPr="00E20A6F" w14:paraId="12B15DD7" w14:textId="77777777">
        <w:trPr>
          <w:jc w:val="center"/>
        </w:trPr>
        <w:tc>
          <w:tcPr>
            <w:tcW w:w="3264" w:type="dxa"/>
            <w:tcMar>
              <w:top w:w="80" w:type="dxa"/>
              <w:left w:w="120" w:type="dxa"/>
              <w:bottom w:w="80" w:type="dxa"/>
              <w:right w:w="120" w:type="dxa"/>
            </w:tcMar>
            <w:vAlign w:val="center"/>
          </w:tcPr>
          <w:p w14:paraId="6468FCC5"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lastRenderedPageBreak/>
              <w:t>Order history</w:t>
            </w:r>
          </w:p>
        </w:tc>
        <w:tc>
          <w:tcPr>
            <w:tcW w:w="3264" w:type="dxa"/>
            <w:tcMar>
              <w:top w:w="80" w:type="dxa"/>
              <w:left w:w="120" w:type="dxa"/>
              <w:bottom w:w="80" w:type="dxa"/>
              <w:right w:w="120" w:type="dxa"/>
            </w:tcMar>
            <w:vAlign w:val="center"/>
          </w:tcPr>
          <w:p w14:paraId="2AB5FD04"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Danh sách, chi tiết, nút hủy</w:t>
            </w:r>
          </w:p>
        </w:tc>
        <w:tc>
          <w:tcPr>
            <w:tcW w:w="3264" w:type="dxa"/>
            <w:tcMar>
              <w:top w:w="80" w:type="dxa"/>
              <w:left w:w="120" w:type="dxa"/>
              <w:bottom w:w="80" w:type="dxa"/>
              <w:right w:w="120" w:type="dxa"/>
            </w:tcMar>
            <w:vAlign w:val="center"/>
          </w:tcPr>
          <w:p w14:paraId="22B84810"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Chỉ thấy đơn của chính user</w:t>
            </w:r>
          </w:p>
        </w:tc>
      </w:tr>
      <w:tr w:rsidR="004A6458" w:rsidRPr="00E20A6F" w14:paraId="4FEFE9B3" w14:textId="77777777">
        <w:trPr>
          <w:jc w:val="center"/>
        </w:trPr>
        <w:tc>
          <w:tcPr>
            <w:tcW w:w="3264" w:type="dxa"/>
            <w:tcMar>
              <w:top w:w="80" w:type="dxa"/>
              <w:left w:w="120" w:type="dxa"/>
              <w:bottom w:w="80" w:type="dxa"/>
              <w:right w:w="120" w:type="dxa"/>
            </w:tcMar>
            <w:vAlign w:val="center"/>
          </w:tcPr>
          <w:p w14:paraId="3969B44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 dashboard</w:t>
            </w:r>
          </w:p>
        </w:tc>
        <w:tc>
          <w:tcPr>
            <w:tcW w:w="3264" w:type="dxa"/>
            <w:tcMar>
              <w:top w:w="80" w:type="dxa"/>
              <w:left w:w="120" w:type="dxa"/>
              <w:bottom w:w="80" w:type="dxa"/>
              <w:right w:w="120" w:type="dxa"/>
            </w:tcMar>
            <w:vAlign w:val="center"/>
          </w:tcPr>
          <w:p w14:paraId="27360A52"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Thống kê, đơn mới, điều hướng</w:t>
            </w:r>
          </w:p>
        </w:tc>
        <w:tc>
          <w:tcPr>
            <w:tcW w:w="3264" w:type="dxa"/>
            <w:tcMar>
              <w:top w:w="80" w:type="dxa"/>
              <w:left w:w="120" w:type="dxa"/>
              <w:bottom w:w="80" w:type="dxa"/>
              <w:right w:w="120" w:type="dxa"/>
            </w:tcMar>
            <w:vAlign w:val="center"/>
          </w:tcPr>
          <w:p w14:paraId="5F36AF4C"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Chỉ admin truy cập được</w:t>
            </w:r>
          </w:p>
        </w:tc>
      </w:tr>
      <w:tr w:rsidR="004A6458" w:rsidRPr="00E20A6F" w14:paraId="299744F0" w14:textId="77777777">
        <w:trPr>
          <w:jc w:val="center"/>
        </w:trPr>
        <w:tc>
          <w:tcPr>
            <w:tcW w:w="3264" w:type="dxa"/>
            <w:tcMar>
              <w:top w:w="80" w:type="dxa"/>
              <w:left w:w="120" w:type="dxa"/>
              <w:bottom w:w="80" w:type="dxa"/>
              <w:right w:w="120" w:type="dxa"/>
            </w:tcMar>
            <w:vAlign w:val="center"/>
          </w:tcPr>
          <w:p w14:paraId="41E551DE"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 products</w:t>
            </w:r>
          </w:p>
        </w:tc>
        <w:tc>
          <w:tcPr>
            <w:tcW w:w="3264" w:type="dxa"/>
            <w:tcMar>
              <w:top w:w="80" w:type="dxa"/>
              <w:left w:w="120" w:type="dxa"/>
              <w:bottom w:w="80" w:type="dxa"/>
              <w:right w:w="120" w:type="dxa"/>
            </w:tcMar>
            <w:vAlign w:val="center"/>
          </w:tcPr>
          <w:p w14:paraId="15828353"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Thêm/sửa/ẩn sản phẩm, variant/images</w:t>
            </w:r>
          </w:p>
        </w:tc>
        <w:tc>
          <w:tcPr>
            <w:tcW w:w="3264" w:type="dxa"/>
            <w:tcMar>
              <w:top w:w="80" w:type="dxa"/>
              <w:left w:w="120" w:type="dxa"/>
              <w:bottom w:w="80" w:type="dxa"/>
              <w:right w:w="120" w:type="dxa"/>
            </w:tcMar>
            <w:vAlign w:val="center"/>
          </w:tcPr>
          <w:p w14:paraId="4AF4BA2E"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Dữ liệu public thay đổi tương ứng</w:t>
            </w:r>
          </w:p>
        </w:tc>
      </w:tr>
      <w:tr w:rsidR="004A6458" w:rsidRPr="00E20A6F" w14:paraId="0303669F" w14:textId="77777777">
        <w:trPr>
          <w:jc w:val="center"/>
        </w:trPr>
        <w:tc>
          <w:tcPr>
            <w:tcW w:w="3264" w:type="dxa"/>
            <w:tcMar>
              <w:top w:w="80" w:type="dxa"/>
              <w:left w:w="120" w:type="dxa"/>
              <w:bottom w:w="80" w:type="dxa"/>
              <w:right w:w="120" w:type="dxa"/>
            </w:tcMar>
            <w:vAlign w:val="center"/>
          </w:tcPr>
          <w:p w14:paraId="2B3C76F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 orders</w:t>
            </w:r>
          </w:p>
        </w:tc>
        <w:tc>
          <w:tcPr>
            <w:tcW w:w="3264" w:type="dxa"/>
            <w:tcMar>
              <w:top w:w="80" w:type="dxa"/>
              <w:left w:w="120" w:type="dxa"/>
              <w:bottom w:w="80" w:type="dxa"/>
              <w:right w:w="120" w:type="dxa"/>
            </w:tcMar>
            <w:vAlign w:val="center"/>
          </w:tcPr>
          <w:p w14:paraId="49ABC787"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Lọc và cập nhật status</w:t>
            </w:r>
          </w:p>
        </w:tc>
        <w:tc>
          <w:tcPr>
            <w:tcW w:w="3264" w:type="dxa"/>
            <w:tcMar>
              <w:top w:w="80" w:type="dxa"/>
              <w:left w:w="120" w:type="dxa"/>
              <w:bottom w:w="80" w:type="dxa"/>
              <w:right w:w="120" w:type="dxa"/>
            </w:tcMar>
            <w:vAlign w:val="center"/>
          </w:tcPr>
          <w:p w14:paraId="5E1266EC"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Chỉ chuyển status đúng thứ tự</w:t>
            </w:r>
          </w:p>
        </w:tc>
      </w:tr>
    </w:tbl>
    <w:p w14:paraId="3484910B" w14:textId="77777777" w:rsidR="004A6458" w:rsidRPr="00E20A6F" w:rsidRDefault="004A6458">
      <w:pPr>
        <w:spacing w:after="60"/>
        <w:rPr>
          <w:rFonts w:ascii="Times New Roman" w:hAnsi="Times New Roman" w:cs="Times New Roman"/>
          <w:sz w:val="24"/>
          <w:szCs w:val="24"/>
        </w:rPr>
      </w:pPr>
    </w:p>
    <w:p w14:paraId="5CBD1E13" w14:textId="2476FA7E" w:rsidR="004A6458" w:rsidRPr="00E20A6F" w:rsidRDefault="001B5A98">
      <w:pPr>
        <w:pStyle w:val="CaptionTable"/>
        <w:rPr>
          <w:rFonts w:ascii="Times New Roman" w:hAnsi="Times New Roman" w:cs="Times New Roman"/>
          <w:sz w:val="24"/>
          <w:szCs w:val="24"/>
        </w:rPr>
      </w:pPr>
      <w:bookmarkStart w:id="62" w:name="_Toc232768389"/>
      <w:r w:rsidRPr="00E20A6F">
        <w:rPr>
          <w:rFonts w:ascii="Times New Roman" w:hAnsi="Times New Roman" w:cs="Times New Roman"/>
          <w:sz w:val="24"/>
          <w:szCs w:val="24"/>
        </w:rPr>
        <w:t xml:space="preserve">Bảng </w:t>
      </w:r>
      <w:r w:rsidR="00354078">
        <w:rPr>
          <w:rFonts w:ascii="Times New Roman" w:hAnsi="Times New Roman" w:cs="Times New Roman"/>
          <w:sz w:val="24"/>
          <w:szCs w:val="24"/>
        </w:rPr>
        <w:t>28</w:t>
      </w:r>
      <w:r w:rsidRPr="00E20A6F">
        <w:rPr>
          <w:rFonts w:ascii="Times New Roman" w:hAnsi="Times New Roman" w:cs="Times New Roman"/>
          <w:sz w:val="24"/>
          <w:szCs w:val="24"/>
        </w:rPr>
        <w:t>. Yêu cầu phi chức năng và cách đáp ứng</w:t>
      </w:r>
      <w:bookmarkEnd w:id="62"/>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845"/>
        <w:gridCol w:w="5515"/>
      </w:tblGrid>
      <w:tr w:rsidR="004A6458" w:rsidRPr="00E20A6F" w14:paraId="21FF9045" w14:textId="77777777">
        <w:trPr>
          <w:tblHeader/>
          <w:jc w:val="center"/>
        </w:trPr>
        <w:tc>
          <w:tcPr>
            <w:tcW w:w="2304" w:type="dxa"/>
            <w:shd w:val="clear" w:color="auto" w:fill="F0F0F0"/>
            <w:tcMar>
              <w:top w:w="80" w:type="dxa"/>
              <w:left w:w="120" w:type="dxa"/>
              <w:bottom w:w="80" w:type="dxa"/>
              <w:right w:w="120" w:type="dxa"/>
            </w:tcMar>
            <w:vAlign w:val="center"/>
          </w:tcPr>
          <w:p w14:paraId="5E37AFE5"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Yêu cầu</w:t>
            </w:r>
          </w:p>
        </w:tc>
        <w:tc>
          <w:tcPr>
            <w:tcW w:w="7056" w:type="dxa"/>
            <w:shd w:val="clear" w:color="auto" w:fill="F0F0F0"/>
            <w:tcMar>
              <w:top w:w="80" w:type="dxa"/>
              <w:left w:w="120" w:type="dxa"/>
              <w:bottom w:w="80" w:type="dxa"/>
              <w:right w:w="120" w:type="dxa"/>
            </w:tcMar>
            <w:vAlign w:val="center"/>
          </w:tcPr>
          <w:p w14:paraId="1963BAB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Cách đáp ứng trong dự án</w:t>
            </w:r>
          </w:p>
        </w:tc>
      </w:tr>
      <w:tr w:rsidR="004A6458" w:rsidRPr="00E20A6F" w14:paraId="5D92A6FE" w14:textId="77777777">
        <w:trPr>
          <w:jc w:val="center"/>
        </w:trPr>
        <w:tc>
          <w:tcPr>
            <w:tcW w:w="4896" w:type="dxa"/>
            <w:tcMar>
              <w:top w:w="80" w:type="dxa"/>
              <w:left w:w="120" w:type="dxa"/>
              <w:bottom w:w="80" w:type="dxa"/>
              <w:right w:w="120" w:type="dxa"/>
            </w:tcMar>
            <w:vAlign w:val="center"/>
          </w:tcPr>
          <w:p w14:paraId="644E75F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Bảo mật mật khẩu</w:t>
            </w:r>
          </w:p>
        </w:tc>
        <w:tc>
          <w:tcPr>
            <w:tcW w:w="4896" w:type="dxa"/>
            <w:tcMar>
              <w:top w:w="80" w:type="dxa"/>
              <w:left w:w="120" w:type="dxa"/>
              <w:bottom w:w="80" w:type="dxa"/>
              <w:right w:w="120" w:type="dxa"/>
            </w:tcMar>
            <w:vAlign w:val="center"/>
          </w:tcPr>
          <w:p w14:paraId="311068D6"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bcrypt hash trước khi lưu; không trả password trong response login/me</w:t>
            </w:r>
          </w:p>
        </w:tc>
      </w:tr>
      <w:tr w:rsidR="004A6458" w:rsidRPr="00E20A6F" w14:paraId="1C118373" w14:textId="77777777">
        <w:trPr>
          <w:jc w:val="center"/>
        </w:trPr>
        <w:tc>
          <w:tcPr>
            <w:tcW w:w="4896" w:type="dxa"/>
            <w:tcMar>
              <w:top w:w="80" w:type="dxa"/>
              <w:left w:w="120" w:type="dxa"/>
              <w:bottom w:w="80" w:type="dxa"/>
              <w:right w:w="120" w:type="dxa"/>
            </w:tcMar>
            <w:vAlign w:val="center"/>
          </w:tcPr>
          <w:p w14:paraId="5E1D428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Xác thực API</w:t>
            </w:r>
          </w:p>
        </w:tc>
        <w:tc>
          <w:tcPr>
            <w:tcW w:w="4896" w:type="dxa"/>
            <w:tcMar>
              <w:top w:w="80" w:type="dxa"/>
              <w:left w:w="120" w:type="dxa"/>
              <w:bottom w:w="80" w:type="dxa"/>
              <w:right w:w="120" w:type="dxa"/>
            </w:tcMar>
            <w:vAlign w:val="center"/>
          </w:tcPr>
          <w:p w14:paraId="238E103C"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JWT Bearer token; middleware protect gắn req.user</w:t>
            </w:r>
          </w:p>
        </w:tc>
      </w:tr>
      <w:tr w:rsidR="004A6458" w:rsidRPr="00E20A6F" w14:paraId="43DA87D9" w14:textId="77777777">
        <w:trPr>
          <w:jc w:val="center"/>
        </w:trPr>
        <w:tc>
          <w:tcPr>
            <w:tcW w:w="4896" w:type="dxa"/>
            <w:tcMar>
              <w:top w:w="80" w:type="dxa"/>
              <w:left w:w="120" w:type="dxa"/>
              <w:bottom w:w="80" w:type="dxa"/>
              <w:right w:w="120" w:type="dxa"/>
            </w:tcMar>
            <w:vAlign w:val="center"/>
          </w:tcPr>
          <w:p w14:paraId="66EC885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Phân quyền admin</w:t>
            </w:r>
          </w:p>
        </w:tc>
        <w:tc>
          <w:tcPr>
            <w:tcW w:w="4896" w:type="dxa"/>
            <w:tcMar>
              <w:top w:w="80" w:type="dxa"/>
              <w:left w:w="120" w:type="dxa"/>
              <w:bottom w:w="80" w:type="dxa"/>
              <w:right w:w="120" w:type="dxa"/>
            </w:tcMar>
            <w:vAlign w:val="center"/>
          </w:tcPr>
          <w:p w14:paraId="1B37B9AB"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adminOnly kiểm tra role ADMIN trước route quản trị</w:t>
            </w:r>
          </w:p>
        </w:tc>
      </w:tr>
      <w:tr w:rsidR="004A6458" w:rsidRPr="00E20A6F" w14:paraId="05494C91" w14:textId="77777777">
        <w:trPr>
          <w:jc w:val="center"/>
        </w:trPr>
        <w:tc>
          <w:tcPr>
            <w:tcW w:w="4896" w:type="dxa"/>
            <w:tcMar>
              <w:top w:w="80" w:type="dxa"/>
              <w:left w:w="120" w:type="dxa"/>
              <w:bottom w:w="80" w:type="dxa"/>
              <w:right w:w="120" w:type="dxa"/>
            </w:tcMar>
            <w:vAlign w:val="center"/>
          </w:tcPr>
          <w:p w14:paraId="319A688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Validate dữ liệu</w:t>
            </w:r>
          </w:p>
        </w:tc>
        <w:tc>
          <w:tcPr>
            <w:tcW w:w="4896" w:type="dxa"/>
            <w:tcMar>
              <w:top w:w="80" w:type="dxa"/>
              <w:left w:w="120" w:type="dxa"/>
              <w:bottom w:w="80" w:type="dxa"/>
              <w:right w:w="120" w:type="dxa"/>
            </w:tcMar>
            <w:vAlign w:val="center"/>
          </w:tcPr>
          <w:p w14:paraId="0BA99F1A"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express-validator ở route và validate.middleware.js gom lỗi</w:t>
            </w:r>
          </w:p>
        </w:tc>
      </w:tr>
      <w:tr w:rsidR="004A6458" w:rsidRPr="00E20A6F" w14:paraId="6FD42DA4" w14:textId="77777777">
        <w:trPr>
          <w:jc w:val="center"/>
        </w:trPr>
        <w:tc>
          <w:tcPr>
            <w:tcW w:w="4896" w:type="dxa"/>
            <w:tcMar>
              <w:top w:w="80" w:type="dxa"/>
              <w:left w:w="120" w:type="dxa"/>
              <w:bottom w:w="80" w:type="dxa"/>
              <w:right w:w="120" w:type="dxa"/>
            </w:tcMar>
            <w:vAlign w:val="center"/>
          </w:tcPr>
          <w:p w14:paraId="680AF8E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Chống abuse auth</w:t>
            </w:r>
          </w:p>
        </w:tc>
        <w:tc>
          <w:tcPr>
            <w:tcW w:w="4896" w:type="dxa"/>
            <w:tcMar>
              <w:top w:w="80" w:type="dxa"/>
              <w:left w:w="120" w:type="dxa"/>
              <w:bottom w:w="80" w:type="dxa"/>
              <w:right w:w="120" w:type="dxa"/>
            </w:tcMar>
            <w:vAlign w:val="center"/>
          </w:tcPr>
          <w:p w14:paraId="07FC2997"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authLimiter áp dụng cho login/forgot/reset password</w:t>
            </w:r>
          </w:p>
        </w:tc>
      </w:tr>
      <w:tr w:rsidR="004A6458" w:rsidRPr="00E20A6F" w14:paraId="0CB0A260" w14:textId="77777777">
        <w:trPr>
          <w:jc w:val="center"/>
        </w:trPr>
        <w:tc>
          <w:tcPr>
            <w:tcW w:w="4896" w:type="dxa"/>
            <w:tcMar>
              <w:top w:w="80" w:type="dxa"/>
              <w:left w:w="120" w:type="dxa"/>
              <w:bottom w:w="80" w:type="dxa"/>
              <w:right w:w="120" w:type="dxa"/>
            </w:tcMar>
            <w:vAlign w:val="center"/>
          </w:tcPr>
          <w:p w14:paraId="39E7D7B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Toàn vẹn giao dịch</w:t>
            </w:r>
          </w:p>
        </w:tc>
        <w:tc>
          <w:tcPr>
            <w:tcW w:w="4896" w:type="dxa"/>
            <w:tcMar>
              <w:top w:w="80" w:type="dxa"/>
              <w:left w:w="120" w:type="dxa"/>
              <w:bottom w:w="80" w:type="dxa"/>
              <w:right w:w="120" w:type="dxa"/>
            </w:tcMar>
            <w:vAlign w:val="center"/>
          </w:tcPr>
          <w:p w14:paraId="0E4BCAD2"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Prisma transaction khi tạo đơn, trừ kho, dùng coupon, xóa giỏ</w:t>
            </w:r>
          </w:p>
        </w:tc>
      </w:tr>
      <w:tr w:rsidR="004A6458" w:rsidRPr="00E20A6F" w14:paraId="17E74831" w14:textId="77777777">
        <w:trPr>
          <w:jc w:val="center"/>
        </w:trPr>
        <w:tc>
          <w:tcPr>
            <w:tcW w:w="4896" w:type="dxa"/>
            <w:tcMar>
              <w:top w:w="80" w:type="dxa"/>
              <w:left w:w="120" w:type="dxa"/>
              <w:bottom w:w="80" w:type="dxa"/>
              <w:right w:w="120" w:type="dxa"/>
            </w:tcMar>
            <w:vAlign w:val="center"/>
          </w:tcPr>
          <w:p w14:paraId="6F51E64F"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Khả năng mở rộng</w:t>
            </w:r>
          </w:p>
        </w:tc>
        <w:tc>
          <w:tcPr>
            <w:tcW w:w="4896" w:type="dxa"/>
            <w:tcMar>
              <w:top w:w="80" w:type="dxa"/>
              <w:left w:w="120" w:type="dxa"/>
              <w:bottom w:w="80" w:type="dxa"/>
              <w:right w:w="120" w:type="dxa"/>
            </w:tcMar>
            <w:vAlign w:val="center"/>
          </w:tcPr>
          <w:p w14:paraId="33FD4FB3"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Route/controller/service tách module theo nghiệp vụ</w:t>
            </w:r>
          </w:p>
        </w:tc>
      </w:tr>
      <w:tr w:rsidR="004A6458" w:rsidRPr="00E20A6F" w14:paraId="6A5E8ADC" w14:textId="77777777">
        <w:trPr>
          <w:jc w:val="center"/>
        </w:trPr>
        <w:tc>
          <w:tcPr>
            <w:tcW w:w="4896" w:type="dxa"/>
            <w:tcMar>
              <w:top w:w="80" w:type="dxa"/>
              <w:left w:w="120" w:type="dxa"/>
              <w:bottom w:w="80" w:type="dxa"/>
              <w:right w:w="120" w:type="dxa"/>
            </w:tcMar>
            <w:vAlign w:val="center"/>
          </w:tcPr>
          <w:p w14:paraId="1EC9423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Tài liệu API</w:t>
            </w:r>
          </w:p>
        </w:tc>
        <w:tc>
          <w:tcPr>
            <w:tcW w:w="4896" w:type="dxa"/>
            <w:tcMar>
              <w:top w:w="80" w:type="dxa"/>
              <w:left w:w="120" w:type="dxa"/>
              <w:bottom w:w="80" w:type="dxa"/>
              <w:right w:w="120" w:type="dxa"/>
            </w:tcMar>
            <w:vAlign w:val="center"/>
          </w:tcPr>
          <w:p w14:paraId="29FD02BB"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Swagger UI gắn tại /api-docs</w:t>
            </w:r>
          </w:p>
        </w:tc>
      </w:tr>
      <w:tr w:rsidR="004A6458" w:rsidRPr="00E20A6F" w14:paraId="4808941E" w14:textId="77777777">
        <w:trPr>
          <w:jc w:val="center"/>
        </w:trPr>
        <w:tc>
          <w:tcPr>
            <w:tcW w:w="4896" w:type="dxa"/>
            <w:tcMar>
              <w:top w:w="80" w:type="dxa"/>
              <w:left w:w="120" w:type="dxa"/>
              <w:bottom w:w="80" w:type="dxa"/>
              <w:right w:w="120" w:type="dxa"/>
            </w:tcMar>
            <w:vAlign w:val="center"/>
          </w:tcPr>
          <w:p w14:paraId="48020C5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Triển khai</w:t>
            </w:r>
          </w:p>
        </w:tc>
        <w:tc>
          <w:tcPr>
            <w:tcW w:w="4896" w:type="dxa"/>
            <w:tcMar>
              <w:top w:w="80" w:type="dxa"/>
              <w:left w:w="120" w:type="dxa"/>
              <w:bottom w:w="80" w:type="dxa"/>
              <w:right w:w="120" w:type="dxa"/>
            </w:tcMar>
            <w:vAlign w:val="center"/>
          </w:tcPr>
          <w:p w14:paraId="11A02719"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Docker Compose với healthcheck, tách file deploy không seed</w:t>
            </w:r>
          </w:p>
        </w:tc>
      </w:tr>
    </w:tbl>
    <w:p w14:paraId="0C2718EB" w14:textId="77777777" w:rsidR="004A6458" w:rsidRPr="00E20A6F" w:rsidRDefault="004A6458">
      <w:pPr>
        <w:spacing w:after="60"/>
        <w:rPr>
          <w:rFonts w:ascii="Times New Roman" w:hAnsi="Times New Roman" w:cs="Times New Roman"/>
          <w:sz w:val="24"/>
          <w:szCs w:val="24"/>
        </w:rPr>
      </w:pPr>
    </w:p>
    <w:p w14:paraId="52F3B6ED" w14:textId="77777777" w:rsidR="004A6458" w:rsidRPr="00E20A6F" w:rsidRDefault="001B5A98">
      <w:pPr>
        <w:pStyle w:val="Heading2"/>
        <w:rPr>
          <w:rFonts w:ascii="Times New Roman" w:hAnsi="Times New Roman" w:cs="Times New Roman"/>
          <w:sz w:val="24"/>
          <w:szCs w:val="24"/>
        </w:rPr>
      </w:pPr>
      <w:bookmarkStart w:id="63" w:name="_Toc232766290"/>
      <w:r w:rsidRPr="00E20A6F">
        <w:rPr>
          <w:rFonts w:ascii="Times New Roman" w:hAnsi="Times New Roman" w:cs="Times New Roman"/>
          <w:sz w:val="24"/>
          <w:szCs w:val="24"/>
        </w:rPr>
        <w:t>5.3. Đánh giá kết quả</w:t>
      </w:r>
      <w:bookmarkEnd w:id="63"/>
    </w:p>
    <w:p w14:paraId="6ABD8DD8" w14:textId="65D859BB" w:rsidR="004A6458" w:rsidRPr="00E20A6F" w:rsidRDefault="001B5A98">
      <w:pPr>
        <w:pStyle w:val="CaptionTable"/>
        <w:rPr>
          <w:rFonts w:ascii="Times New Roman" w:hAnsi="Times New Roman" w:cs="Times New Roman"/>
          <w:sz w:val="24"/>
          <w:szCs w:val="24"/>
        </w:rPr>
      </w:pPr>
      <w:bookmarkStart w:id="64" w:name="_Toc232768390"/>
      <w:r w:rsidRPr="00E20A6F">
        <w:rPr>
          <w:rFonts w:ascii="Times New Roman" w:hAnsi="Times New Roman" w:cs="Times New Roman"/>
          <w:sz w:val="24"/>
          <w:szCs w:val="24"/>
        </w:rPr>
        <w:t xml:space="preserve">Bảng </w:t>
      </w:r>
      <w:r w:rsidR="009A2CDD">
        <w:rPr>
          <w:rFonts w:ascii="Times New Roman" w:hAnsi="Times New Roman" w:cs="Times New Roman"/>
          <w:sz w:val="24"/>
          <w:szCs w:val="24"/>
        </w:rPr>
        <w:t>29</w:t>
      </w:r>
      <w:r w:rsidRPr="00E20A6F">
        <w:rPr>
          <w:rFonts w:ascii="Times New Roman" w:hAnsi="Times New Roman" w:cs="Times New Roman"/>
          <w:sz w:val="24"/>
          <w:szCs w:val="24"/>
        </w:rPr>
        <w:t>. Đánh giá theo mục tiêu ban đầu</w:t>
      </w:r>
      <w:bookmarkEnd w:id="64"/>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682"/>
        <w:gridCol w:w="2681"/>
        <w:gridCol w:w="3997"/>
      </w:tblGrid>
      <w:tr w:rsidR="004A6458" w:rsidRPr="00E20A6F" w14:paraId="280D1ED4" w14:textId="77777777">
        <w:trPr>
          <w:tblHeader/>
          <w:jc w:val="center"/>
        </w:trPr>
        <w:tc>
          <w:tcPr>
            <w:tcW w:w="2880" w:type="dxa"/>
            <w:shd w:val="clear" w:color="auto" w:fill="F0F0F0"/>
            <w:tcMar>
              <w:top w:w="80" w:type="dxa"/>
              <w:left w:w="120" w:type="dxa"/>
              <w:bottom w:w="80" w:type="dxa"/>
              <w:right w:w="120" w:type="dxa"/>
            </w:tcMar>
            <w:vAlign w:val="center"/>
          </w:tcPr>
          <w:p w14:paraId="04F778F4"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Mục tiêu</w:t>
            </w:r>
          </w:p>
        </w:tc>
        <w:tc>
          <w:tcPr>
            <w:tcW w:w="1584" w:type="dxa"/>
            <w:shd w:val="clear" w:color="auto" w:fill="F0F0F0"/>
            <w:tcMar>
              <w:top w:w="80" w:type="dxa"/>
              <w:left w:w="120" w:type="dxa"/>
              <w:bottom w:w="80" w:type="dxa"/>
              <w:right w:w="120" w:type="dxa"/>
            </w:tcMar>
            <w:vAlign w:val="center"/>
          </w:tcPr>
          <w:p w14:paraId="24E7E82F"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Mức độ</w:t>
            </w:r>
          </w:p>
        </w:tc>
        <w:tc>
          <w:tcPr>
            <w:tcW w:w="4896" w:type="dxa"/>
            <w:shd w:val="clear" w:color="auto" w:fill="F0F0F0"/>
            <w:tcMar>
              <w:top w:w="80" w:type="dxa"/>
              <w:left w:w="120" w:type="dxa"/>
              <w:bottom w:w="80" w:type="dxa"/>
              <w:right w:w="120" w:type="dxa"/>
            </w:tcMar>
            <w:vAlign w:val="center"/>
          </w:tcPr>
          <w:p w14:paraId="6FC307BF"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Nhận xét</w:t>
            </w:r>
          </w:p>
        </w:tc>
      </w:tr>
      <w:tr w:rsidR="004A6458" w:rsidRPr="00E20A6F" w14:paraId="5B8B6072" w14:textId="77777777">
        <w:trPr>
          <w:jc w:val="center"/>
        </w:trPr>
        <w:tc>
          <w:tcPr>
            <w:tcW w:w="3264" w:type="dxa"/>
            <w:tcMar>
              <w:top w:w="80" w:type="dxa"/>
              <w:left w:w="120" w:type="dxa"/>
              <w:bottom w:w="80" w:type="dxa"/>
              <w:right w:w="120" w:type="dxa"/>
            </w:tcMar>
            <w:vAlign w:val="center"/>
          </w:tcPr>
          <w:p w14:paraId="1A6468FC"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Website TMĐT thời trang nam</w:t>
            </w:r>
          </w:p>
        </w:tc>
        <w:tc>
          <w:tcPr>
            <w:tcW w:w="3264" w:type="dxa"/>
            <w:tcMar>
              <w:top w:w="80" w:type="dxa"/>
              <w:left w:w="120" w:type="dxa"/>
              <w:bottom w:w="80" w:type="dxa"/>
              <w:right w:w="120" w:type="dxa"/>
            </w:tcMar>
            <w:vAlign w:val="center"/>
          </w:tcPr>
          <w:p w14:paraId="191C475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Đạt</w:t>
            </w:r>
          </w:p>
        </w:tc>
        <w:tc>
          <w:tcPr>
            <w:tcW w:w="3264" w:type="dxa"/>
            <w:tcMar>
              <w:top w:w="80" w:type="dxa"/>
              <w:left w:w="120" w:type="dxa"/>
              <w:bottom w:w="80" w:type="dxa"/>
              <w:right w:w="120" w:type="dxa"/>
            </w:tcMar>
            <w:vAlign w:val="center"/>
          </w:tcPr>
          <w:p w14:paraId="6CE9AC7E"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Có đủ public/customer/admin flow</w:t>
            </w:r>
          </w:p>
        </w:tc>
      </w:tr>
      <w:tr w:rsidR="004A6458" w:rsidRPr="00E20A6F" w14:paraId="76E760F9" w14:textId="77777777">
        <w:trPr>
          <w:jc w:val="center"/>
        </w:trPr>
        <w:tc>
          <w:tcPr>
            <w:tcW w:w="3264" w:type="dxa"/>
            <w:tcMar>
              <w:top w:w="80" w:type="dxa"/>
              <w:left w:w="120" w:type="dxa"/>
              <w:bottom w:w="80" w:type="dxa"/>
              <w:right w:w="120" w:type="dxa"/>
            </w:tcMar>
            <w:vAlign w:val="center"/>
          </w:tcPr>
          <w:p w14:paraId="0CFFED3A"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Database quan hệ rõ ràng</w:t>
            </w:r>
          </w:p>
        </w:tc>
        <w:tc>
          <w:tcPr>
            <w:tcW w:w="3264" w:type="dxa"/>
            <w:tcMar>
              <w:top w:w="80" w:type="dxa"/>
              <w:left w:w="120" w:type="dxa"/>
              <w:bottom w:w="80" w:type="dxa"/>
              <w:right w:w="120" w:type="dxa"/>
            </w:tcMar>
            <w:vAlign w:val="center"/>
          </w:tcPr>
          <w:p w14:paraId="513C8E8E"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Đạt</w:t>
            </w:r>
          </w:p>
        </w:tc>
        <w:tc>
          <w:tcPr>
            <w:tcW w:w="3264" w:type="dxa"/>
            <w:tcMar>
              <w:top w:w="80" w:type="dxa"/>
              <w:left w:w="120" w:type="dxa"/>
              <w:bottom w:w="80" w:type="dxa"/>
              <w:right w:w="120" w:type="dxa"/>
            </w:tcMar>
            <w:vAlign w:val="center"/>
          </w:tcPr>
          <w:p w14:paraId="1B35B82D"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14 bảng, có ràng buộc unique/FK và snapshot đơn hàng</w:t>
            </w:r>
          </w:p>
        </w:tc>
      </w:tr>
      <w:tr w:rsidR="004A6458" w:rsidRPr="00E20A6F" w14:paraId="1C25D7DF" w14:textId="77777777">
        <w:trPr>
          <w:jc w:val="center"/>
        </w:trPr>
        <w:tc>
          <w:tcPr>
            <w:tcW w:w="3264" w:type="dxa"/>
            <w:tcMar>
              <w:top w:w="80" w:type="dxa"/>
              <w:left w:w="120" w:type="dxa"/>
              <w:bottom w:w="80" w:type="dxa"/>
              <w:right w:w="120" w:type="dxa"/>
            </w:tcMar>
            <w:vAlign w:val="center"/>
          </w:tcPr>
          <w:p w14:paraId="25802D5D"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API rõ ràng, phân quyền</w:t>
            </w:r>
          </w:p>
        </w:tc>
        <w:tc>
          <w:tcPr>
            <w:tcW w:w="3264" w:type="dxa"/>
            <w:tcMar>
              <w:top w:w="80" w:type="dxa"/>
              <w:left w:w="120" w:type="dxa"/>
              <w:bottom w:w="80" w:type="dxa"/>
              <w:right w:w="120" w:type="dxa"/>
            </w:tcMar>
            <w:vAlign w:val="center"/>
          </w:tcPr>
          <w:p w14:paraId="41591AD5"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Đạt</w:t>
            </w:r>
          </w:p>
        </w:tc>
        <w:tc>
          <w:tcPr>
            <w:tcW w:w="3264" w:type="dxa"/>
            <w:tcMar>
              <w:top w:w="80" w:type="dxa"/>
              <w:left w:w="120" w:type="dxa"/>
              <w:bottom w:w="80" w:type="dxa"/>
              <w:right w:w="120" w:type="dxa"/>
            </w:tcMar>
            <w:vAlign w:val="center"/>
          </w:tcPr>
          <w:p w14:paraId="12673340"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Route tách module, JWT + adminOnly</w:t>
            </w:r>
          </w:p>
        </w:tc>
      </w:tr>
      <w:tr w:rsidR="004A6458" w:rsidRPr="00E20A6F" w14:paraId="765E39AD" w14:textId="77777777">
        <w:trPr>
          <w:jc w:val="center"/>
        </w:trPr>
        <w:tc>
          <w:tcPr>
            <w:tcW w:w="3264" w:type="dxa"/>
            <w:tcMar>
              <w:top w:w="80" w:type="dxa"/>
              <w:left w:w="120" w:type="dxa"/>
              <w:bottom w:w="80" w:type="dxa"/>
              <w:right w:w="120" w:type="dxa"/>
            </w:tcMar>
            <w:vAlign w:val="center"/>
          </w:tcPr>
          <w:p w14:paraId="72D753A2"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lastRenderedPageBreak/>
              <w:t>Tìm kiếm/lọc sản phẩm</w:t>
            </w:r>
          </w:p>
        </w:tc>
        <w:tc>
          <w:tcPr>
            <w:tcW w:w="3264" w:type="dxa"/>
            <w:tcMar>
              <w:top w:w="80" w:type="dxa"/>
              <w:left w:w="120" w:type="dxa"/>
              <w:bottom w:w="80" w:type="dxa"/>
              <w:right w:w="120" w:type="dxa"/>
            </w:tcMar>
            <w:vAlign w:val="center"/>
          </w:tcPr>
          <w:p w14:paraId="49B074F2"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Đạt</w:t>
            </w:r>
          </w:p>
        </w:tc>
        <w:tc>
          <w:tcPr>
            <w:tcW w:w="3264" w:type="dxa"/>
            <w:tcMar>
              <w:top w:w="80" w:type="dxa"/>
              <w:left w:w="120" w:type="dxa"/>
              <w:bottom w:w="80" w:type="dxa"/>
              <w:right w:w="120" w:type="dxa"/>
            </w:tcMar>
            <w:vAlign w:val="center"/>
          </w:tcPr>
          <w:p w14:paraId="118354F0"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Unaccent, filter size/color/price/sale/stock, sort và paging</w:t>
            </w:r>
          </w:p>
        </w:tc>
      </w:tr>
      <w:tr w:rsidR="004A6458" w:rsidRPr="00E20A6F" w14:paraId="7EE0E29E" w14:textId="77777777">
        <w:trPr>
          <w:jc w:val="center"/>
        </w:trPr>
        <w:tc>
          <w:tcPr>
            <w:tcW w:w="3264" w:type="dxa"/>
            <w:tcMar>
              <w:top w:w="80" w:type="dxa"/>
              <w:left w:w="120" w:type="dxa"/>
              <w:bottom w:w="80" w:type="dxa"/>
              <w:right w:w="120" w:type="dxa"/>
            </w:tcMar>
            <w:vAlign w:val="center"/>
          </w:tcPr>
          <w:p w14:paraId="17D78E6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Giỏ hàng/đặt hàng</w:t>
            </w:r>
          </w:p>
        </w:tc>
        <w:tc>
          <w:tcPr>
            <w:tcW w:w="3264" w:type="dxa"/>
            <w:tcMar>
              <w:top w:w="80" w:type="dxa"/>
              <w:left w:w="120" w:type="dxa"/>
              <w:bottom w:w="80" w:type="dxa"/>
              <w:right w:w="120" w:type="dxa"/>
            </w:tcMar>
            <w:vAlign w:val="center"/>
          </w:tcPr>
          <w:p w14:paraId="437F805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Đạt</w:t>
            </w:r>
          </w:p>
        </w:tc>
        <w:tc>
          <w:tcPr>
            <w:tcW w:w="3264" w:type="dxa"/>
            <w:tcMar>
              <w:top w:w="80" w:type="dxa"/>
              <w:left w:w="120" w:type="dxa"/>
              <w:bottom w:w="80" w:type="dxa"/>
              <w:right w:w="120" w:type="dxa"/>
            </w:tcMar>
            <w:vAlign w:val="center"/>
          </w:tcPr>
          <w:p w14:paraId="0D6BE29A"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Kiểm tra stock, transaction trừ kho, xóa cart</w:t>
            </w:r>
          </w:p>
        </w:tc>
      </w:tr>
      <w:tr w:rsidR="004A6458" w:rsidRPr="00E20A6F" w14:paraId="7AB9158D" w14:textId="77777777">
        <w:trPr>
          <w:jc w:val="center"/>
        </w:trPr>
        <w:tc>
          <w:tcPr>
            <w:tcW w:w="3264" w:type="dxa"/>
            <w:tcMar>
              <w:top w:w="80" w:type="dxa"/>
              <w:left w:w="120" w:type="dxa"/>
              <w:bottom w:w="80" w:type="dxa"/>
              <w:right w:w="120" w:type="dxa"/>
            </w:tcMar>
            <w:vAlign w:val="center"/>
          </w:tcPr>
          <w:p w14:paraId="1462BBD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Thanh toán online</w:t>
            </w:r>
          </w:p>
        </w:tc>
        <w:tc>
          <w:tcPr>
            <w:tcW w:w="3264" w:type="dxa"/>
            <w:tcMar>
              <w:top w:w="80" w:type="dxa"/>
              <w:left w:w="120" w:type="dxa"/>
              <w:bottom w:w="80" w:type="dxa"/>
              <w:right w:w="120" w:type="dxa"/>
            </w:tcMar>
            <w:vAlign w:val="center"/>
          </w:tcPr>
          <w:p w14:paraId="2ACCE513"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Mô phỏng</w:t>
            </w:r>
          </w:p>
        </w:tc>
        <w:tc>
          <w:tcPr>
            <w:tcW w:w="3264" w:type="dxa"/>
            <w:tcMar>
              <w:top w:w="80" w:type="dxa"/>
              <w:left w:w="120" w:type="dxa"/>
              <w:bottom w:w="80" w:type="dxa"/>
              <w:right w:w="120" w:type="dxa"/>
            </w:tcMar>
            <w:vAlign w:val="center"/>
          </w:tcPr>
          <w:p w14:paraId="117CC5B3"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Mock gateway đủ cho đồ án, chưa xử lý tiền thật</w:t>
            </w:r>
          </w:p>
        </w:tc>
      </w:tr>
      <w:tr w:rsidR="004A6458" w:rsidRPr="00E20A6F" w14:paraId="662F866B" w14:textId="77777777">
        <w:trPr>
          <w:jc w:val="center"/>
        </w:trPr>
        <w:tc>
          <w:tcPr>
            <w:tcW w:w="3264" w:type="dxa"/>
            <w:tcMar>
              <w:top w:w="80" w:type="dxa"/>
              <w:left w:w="120" w:type="dxa"/>
              <w:bottom w:w="80" w:type="dxa"/>
              <w:right w:w="120" w:type="dxa"/>
            </w:tcMar>
            <w:vAlign w:val="center"/>
          </w:tcPr>
          <w:p w14:paraId="297CC4E6"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Giao diện responsive</w:t>
            </w:r>
          </w:p>
        </w:tc>
        <w:tc>
          <w:tcPr>
            <w:tcW w:w="3264" w:type="dxa"/>
            <w:tcMar>
              <w:top w:w="80" w:type="dxa"/>
              <w:left w:w="120" w:type="dxa"/>
              <w:bottom w:w="80" w:type="dxa"/>
              <w:right w:w="120" w:type="dxa"/>
            </w:tcMar>
            <w:vAlign w:val="center"/>
          </w:tcPr>
          <w:p w14:paraId="329A7D0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Đạt cơ bản</w:t>
            </w:r>
          </w:p>
        </w:tc>
        <w:tc>
          <w:tcPr>
            <w:tcW w:w="3264" w:type="dxa"/>
            <w:tcMar>
              <w:top w:w="80" w:type="dxa"/>
              <w:left w:w="120" w:type="dxa"/>
              <w:bottom w:w="80" w:type="dxa"/>
              <w:right w:w="120" w:type="dxa"/>
            </w:tcMar>
            <w:vAlign w:val="center"/>
          </w:tcPr>
          <w:p w14:paraId="6BBA53D8"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Trang khách hàng/admin tách layout, CSS theo page/component</w:t>
            </w:r>
          </w:p>
        </w:tc>
      </w:tr>
      <w:tr w:rsidR="004A6458" w:rsidRPr="00E20A6F" w14:paraId="1CFD5E04" w14:textId="77777777">
        <w:trPr>
          <w:jc w:val="center"/>
        </w:trPr>
        <w:tc>
          <w:tcPr>
            <w:tcW w:w="3264" w:type="dxa"/>
            <w:tcMar>
              <w:top w:w="80" w:type="dxa"/>
              <w:left w:w="120" w:type="dxa"/>
              <w:bottom w:w="80" w:type="dxa"/>
              <w:right w:w="120" w:type="dxa"/>
            </w:tcMar>
            <w:vAlign w:val="center"/>
          </w:tcPr>
          <w:p w14:paraId="4844A7F0"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Kiểm thử tự động</w:t>
            </w:r>
          </w:p>
        </w:tc>
        <w:tc>
          <w:tcPr>
            <w:tcW w:w="3264" w:type="dxa"/>
            <w:tcMar>
              <w:top w:w="80" w:type="dxa"/>
              <w:left w:w="120" w:type="dxa"/>
              <w:bottom w:w="80" w:type="dxa"/>
              <w:right w:w="120" w:type="dxa"/>
            </w:tcMar>
            <w:vAlign w:val="center"/>
          </w:tcPr>
          <w:p w14:paraId="0CEB7FB4"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Chưa đầy đủ</w:t>
            </w:r>
          </w:p>
        </w:tc>
        <w:tc>
          <w:tcPr>
            <w:tcW w:w="3264" w:type="dxa"/>
            <w:tcMar>
              <w:top w:w="80" w:type="dxa"/>
              <w:left w:w="120" w:type="dxa"/>
              <w:bottom w:w="80" w:type="dxa"/>
              <w:right w:w="120" w:type="dxa"/>
            </w:tcMar>
            <w:vAlign w:val="center"/>
          </w:tcPr>
          <w:p w14:paraId="418EC3E1"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Chủ yếu kiểm thử thủ công/Postman; có thể bổ sung Jest/Supertest</w:t>
            </w:r>
          </w:p>
        </w:tc>
      </w:tr>
    </w:tbl>
    <w:p w14:paraId="3F0C79AC" w14:textId="77777777" w:rsidR="004A6458" w:rsidRPr="00E20A6F" w:rsidRDefault="004A6458">
      <w:pPr>
        <w:spacing w:after="60"/>
        <w:rPr>
          <w:rFonts w:ascii="Times New Roman" w:hAnsi="Times New Roman" w:cs="Times New Roman"/>
          <w:sz w:val="24"/>
          <w:szCs w:val="24"/>
        </w:rPr>
      </w:pPr>
    </w:p>
    <w:p w14:paraId="5CA49A7E" w14:textId="55B375AB" w:rsidR="004A6458" w:rsidRPr="00DD12CC" w:rsidRDefault="004A6458">
      <w:pPr>
        <w:rPr>
          <w:rFonts w:ascii="Times New Roman" w:hAnsi="Times New Roman" w:cs="Times New Roman"/>
          <w:sz w:val="24"/>
          <w:szCs w:val="24"/>
          <w:lang w:val="vi-VN"/>
        </w:rPr>
      </w:pPr>
    </w:p>
    <w:p w14:paraId="31C7B9E7" w14:textId="77777777" w:rsidR="004A6458" w:rsidRPr="003A426D" w:rsidRDefault="001B5A98" w:rsidP="008762B4">
      <w:pPr>
        <w:pStyle w:val="tieude"/>
        <w:rPr>
          <w:lang w:val="vi-VN"/>
        </w:rPr>
      </w:pPr>
      <w:bookmarkStart w:id="65" w:name="_Toc232766291"/>
      <w:r w:rsidRPr="003A426D">
        <w:rPr>
          <w:lang w:val="vi-VN"/>
        </w:rPr>
        <w:t>CHƯƠNG 6. KẾT LUẬN VÀ HƯỚNG PHÁT TRIỂN</w:t>
      </w:r>
      <w:bookmarkEnd w:id="65"/>
    </w:p>
    <w:p w14:paraId="56339C7F" w14:textId="77777777" w:rsidR="004A6458" w:rsidRPr="003A426D" w:rsidRDefault="001B5A98">
      <w:pPr>
        <w:pStyle w:val="Heading2"/>
        <w:rPr>
          <w:rFonts w:ascii="Times New Roman" w:hAnsi="Times New Roman" w:cs="Times New Roman"/>
          <w:sz w:val="24"/>
          <w:szCs w:val="24"/>
          <w:lang w:val="vi-VN"/>
        </w:rPr>
      </w:pPr>
      <w:bookmarkStart w:id="66" w:name="_Toc232766292"/>
      <w:r w:rsidRPr="003A426D">
        <w:rPr>
          <w:rFonts w:ascii="Times New Roman" w:hAnsi="Times New Roman" w:cs="Times New Roman"/>
          <w:sz w:val="24"/>
          <w:szCs w:val="24"/>
          <w:lang w:val="vi-VN"/>
        </w:rPr>
        <w:t>6.1. Kết luận</w:t>
      </w:r>
      <w:bookmarkEnd w:id="66"/>
    </w:p>
    <w:p w14:paraId="15079C37" w14:textId="77777777" w:rsidR="004A6458" w:rsidRPr="003A426D" w:rsidRDefault="001B5A98">
      <w:pPr>
        <w:rPr>
          <w:rFonts w:ascii="Times New Roman" w:hAnsi="Times New Roman" w:cs="Times New Roman"/>
          <w:sz w:val="24"/>
          <w:szCs w:val="24"/>
          <w:lang w:val="vi-VN"/>
        </w:rPr>
      </w:pPr>
      <w:r w:rsidRPr="003A426D">
        <w:rPr>
          <w:rFonts w:ascii="Times New Roman" w:hAnsi="Times New Roman" w:cs="Times New Roman"/>
          <w:sz w:val="24"/>
          <w:szCs w:val="24"/>
          <w:lang w:val="vi-VN"/>
        </w:rPr>
        <w:t>Men's Shop đã hoàn thành mục tiêu xây dựng một hệ thống web bán thời trang nam ở mức đồ án môn học nhưng có cấu trúc gần với ứng dụng thực tế. Phần frontend cung cấp trải nghiệm mua hàng, quản lý tài khoản, đơn hàng và trang quản trị. Phần backend tổ chức API theo module, bảo vệ route bằng JWT/role, validate dữ liệu, dùng Prisma transaction cho nghiệp vụ đặt hàng và có thiết kế database đủ mở rộng.</w:t>
      </w:r>
    </w:p>
    <w:p w14:paraId="6000A8EB" w14:textId="77777777" w:rsidR="004A6458" w:rsidRPr="003A426D" w:rsidRDefault="001B5A98">
      <w:pPr>
        <w:rPr>
          <w:rFonts w:ascii="Times New Roman" w:hAnsi="Times New Roman" w:cs="Times New Roman"/>
          <w:sz w:val="24"/>
          <w:szCs w:val="24"/>
          <w:lang w:val="vi-VN"/>
        </w:rPr>
      </w:pPr>
      <w:r w:rsidRPr="003A426D">
        <w:rPr>
          <w:rFonts w:ascii="Times New Roman" w:hAnsi="Times New Roman" w:cs="Times New Roman"/>
          <w:sz w:val="24"/>
          <w:szCs w:val="24"/>
          <w:lang w:val="vi-VN"/>
        </w:rPr>
        <w:t>Báo cáo hoàn chỉnh đã gom lại nội dung quan trọng từ hai bản cũ, cập nhật theo mã nguồn hiện tại, chuẩn hóa bảng/hình/caption, bổ sung danh sách API đầy đủ và phần tài liệu tham khảo có URL/ngày truy cập.</w:t>
      </w:r>
    </w:p>
    <w:p w14:paraId="145D2F64" w14:textId="77777777" w:rsidR="004A6458" w:rsidRPr="00E20A6F" w:rsidRDefault="001B5A98">
      <w:pPr>
        <w:pStyle w:val="Heading2"/>
        <w:rPr>
          <w:rFonts w:ascii="Times New Roman" w:hAnsi="Times New Roman" w:cs="Times New Roman"/>
          <w:sz w:val="24"/>
          <w:szCs w:val="24"/>
        </w:rPr>
      </w:pPr>
      <w:bookmarkStart w:id="67" w:name="_Toc232766293"/>
      <w:r w:rsidRPr="00E20A6F">
        <w:rPr>
          <w:rFonts w:ascii="Times New Roman" w:hAnsi="Times New Roman" w:cs="Times New Roman"/>
          <w:sz w:val="24"/>
          <w:szCs w:val="24"/>
        </w:rPr>
        <w:t>6.2. Hướng phát triển</w:t>
      </w:r>
      <w:bookmarkEnd w:id="67"/>
    </w:p>
    <w:p w14:paraId="55EFD802" w14:textId="77777777" w:rsidR="004A6458" w:rsidRPr="00E20A6F" w:rsidRDefault="001B5A98" w:rsidP="008762B4">
      <w:pPr>
        <w:pStyle w:val="ListBullet"/>
        <w:numPr>
          <w:ilvl w:val="0"/>
          <w:numId w:val="11"/>
        </w:numPr>
        <w:spacing w:after="60"/>
        <w:rPr>
          <w:rFonts w:ascii="Times New Roman" w:hAnsi="Times New Roman" w:cs="Times New Roman"/>
          <w:sz w:val="24"/>
          <w:szCs w:val="24"/>
        </w:rPr>
      </w:pPr>
      <w:r w:rsidRPr="00E20A6F">
        <w:rPr>
          <w:rFonts w:ascii="Times New Roman" w:hAnsi="Times New Roman" w:cs="Times New Roman"/>
          <w:sz w:val="24"/>
          <w:szCs w:val="24"/>
        </w:rPr>
        <w:t>Tích hợp Stripe/VNPay thật, xác minh webhook và lưu log giao dịch đầy đủ.</w:t>
      </w:r>
    </w:p>
    <w:p w14:paraId="6D3EA5E8" w14:textId="77777777" w:rsidR="004A6458" w:rsidRPr="00E20A6F" w:rsidRDefault="001B5A98" w:rsidP="008762B4">
      <w:pPr>
        <w:pStyle w:val="ListBullet"/>
        <w:numPr>
          <w:ilvl w:val="0"/>
          <w:numId w:val="11"/>
        </w:numPr>
        <w:spacing w:after="60"/>
        <w:rPr>
          <w:rFonts w:ascii="Times New Roman" w:hAnsi="Times New Roman" w:cs="Times New Roman"/>
          <w:sz w:val="24"/>
          <w:szCs w:val="24"/>
        </w:rPr>
      </w:pPr>
      <w:r w:rsidRPr="00E20A6F">
        <w:rPr>
          <w:rFonts w:ascii="Times New Roman" w:hAnsi="Times New Roman" w:cs="Times New Roman"/>
          <w:sz w:val="24"/>
          <w:szCs w:val="24"/>
        </w:rPr>
        <w:t>Thêm upload ảnh qua Cloudinary/S3 thay vì nhập URL hoặc base64.</w:t>
      </w:r>
    </w:p>
    <w:p w14:paraId="176FA5AD" w14:textId="77777777" w:rsidR="004A6458" w:rsidRPr="00E20A6F" w:rsidRDefault="001B5A98" w:rsidP="008762B4">
      <w:pPr>
        <w:pStyle w:val="ListBullet"/>
        <w:numPr>
          <w:ilvl w:val="0"/>
          <w:numId w:val="11"/>
        </w:numPr>
        <w:spacing w:after="60"/>
        <w:rPr>
          <w:rFonts w:ascii="Times New Roman" w:hAnsi="Times New Roman" w:cs="Times New Roman"/>
          <w:sz w:val="24"/>
          <w:szCs w:val="24"/>
        </w:rPr>
      </w:pPr>
      <w:r w:rsidRPr="00E20A6F">
        <w:rPr>
          <w:rFonts w:ascii="Times New Roman" w:hAnsi="Times New Roman" w:cs="Times New Roman"/>
          <w:sz w:val="24"/>
          <w:szCs w:val="24"/>
        </w:rPr>
        <w:t>Bổ sung test tự động backend bằng Jest/Supertest và test UI bằng Playwright.</w:t>
      </w:r>
    </w:p>
    <w:p w14:paraId="3133A302" w14:textId="77777777" w:rsidR="004A6458" w:rsidRPr="00E20A6F" w:rsidRDefault="001B5A98" w:rsidP="008762B4">
      <w:pPr>
        <w:pStyle w:val="ListBullet"/>
        <w:numPr>
          <w:ilvl w:val="0"/>
          <w:numId w:val="11"/>
        </w:numPr>
        <w:spacing w:after="60"/>
        <w:rPr>
          <w:rFonts w:ascii="Times New Roman" w:hAnsi="Times New Roman" w:cs="Times New Roman"/>
          <w:sz w:val="24"/>
          <w:szCs w:val="24"/>
        </w:rPr>
      </w:pPr>
      <w:r w:rsidRPr="00E20A6F">
        <w:rPr>
          <w:rFonts w:ascii="Times New Roman" w:hAnsi="Times New Roman" w:cs="Times New Roman"/>
          <w:sz w:val="24"/>
          <w:szCs w:val="24"/>
        </w:rPr>
        <w:t>Tối ưu truy vấn search bằng index phù hợp, full-text search hoặc trigram nếu dữ liệu lớn.</w:t>
      </w:r>
    </w:p>
    <w:p w14:paraId="2501504E" w14:textId="77777777" w:rsidR="004A6458" w:rsidRPr="00E20A6F" w:rsidRDefault="001B5A98" w:rsidP="008762B4">
      <w:pPr>
        <w:pStyle w:val="ListBullet"/>
        <w:numPr>
          <w:ilvl w:val="0"/>
          <w:numId w:val="11"/>
        </w:numPr>
        <w:spacing w:after="60"/>
        <w:rPr>
          <w:rFonts w:ascii="Times New Roman" w:hAnsi="Times New Roman" w:cs="Times New Roman"/>
          <w:sz w:val="24"/>
          <w:szCs w:val="24"/>
        </w:rPr>
      </w:pPr>
      <w:r w:rsidRPr="00E20A6F">
        <w:rPr>
          <w:rFonts w:ascii="Times New Roman" w:hAnsi="Times New Roman" w:cs="Times New Roman"/>
          <w:sz w:val="24"/>
          <w:szCs w:val="24"/>
        </w:rPr>
        <w:t>Thêm phân quyền chi tiết hơn cho admin, ví dụ quản lý sản phẩm, quản lý đơn, quản lý nội dung.</w:t>
      </w:r>
    </w:p>
    <w:p w14:paraId="3E728C3D" w14:textId="77777777" w:rsidR="004A6458" w:rsidRPr="00E20A6F" w:rsidRDefault="001B5A98" w:rsidP="008762B4">
      <w:pPr>
        <w:pStyle w:val="ListBullet"/>
        <w:numPr>
          <w:ilvl w:val="0"/>
          <w:numId w:val="11"/>
        </w:numPr>
        <w:spacing w:after="60"/>
        <w:rPr>
          <w:rFonts w:ascii="Times New Roman" w:hAnsi="Times New Roman" w:cs="Times New Roman"/>
          <w:sz w:val="24"/>
          <w:szCs w:val="24"/>
        </w:rPr>
      </w:pPr>
      <w:r w:rsidRPr="00E20A6F">
        <w:rPr>
          <w:rFonts w:ascii="Times New Roman" w:hAnsi="Times New Roman" w:cs="Times New Roman"/>
          <w:sz w:val="24"/>
          <w:szCs w:val="24"/>
        </w:rPr>
        <w:t>Bổ sung audit log cho thao tác admin và lịch sử trạng thái đơn hàng.</w:t>
      </w:r>
    </w:p>
    <w:p w14:paraId="4B7ADA13" w14:textId="77777777" w:rsidR="004A6458" w:rsidRPr="00E20A6F" w:rsidRDefault="001B5A98" w:rsidP="008762B4">
      <w:pPr>
        <w:pStyle w:val="ListBullet"/>
        <w:numPr>
          <w:ilvl w:val="0"/>
          <w:numId w:val="11"/>
        </w:numPr>
        <w:spacing w:after="60"/>
        <w:rPr>
          <w:rFonts w:ascii="Times New Roman" w:hAnsi="Times New Roman" w:cs="Times New Roman"/>
          <w:sz w:val="24"/>
          <w:szCs w:val="24"/>
        </w:rPr>
      </w:pPr>
      <w:r w:rsidRPr="00E20A6F">
        <w:rPr>
          <w:rFonts w:ascii="Times New Roman" w:hAnsi="Times New Roman" w:cs="Times New Roman"/>
          <w:sz w:val="24"/>
          <w:szCs w:val="24"/>
        </w:rPr>
        <w:t>Chuẩn hóa localization thông báo backend sang tiếng Việt UTF-8 đầy đủ.</w:t>
      </w:r>
    </w:p>
    <w:p w14:paraId="430CE38B" w14:textId="77777777" w:rsidR="004A6458" w:rsidRPr="008762B4" w:rsidRDefault="001B5A98" w:rsidP="008762B4">
      <w:pPr>
        <w:pStyle w:val="ListParagraph"/>
        <w:numPr>
          <w:ilvl w:val="0"/>
          <w:numId w:val="11"/>
        </w:numPr>
        <w:rPr>
          <w:rFonts w:ascii="Times New Roman" w:hAnsi="Times New Roman" w:cs="Times New Roman"/>
          <w:sz w:val="24"/>
          <w:szCs w:val="24"/>
        </w:rPr>
      </w:pPr>
      <w:r w:rsidRPr="008762B4">
        <w:rPr>
          <w:rFonts w:ascii="Times New Roman" w:hAnsi="Times New Roman" w:cs="Times New Roman"/>
          <w:sz w:val="24"/>
          <w:szCs w:val="24"/>
        </w:rPr>
        <w:br w:type="page"/>
      </w:r>
    </w:p>
    <w:p w14:paraId="608220C3" w14:textId="77777777" w:rsidR="004A6458" w:rsidRPr="00E20A6F" w:rsidRDefault="001B5A98" w:rsidP="008762B4">
      <w:pPr>
        <w:pStyle w:val="tieude"/>
      </w:pPr>
      <w:bookmarkStart w:id="68" w:name="_Toc232766294"/>
      <w:r w:rsidRPr="00E20A6F">
        <w:lastRenderedPageBreak/>
        <w:t>TÀI LIỆU THAM KHẢO</w:t>
      </w:r>
      <w:bookmarkEnd w:id="68"/>
    </w:p>
    <w:p w14:paraId="7B2FCDCD" w14:textId="3E4CD223" w:rsidR="004A6458" w:rsidRPr="00E20A6F" w:rsidRDefault="001B5A98">
      <w:pPr>
        <w:pStyle w:val="ListNumber"/>
        <w:rPr>
          <w:rFonts w:ascii="Times New Roman" w:hAnsi="Times New Roman" w:cs="Times New Roman"/>
          <w:sz w:val="24"/>
          <w:szCs w:val="24"/>
        </w:rPr>
      </w:pPr>
      <w:r w:rsidRPr="00E20A6F">
        <w:rPr>
          <w:rFonts w:ascii="Times New Roman" w:hAnsi="Times New Roman" w:cs="Times New Roman"/>
          <w:sz w:val="24"/>
          <w:szCs w:val="24"/>
        </w:rPr>
        <w:t xml:space="preserve">Meta Open Source. React Documentation. </w:t>
      </w:r>
      <w:hyperlink r:id="rId22" w:history="1">
        <w:r w:rsidRPr="00B81663">
          <w:rPr>
            <w:rStyle w:val="Hyperlink"/>
            <w:rFonts w:ascii="Times New Roman" w:hAnsi="Times New Roman" w:cs="Times New Roman"/>
            <w:sz w:val="24"/>
            <w:szCs w:val="24"/>
          </w:rPr>
          <w:t>https://react.dev/</w:t>
        </w:r>
      </w:hyperlink>
      <w:r w:rsidRPr="00E20A6F">
        <w:rPr>
          <w:rFonts w:ascii="Times New Roman" w:hAnsi="Times New Roman" w:cs="Times New Roman"/>
          <w:sz w:val="24"/>
          <w:szCs w:val="24"/>
        </w:rPr>
        <w:t xml:space="preserve">. Truy cập ngày </w:t>
      </w:r>
      <w:r w:rsidR="009A2CDD">
        <w:rPr>
          <w:rFonts w:ascii="Times New Roman" w:hAnsi="Times New Roman" w:cs="Times New Roman"/>
          <w:sz w:val="24"/>
          <w:szCs w:val="24"/>
        </w:rPr>
        <w:t>21</w:t>
      </w:r>
      <w:r w:rsidRPr="00E20A6F">
        <w:rPr>
          <w:rFonts w:ascii="Times New Roman" w:hAnsi="Times New Roman" w:cs="Times New Roman"/>
          <w:sz w:val="24"/>
          <w:szCs w:val="24"/>
        </w:rPr>
        <w:t>/</w:t>
      </w:r>
      <w:r w:rsidR="009A2CDD">
        <w:rPr>
          <w:rFonts w:ascii="Times New Roman" w:hAnsi="Times New Roman" w:cs="Times New Roman"/>
          <w:sz w:val="24"/>
          <w:szCs w:val="24"/>
        </w:rPr>
        <w:t>05</w:t>
      </w:r>
      <w:r w:rsidRPr="00E20A6F">
        <w:rPr>
          <w:rFonts w:ascii="Times New Roman" w:hAnsi="Times New Roman" w:cs="Times New Roman"/>
          <w:sz w:val="24"/>
          <w:szCs w:val="24"/>
        </w:rPr>
        <w:t>/2026.</w:t>
      </w:r>
    </w:p>
    <w:p w14:paraId="73F72010" w14:textId="4C53C1D7" w:rsidR="004A6458" w:rsidRPr="00E20A6F" w:rsidRDefault="001B5A98">
      <w:pPr>
        <w:pStyle w:val="ListNumber"/>
        <w:rPr>
          <w:rFonts w:ascii="Times New Roman" w:hAnsi="Times New Roman" w:cs="Times New Roman"/>
          <w:sz w:val="24"/>
          <w:szCs w:val="24"/>
        </w:rPr>
      </w:pPr>
      <w:r w:rsidRPr="00E20A6F">
        <w:rPr>
          <w:rFonts w:ascii="Times New Roman" w:hAnsi="Times New Roman" w:cs="Times New Roman"/>
          <w:sz w:val="24"/>
          <w:szCs w:val="24"/>
        </w:rPr>
        <w:t xml:space="preserve">Vite Team. Vite Guide. </w:t>
      </w:r>
      <w:hyperlink r:id="rId23" w:history="1">
        <w:r w:rsidRPr="00B81663">
          <w:rPr>
            <w:rStyle w:val="Hyperlink"/>
            <w:rFonts w:ascii="Times New Roman" w:hAnsi="Times New Roman" w:cs="Times New Roman"/>
            <w:sz w:val="24"/>
            <w:szCs w:val="24"/>
          </w:rPr>
          <w:t>https://vite.dev/guide/</w:t>
        </w:r>
      </w:hyperlink>
      <w:r w:rsidRPr="00E20A6F">
        <w:rPr>
          <w:rFonts w:ascii="Times New Roman" w:hAnsi="Times New Roman" w:cs="Times New Roman"/>
          <w:sz w:val="24"/>
          <w:szCs w:val="24"/>
        </w:rPr>
        <w:t>. Truy cập ngày 18/</w:t>
      </w:r>
      <w:r w:rsidR="009A2CDD">
        <w:rPr>
          <w:rFonts w:ascii="Times New Roman" w:hAnsi="Times New Roman" w:cs="Times New Roman"/>
          <w:sz w:val="24"/>
          <w:szCs w:val="24"/>
        </w:rPr>
        <w:t>05</w:t>
      </w:r>
      <w:r w:rsidRPr="00E20A6F">
        <w:rPr>
          <w:rFonts w:ascii="Times New Roman" w:hAnsi="Times New Roman" w:cs="Times New Roman"/>
          <w:sz w:val="24"/>
          <w:szCs w:val="24"/>
        </w:rPr>
        <w:t>/2026.</w:t>
      </w:r>
    </w:p>
    <w:p w14:paraId="6A9609E9" w14:textId="0140B12C" w:rsidR="004A6458" w:rsidRPr="00E20A6F" w:rsidRDefault="001B5A98">
      <w:pPr>
        <w:pStyle w:val="ListNumber"/>
        <w:rPr>
          <w:rFonts w:ascii="Times New Roman" w:hAnsi="Times New Roman" w:cs="Times New Roman"/>
          <w:sz w:val="24"/>
          <w:szCs w:val="24"/>
        </w:rPr>
      </w:pPr>
      <w:r w:rsidRPr="00E20A6F">
        <w:rPr>
          <w:rFonts w:ascii="Times New Roman" w:hAnsi="Times New Roman" w:cs="Times New Roman"/>
          <w:sz w:val="24"/>
          <w:szCs w:val="24"/>
        </w:rPr>
        <w:t>Express.js. Express - Node.js web application framework. https://expressjs.com/. Truy cập ngày 18/</w:t>
      </w:r>
      <w:r w:rsidR="009A2CDD">
        <w:rPr>
          <w:rFonts w:ascii="Times New Roman" w:hAnsi="Times New Roman" w:cs="Times New Roman"/>
          <w:sz w:val="24"/>
          <w:szCs w:val="24"/>
        </w:rPr>
        <w:t>05</w:t>
      </w:r>
      <w:r w:rsidRPr="00E20A6F">
        <w:rPr>
          <w:rFonts w:ascii="Times New Roman" w:hAnsi="Times New Roman" w:cs="Times New Roman"/>
          <w:sz w:val="24"/>
          <w:szCs w:val="24"/>
        </w:rPr>
        <w:t>/2026.</w:t>
      </w:r>
    </w:p>
    <w:p w14:paraId="1907127A" w14:textId="52BFD0AC" w:rsidR="004A6458" w:rsidRPr="00E20A6F" w:rsidRDefault="001B5A98">
      <w:pPr>
        <w:pStyle w:val="ListNumber"/>
        <w:rPr>
          <w:rFonts w:ascii="Times New Roman" w:hAnsi="Times New Roman" w:cs="Times New Roman"/>
          <w:sz w:val="24"/>
          <w:szCs w:val="24"/>
        </w:rPr>
      </w:pPr>
      <w:r w:rsidRPr="00E20A6F">
        <w:rPr>
          <w:rFonts w:ascii="Times New Roman" w:hAnsi="Times New Roman" w:cs="Times New Roman"/>
          <w:sz w:val="24"/>
          <w:szCs w:val="24"/>
        </w:rPr>
        <w:t xml:space="preserve">Prisma. Prisma Documentation. </w:t>
      </w:r>
      <w:hyperlink r:id="rId24" w:history="1">
        <w:r w:rsidRPr="00B81663">
          <w:rPr>
            <w:rStyle w:val="Hyperlink"/>
            <w:rFonts w:ascii="Times New Roman" w:hAnsi="Times New Roman" w:cs="Times New Roman"/>
            <w:sz w:val="24"/>
            <w:szCs w:val="24"/>
          </w:rPr>
          <w:t>https://www.prisma.io/docs</w:t>
        </w:r>
      </w:hyperlink>
      <w:r w:rsidRPr="00E20A6F">
        <w:rPr>
          <w:rFonts w:ascii="Times New Roman" w:hAnsi="Times New Roman" w:cs="Times New Roman"/>
          <w:sz w:val="24"/>
          <w:szCs w:val="24"/>
        </w:rPr>
        <w:t xml:space="preserve">. Truy cập ngày </w:t>
      </w:r>
      <w:r w:rsidR="009A2CDD">
        <w:rPr>
          <w:rFonts w:ascii="Times New Roman" w:hAnsi="Times New Roman" w:cs="Times New Roman"/>
          <w:sz w:val="24"/>
          <w:szCs w:val="24"/>
        </w:rPr>
        <w:t>19</w:t>
      </w:r>
      <w:r w:rsidRPr="00E20A6F">
        <w:rPr>
          <w:rFonts w:ascii="Times New Roman" w:hAnsi="Times New Roman" w:cs="Times New Roman"/>
          <w:sz w:val="24"/>
          <w:szCs w:val="24"/>
        </w:rPr>
        <w:t>/</w:t>
      </w:r>
      <w:r w:rsidR="009A2CDD">
        <w:rPr>
          <w:rFonts w:ascii="Times New Roman" w:hAnsi="Times New Roman" w:cs="Times New Roman"/>
          <w:sz w:val="24"/>
          <w:szCs w:val="24"/>
        </w:rPr>
        <w:t>05</w:t>
      </w:r>
      <w:r w:rsidRPr="00E20A6F">
        <w:rPr>
          <w:rFonts w:ascii="Times New Roman" w:hAnsi="Times New Roman" w:cs="Times New Roman"/>
          <w:sz w:val="24"/>
          <w:szCs w:val="24"/>
        </w:rPr>
        <w:t>/2026.</w:t>
      </w:r>
    </w:p>
    <w:p w14:paraId="3F5C9C33" w14:textId="49F2B9D6" w:rsidR="004A6458" w:rsidRPr="00E20A6F" w:rsidRDefault="001B5A98">
      <w:pPr>
        <w:pStyle w:val="ListNumber"/>
        <w:rPr>
          <w:rFonts w:ascii="Times New Roman" w:hAnsi="Times New Roman" w:cs="Times New Roman"/>
          <w:sz w:val="24"/>
          <w:szCs w:val="24"/>
        </w:rPr>
      </w:pPr>
      <w:r w:rsidRPr="00E20A6F">
        <w:rPr>
          <w:rFonts w:ascii="Times New Roman" w:hAnsi="Times New Roman" w:cs="Times New Roman"/>
          <w:sz w:val="24"/>
          <w:szCs w:val="24"/>
        </w:rPr>
        <w:t xml:space="preserve">PostgreSQL Global Development Group. PostgreSQL Documentation. </w:t>
      </w:r>
      <w:hyperlink r:id="rId25" w:history="1">
        <w:r w:rsidRPr="00B81663">
          <w:rPr>
            <w:rStyle w:val="Hyperlink"/>
            <w:rFonts w:ascii="Times New Roman" w:hAnsi="Times New Roman" w:cs="Times New Roman"/>
            <w:sz w:val="24"/>
            <w:szCs w:val="24"/>
          </w:rPr>
          <w:t>https://www.postgresql.org/docs/</w:t>
        </w:r>
      </w:hyperlink>
      <w:r w:rsidRPr="00E20A6F">
        <w:rPr>
          <w:rFonts w:ascii="Times New Roman" w:hAnsi="Times New Roman" w:cs="Times New Roman"/>
          <w:sz w:val="24"/>
          <w:szCs w:val="24"/>
        </w:rPr>
        <w:t>. Truy cập ngày 18/06/2026.</w:t>
      </w:r>
    </w:p>
    <w:p w14:paraId="5EE12E1C" w14:textId="070A2D59" w:rsidR="004A6458" w:rsidRPr="00E20A6F" w:rsidRDefault="001B5A98">
      <w:pPr>
        <w:pStyle w:val="ListNumber"/>
        <w:rPr>
          <w:rFonts w:ascii="Times New Roman" w:hAnsi="Times New Roman" w:cs="Times New Roman"/>
          <w:sz w:val="24"/>
          <w:szCs w:val="24"/>
        </w:rPr>
      </w:pPr>
      <w:r w:rsidRPr="00E20A6F">
        <w:rPr>
          <w:rFonts w:ascii="Times New Roman" w:hAnsi="Times New Roman" w:cs="Times New Roman"/>
          <w:sz w:val="24"/>
          <w:szCs w:val="24"/>
        </w:rPr>
        <w:t xml:space="preserve">M. Jones, J. Bradley, N. Sakimura. RFC 7519: JSON Web Token (JWT), 2015. </w:t>
      </w:r>
      <w:hyperlink r:id="rId26" w:history="1">
        <w:r w:rsidRPr="00B81663">
          <w:rPr>
            <w:rStyle w:val="Hyperlink"/>
            <w:rFonts w:ascii="Times New Roman" w:hAnsi="Times New Roman" w:cs="Times New Roman"/>
            <w:sz w:val="24"/>
            <w:szCs w:val="24"/>
          </w:rPr>
          <w:t>https://www.rfc-editor.org/rfc/rfc7519</w:t>
        </w:r>
      </w:hyperlink>
      <w:r w:rsidRPr="00E20A6F">
        <w:rPr>
          <w:rFonts w:ascii="Times New Roman" w:hAnsi="Times New Roman" w:cs="Times New Roman"/>
          <w:sz w:val="24"/>
          <w:szCs w:val="24"/>
        </w:rPr>
        <w:t xml:space="preserve">. Truy cập ngày </w:t>
      </w:r>
      <w:r w:rsidR="009A2CDD">
        <w:rPr>
          <w:rFonts w:ascii="Times New Roman" w:hAnsi="Times New Roman" w:cs="Times New Roman"/>
          <w:sz w:val="24"/>
          <w:szCs w:val="24"/>
        </w:rPr>
        <w:t>19</w:t>
      </w:r>
      <w:r w:rsidRPr="00E20A6F">
        <w:rPr>
          <w:rFonts w:ascii="Times New Roman" w:hAnsi="Times New Roman" w:cs="Times New Roman"/>
          <w:sz w:val="24"/>
          <w:szCs w:val="24"/>
        </w:rPr>
        <w:t>/</w:t>
      </w:r>
      <w:r w:rsidR="009A2CDD">
        <w:rPr>
          <w:rFonts w:ascii="Times New Roman" w:hAnsi="Times New Roman" w:cs="Times New Roman"/>
          <w:sz w:val="24"/>
          <w:szCs w:val="24"/>
        </w:rPr>
        <w:t>05</w:t>
      </w:r>
      <w:r w:rsidRPr="00E20A6F">
        <w:rPr>
          <w:rFonts w:ascii="Times New Roman" w:hAnsi="Times New Roman" w:cs="Times New Roman"/>
          <w:sz w:val="24"/>
          <w:szCs w:val="24"/>
        </w:rPr>
        <w:t>/2026.</w:t>
      </w:r>
    </w:p>
    <w:p w14:paraId="7FB2E35A" w14:textId="78DA4CBA" w:rsidR="004A6458" w:rsidRPr="00E20A6F" w:rsidRDefault="001B5A98">
      <w:pPr>
        <w:pStyle w:val="ListNumber"/>
        <w:rPr>
          <w:rFonts w:ascii="Times New Roman" w:hAnsi="Times New Roman" w:cs="Times New Roman"/>
          <w:sz w:val="24"/>
          <w:szCs w:val="24"/>
        </w:rPr>
      </w:pPr>
      <w:r w:rsidRPr="00E20A6F">
        <w:rPr>
          <w:rFonts w:ascii="Times New Roman" w:hAnsi="Times New Roman" w:cs="Times New Roman"/>
          <w:sz w:val="24"/>
          <w:szCs w:val="24"/>
        </w:rPr>
        <w:t xml:space="preserve">OWASP Foundation. Password Storage Cheat Sheet. </w:t>
      </w:r>
      <w:hyperlink r:id="rId27" w:history="1">
        <w:r w:rsidRPr="00B81663">
          <w:rPr>
            <w:rStyle w:val="Hyperlink"/>
            <w:rFonts w:ascii="Times New Roman" w:hAnsi="Times New Roman" w:cs="Times New Roman"/>
            <w:sz w:val="24"/>
            <w:szCs w:val="24"/>
          </w:rPr>
          <w:t>https://cheatsheetseries.owasp.org/cheatsheets/Password_Storage_Cheat_Sheet.html</w:t>
        </w:r>
      </w:hyperlink>
      <w:r w:rsidRPr="00E20A6F">
        <w:rPr>
          <w:rFonts w:ascii="Times New Roman" w:hAnsi="Times New Roman" w:cs="Times New Roman"/>
          <w:sz w:val="24"/>
          <w:szCs w:val="24"/>
        </w:rPr>
        <w:t>. Truy cập ngày 18/</w:t>
      </w:r>
      <w:r w:rsidR="009A2CDD">
        <w:rPr>
          <w:rFonts w:ascii="Times New Roman" w:hAnsi="Times New Roman" w:cs="Times New Roman"/>
          <w:sz w:val="24"/>
          <w:szCs w:val="24"/>
        </w:rPr>
        <w:t>05</w:t>
      </w:r>
      <w:r w:rsidRPr="00E20A6F">
        <w:rPr>
          <w:rFonts w:ascii="Times New Roman" w:hAnsi="Times New Roman" w:cs="Times New Roman"/>
          <w:sz w:val="24"/>
          <w:szCs w:val="24"/>
        </w:rPr>
        <w:t>/2026.</w:t>
      </w:r>
    </w:p>
    <w:p w14:paraId="0CC8E537" w14:textId="461F7C96" w:rsidR="004A6458" w:rsidRPr="00E20A6F" w:rsidRDefault="001B5A98">
      <w:pPr>
        <w:pStyle w:val="ListNumber"/>
        <w:rPr>
          <w:rFonts w:ascii="Times New Roman" w:hAnsi="Times New Roman" w:cs="Times New Roman"/>
          <w:sz w:val="24"/>
          <w:szCs w:val="24"/>
        </w:rPr>
      </w:pPr>
      <w:r w:rsidRPr="00E20A6F">
        <w:rPr>
          <w:rFonts w:ascii="Times New Roman" w:hAnsi="Times New Roman" w:cs="Times New Roman"/>
          <w:sz w:val="24"/>
          <w:szCs w:val="24"/>
        </w:rPr>
        <w:t xml:space="preserve">Docker Inc. Docker Compose Documentation. </w:t>
      </w:r>
      <w:hyperlink r:id="rId28" w:history="1">
        <w:r w:rsidRPr="00B81663">
          <w:rPr>
            <w:rStyle w:val="Hyperlink"/>
            <w:rFonts w:ascii="Times New Roman" w:hAnsi="Times New Roman" w:cs="Times New Roman"/>
            <w:sz w:val="24"/>
            <w:szCs w:val="24"/>
          </w:rPr>
          <w:t>https://docs.docker.com/compose/</w:t>
        </w:r>
      </w:hyperlink>
      <w:r w:rsidRPr="00E20A6F">
        <w:rPr>
          <w:rFonts w:ascii="Times New Roman" w:hAnsi="Times New Roman" w:cs="Times New Roman"/>
          <w:sz w:val="24"/>
          <w:szCs w:val="24"/>
        </w:rPr>
        <w:t xml:space="preserve">. Truy cập ngày </w:t>
      </w:r>
      <w:r w:rsidR="009A2CDD">
        <w:rPr>
          <w:rFonts w:ascii="Times New Roman" w:hAnsi="Times New Roman" w:cs="Times New Roman"/>
          <w:sz w:val="24"/>
          <w:szCs w:val="24"/>
        </w:rPr>
        <w:t>10</w:t>
      </w:r>
      <w:r w:rsidRPr="00E20A6F">
        <w:rPr>
          <w:rFonts w:ascii="Times New Roman" w:hAnsi="Times New Roman" w:cs="Times New Roman"/>
          <w:sz w:val="24"/>
          <w:szCs w:val="24"/>
        </w:rPr>
        <w:t>/06/2026.</w:t>
      </w:r>
    </w:p>
    <w:p w14:paraId="120E29A7" w14:textId="118E8F25" w:rsidR="004A6458" w:rsidRPr="00E20A6F" w:rsidRDefault="001B5A98">
      <w:pPr>
        <w:pStyle w:val="ListNumber"/>
        <w:rPr>
          <w:rFonts w:ascii="Times New Roman" w:hAnsi="Times New Roman" w:cs="Times New Roman"/>
          <w:sz w:val="24"/>
          <w:szCs w:val="24"/>
        </w:rPr>
      </w:pPr>
      <w:r w:rsidRPr="00E20A6F">
        <w:rPr>
          <w:rFonts w:ascii="Times New Roman" w:hAnsi="Times New Roman" w:cs="Times New Roman"/>
          <w:sz w:val="24"/>
          <w:szCs w:val="24"/>
        </w:rPr>
        <w:t xml:space="preserve">OpenAPI Initiative. OpenAPI Specification. </w:t>
      </w:r>
      <w:hyperlink r:id="rId29" w:history="1">
        <w:r w:rsidRPr="00B81663">
          <w:rPr>
            <w:rStyle w:val="Hyperlink"/>
            <w:rFonts w:ascii="Times New Roman" w:hAnsi="Times New Roman" w:cs="Times New Roman"/>
            <w:sz w:val="24"/>
            <w:szCs w:val="24"/>
          </w:rPr>
          <w:t>https://spec.openapis.org/oas/latest.html</w:t>
        </w:r>
      </w:hyperlink>
      <w:r w:rsidRPr="00E20A6F">
        <w:rPr>
          <w:rFonts w:ascii="Times New Roman" w:hAnsi="Times New Roman" w:cs="Times New Roman"/>
          <w:sz w:val="24"/>
          <w:szCs w:val="24"/>
        </w:rPr>
        <w:t>. Truy cập ngày 18/</w:t>
      </w:r>
      <w:r w:rsidR="009A2CDD">
        <w:rPr>
          <w:rFonts w:ascii="Times New Roman" w:hAnsi="Times New Roman" w:cs="Times New Roman"/>
          <w:sz w:val="24"/>
          <w:szCs w:val="24"/>
        </w:rPr>
        <w:t>05</w:t>
      </w:r>
      <w:r w:rsidRPr="00E20A6F">
        <w:rPr>
          <w:rFonts w:ascii="Times New Roman" w:hAnsi="Times New Roman" w:cs="Times New Roman"/>
          <w:sz w:val="24"/>
          <w:szCs w:val="24"/>
        </w:rPr>
        <w:t>/2026.</w:t>
      </w:r>
    </w:p>
    <w:p w14:paraId="4460A7C3" w14:textId="173232E9" w:rsidR="004A6458" w:rsidRPr="00E20A6F" w:rsidRDefault="001B5A98">
      <w:pPr>
        <w:pStyle w:val="ListNumber"/>
        <w:rPr>
          <w:rFonts w:ascii="Times New Roman" w:hAnsi="Times New Roman" w:cs="Times New Roman"/>
          <w:sz w:val="24"/>
          <w:szCs w:val="24"/>
        </w:rPr>
      </w:pPr>
      <w:r w:rsidRPr="00E20A6F">
        <w:rPr>
          <w:rFonts w:ascii="Times New Roman" w:hAnsi="Times New Roman" w:cs="Times New Roman"/>
          <w:sz w:val="24"/>
          <w:szCs w:val="24"/>
        </w:rPr>
        <w:t xml:space="preserve">Bootstrap Team. Bootstrap Documentation. </w:t>
      </w:r>
      <w:hyperlink r:id="rId30" w:history="1">
        <w:r w:rsidRPr="00B81663">
          <w:rPr>
            <w:rStyle w:val="Hyperlink"/>
            <w:rFonts w:ascii="Times New Roman" w:hAnsi="Times New Roman" w:cs="Times New Roman"/>
            <w:sz w:val="24"/>
            <w:szCs w:val="24"/>
          </w:rPr>
          <w:t>https://getbootstrap.com/docs/</w:t>
        </w:r>
      </w:hyperlink>
      <w:r w:rsidRPr="00E20A6F">
        <w:rPr>
          <w:rFonts w:ascii="Times New Roman" w:hAnsi="Times New Roman" w:cs="Times New Roman"/>
          <w:sz w:val="24"/>
          <w:szCs w:val="24"/>
        </w:rPr>
        <w:t xml:space="preserve">. Truy cập ngày </w:t>
      </w:r>
      <w:r w:rsidR="009A2CDD">
        <w:rPr>
          <w:rFonts w:ascii="Times New Roman" w:hAnsi="Times New Roman" w:cs="Times New Roman"/>
          <w:sz w:val="24"/>
          <w:szCs w:val="24"/>
        </w:rPr>
        <w:t>19</w:t>
      </w:r>
      <w:r w:rsidRPr="00E20A6F">
        <w:rPr>
          <w:rFonts w:ascii="Times New Roman" w:hAnsi="Times New Roman" w:cs="Times New Roman"/>
          <w:sz w:val="24"/>
          <w:szCs w:val="24"/>
        </w:rPr>
        <w:t>/</w:t>
      </w:r>
      <w:r w:rsidR="009A2CDD">
        <w:rPr>
          <w:rFonts w:ascii="Times New Roman" w:hAnsi="Times New Roman" w:cs="Times New Roman"/>
          <w:sz w:val="24"/>
          <w:szCs w:val="24"/>
        </w:rPr>
        <w:t>05</w:t>
      </w:r>
      <w:r w:rsidRPr="00E20A6F">
        <w:rPr>
          <w:rFonts w:ascii="Times New Roman" w:hAnsi="Times New Roman" w:cs="Times New Roman"/>
          <w:sz w:val="24"/>
          <w:szCs w:val="24"/>
        </w:rPr>
        <w:t>/2026.</w:t>
      </w:r>
    </w:p>
    <w:p w14:paraId="5A6C6359" w14:textId="77777777" w:rsidR="004A6458" w:rsidRPr="00E20A6F" w:rsidRDefault="001B5A98">
      <w:pPr>
        <w:rPr>
          <w:rFonts w:ascii="Times New Roman" w:hAnsi="Times New Roman" w:cs="Times New Roman"/>
          <w:sz w:val="24"/>
          <w:szCs w:val="24"/>
        </w:rPr>
      </w:pPr>
      <w:r w:rsidRPr="00E20A6F">
        <w:rPr>
          <w:rFonts w:ascii="Times New Roman" w:hAnsi="Times New Roman" w:cs="Times New Roman"/>
          <w:sz w:val="24"/>
          <w:szCs w:val="24"/>
        </w:rPr>
        <w:br w:type="page"/>
      </w:r>
    </w:p>
    <w:p w14:paraId="0B2C46A5" w14:textId="77777777" w:rsidR="004A6458" w:rsidRPr="00E20A6F" w:rsidRDefault="001B5A98">
      <w:pPr>
        <w:pStyle w:val="Heading1"/>
        <w:rPr>
          <w:rFonts w:ascii="Times New Roman" w:hAnsi="Times New Roman" w:cs="Times New Roman"/>
          <w:sz w:val="24"/>
          <w:szCs w:val="24"/>
        </w:rPr>
      </w:pPr>
      <w:bookmarkStart w:id="69" w:name="_Toc232766295"/>
      <w:r w:rsidRPr="00E20A6F">
        <w:rPr>
          <w:rFonts w:ascii="Times New Roman" w:hAnsi="Times New Roman" w:cs="Times New Roman"/>
          <w:sz w:val="24"/>
          <w:szCs w:val="24"/>
        </w:rPr>
        <w:lastRenderedPageBreak/>
        <w:t>PHỤ LỤC A. LỆNH CHẠY DỰ ÁN</w:t>
      </w:r>
      <w:bookmarkEnd w:id="69"/>
    </w:p>
    <w:p w14:paraId="3C9EDE57" w14:textId="648B37DF" w:rsidR="004A6458" w:rsidRPr="00E20A6F" w:rsidRDefault="001B5A98">
      <w:pPr>
        <w:pStyle w:val="CaptionTable"/>
        <w:rPr>
          <w:rFonts w:ascii="Times New Roman" w:hAnsi="Times New Roman" w:cs="Times New Roman"/>
          <w:sz w:val="24"/>
          <w:szCs w:val="24"/>
        </w:rPr>
      </w:pPr>
      <w:bookmarkStart w:id="70" w:name="_Toc232768391"/>
      <w:r w:rsidRPr="00E20A6F">
        <w:rPr>
          <w:rFonts w:ascii="Times New Roman" w:hAnsi="Times New Roman" w:cs="Times New Roman"/>
          <w:sz w:val="24"/>
          <w:szCs w:val="24"/>
        </w:rPr>
        <w:t xml:space="preserve">Bảng </w:t>
      </w:r>
      <w:r w:rsidR="00467B19">
        <w:rPr>
          <w:rFonts w:ascii="Times New Roman" w:hAnsi="Times New Roman" w:cs="Times New Roman"/>
          <w:sz w:val="24"/>
          <w:szCs w:val="24"/>
        </w:rPr>
        <w:t>30</w:t>
      </w:r>
      <w:r w:rsidRPr="00E20A6F">
        <w:rPr>
          <w:rFonts w:ascii="Times New Roman" w:hAnsi="Times New Roman" w:cs="Times New Roman"/>
          <w:sz w:val="24"/>
          <w:szCs w:val="24"/>
        </w:rPr>
        <w:t>. Lệnh chạy và triển khai thường dùng</w:t>
      </w:r>
      <w:bookmarkEnd w:id="70"/>
      <w:r w:rsidRPr="00E20A6F">
        <w:rPr>
          <w:rFonts w:ascii="Times New Roman" w:hAnsi="Times New Roman" w:cs="Times New Roman"/>
          <w:sz w:val="24"/>
          <w:szCs w:val="24"/>
        </w:rPr>
        <w:t xml:space="preserve"> </w:t>
      </w:r>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891"/>
        <w:gridCol w:w="5469"/>
      </w:tblGrid>
      <w:tr w:rsidR="004A6458" w:rsidRPr="00E20A6F" w14:paraId="7E845498" w14:textId="77777777" w:rsidTr="008762B4">
        <w:trPr>
          <w:tblHeader/>
          <w:jc w:val="center"/>
        </w:trPr>
        <w:tc>
          <w:tcPr>
            <w:tcW w:w="2448" w:type="dxa"/>
            <w:shd w:val="clear" w:color="auto" w:fill="F0F0F0"/>
            <w:tcMar>
              <w:top w:w="80" w:type="dxa"/>
              <w:left w:w="120" w:type="dxa"/>
              <w:bottom w:w="80" w:type="dxa"/>
              <w:right w:w="120" w:type="dxa"/>
            </w:tcMar>
          </w:tcPr>
          <w:p w14:paraId="35C48480"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b/>
                <w:sz w:val="24"/>
                <w:szCs w:val="24"/>
              </w:rPr>
              <w:t>Mục đích</w:t>
            </w:r>
          </w:p>
        </w:tc>
        <w:tc>
          <w:tcPr>
            <w:tcW w:w="6912" w:type="dxa"/>
            <w:shd w:val="clear" w:color="auto" w:fill="F0F0F0"/>
            <w:tcMar>
              <w:top w:w="80" w:type="dxa"/>
              <w:left w:w="120" w:type="dxa"/>
              <w:bottom w:w="80" w:type="dxa"/>
              <w:right w:w="120" w:type="dxa"/>
            </w:tcMar>
          </w:tcPr>
          <w:p w14:paraId="4F1BF49F"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b/>
                <w:sz w:val="24"/>
                <w:szCs w:val="24"/>
              </w:rPr>
              <w:t>Lệnh</w:t>
            </w:r>
          </w:p>
        </w:tc>
      </w:tr>
      <w:tr w:rsidR="004A6458" w:rsidRPr="00E20A6F" w14:paraId="2C636B76" w14:textId="77777777" w:rsidTr="008762B4">
        <w:trPr>
          <w:jc w:val="center"/>
        </w:trPr>
        <w:tc>
          <w:tcPr>
            <w:tcW w:w="4896" w:type="dxa"/>
            <w:tcMar>
              <w:top w:w="80" w:type="dxa"/>
              <w:left w:w="120" w:type="dxa"/>
              <w:bottom w:w="80" w:type="dxa"/>
              <w:right w:w="120" w:type="dxa"/>
            </w:tcMar>
          </w:tcPr>
          <w:p w14:paraId="35AE4D72"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Chạy Docker demo</w:t>
            </w:r>
          </w:p>
        </w:tc>
        <w:tc>
          <w:tcPr>
            <w:tcW w:w="4896" w:type="dxa"/>
            <w:tcMar>
              <w:top w:w="80" w:type="dxa"/>
              <w:left w:w="120" w:type="dxa"/>
              <w:bottom w:w="80" w:type="dxa"/>
              <w:right w:w="120" w:type="dxa"/>
            </w:tcMar>
          </w:tcPr>
          <w:p w14:paraId="7ADDDC90"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docker compose up -d --build</w:t>
            </w:r>
          </w:p>
        </w:tc>
      </w:tr>
      <w:tr w:rsidR="004A6458" w:rsidRPr="00E20A6F" w14:paraId="4B1AA922" w14:textId="77777777" w:rsidTr="008762B4">
        <w:trPr>
          <w:jc w:val="center"/>
        </w:trPr>
        <w:tc>
          <w:tcPr>
            <w:tcW w:w="4896" w:type="dxa"/>
            <w:tcMar>
              <w:top w:w="80" w:type="dxa"/>
              <w:left w:w="120" w:type="dxa"/>
              <w:bottom w:w="80" w:type="dxa"/>
              <w:right w:w="120" w:type="dxa"/>
            </w:tcMar>
          </w:tcPr>
          <w:p w14:paraId="7D1E5E1D"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Chạy backend local</w:t>
            </w:r>
          </w:p>
        </w:tc>
        <w:tc>
          <w:tcPr>
            <w:tcW w:w="4896" w:type="dxa"/>
            <w:tcMar>
              <w:top w:w="80" w:type="dxa"/>
              <w:left w:w="120" w:type="dxa"/>
              <w:bottom w:w="80" w:type="dxa"/>
              <w:right w:w="120" w:type="dxa"/>
            </w:tcMar>
          </w:tcPr>
          <w:p w14:paraId="110D6CFC"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cd backend &amp;&amp; npm install &amp;&amp; npm run prisma:generate &amp;&amp; npm run prisma:migrate &amp;&amp; npm run prisma:seed &amp;&amp; npm run dev</w:t>
            </w:r>
          </w:p>
        </w:tc>
      </w:tr>
      <w:tr w:rsidR="004A6458" w:rsidRPr="00E20A6F" w14:paraId="4C280FF4" w14:textId="77777777" w:rsidTr="008762B4">
        <w:trPr>
          <w:jc w:val="center"/>
        </w:trPr>
        <w:tc>
          <w:tcPr>
            <w:tcW w:w="4896" w:type="dxa"/>
            <w:tcMar>
              <w:top w:w="80" w:type="dxa"/>
              <w:left w:w="120" w:type="dxa"/>
              <w:bottom w:w="80" w:type="dxa"/>
              <w:right w:w="120" w:type="dxa"/>
            </w:tcMar>
          </w:tcPr>
          <w:p w14:paraId="58D74FEC"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Chạy frontend local</w:t>
            </w:r>
          </w:p>
        </w:tc>
        <w:tc>
          <w:tcPr>
            <w:tcW w:w="4896" w:type="dxa"/>
            <w:tcMar>
              <w:top w:w="80" w:type="dxa"/>
              <w:left w:w="120" w:type="dxa"/>
              <w:bottom w:w="80" w:type="dxa"/>
              <w:right w:w="120" w:type="dxa"/>
            </w:tcMar>
          </w:tcPr>
          <w:p w14:paraId="5721F104"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cd frontend &amp;&amp; npm install &amp;&amp; npm run dev</w:t>
            </w:r>
          </w:p>
        </w:tc>
      </w:tr>
      <w:tr w:rsidR="004A6458" w:rsidRPr="00E20A6F" w14:paraId="064E4F72" w14:textId="77777777" w:rsidTr="008762B4">
        <w:trPr>
          <w:jc w:val="center"/>
        </w:trPr>
        <w:tc>
          <w:tcPr>
            <w:tcW w:w="4896" w:type="dxa"/>
            <w:tcMar>
              <w:top w:w="80" w:type="dxa"/>
              <w:left w:w="120" w:type="dxa"/>
              <w:bottom w:w="80" w:type="dxa"/>
              <w:right w:w="120" w:type="dxa"/>
            </w:tcMar>
          </w:tcPr>
          <w:p w14:paraId="37F8D3E4"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Chạy Docker deploy không seed</w:t>
            </w:r>
          </w:p>
        </w:tc>
        <w:tc>
          <w:tcPr>
            <w:tcW w:w="4896" w:type="dxa"/>
            <w:tcMar>
              <w:top w:w="80" w:type="dxa"/>
              <w:left w:w="120" w:type="dxa"/>
              <w:bottom w:w="80" w:type="dxa"/>
              <w:right w:w="120" w:type="dxa"/>
            </w:tcMar>
          </w:tcPr>
          <w:p w14:paraId="5FE599E8" w14:textId="77777777" w:rsidR="004A6458" w:rsidRPr="00E20A6F" w:rsidRDefault="001B5A98" w:rsidP="008762B4">
            <w:pPr>
              <w:pStyle w:val="TableText"/>
              <w:rPr>
                <w:rFonts w:ascii="Times New Roman" w:hAnsi="Times New Roman" w:cs="Times New Roman"/>
                <w:sz w:val="24"/>
                <w:szCs w:val="24"/>
              </w:rPr>
            </w:pPr>
            <w:r w:rsidRPr="00E20A6F">
              <w:rPr>
                <w:rFonts w:ascii="Times New Roman" w:hAnsi="Times New Roman" w:cs="Times New Roman"/>
                <w:sz w:val="24"/>
                <w:szCs w:val="24"/>
              </w:rPr>
              <w:t>docker compose -f docker-compose.yml -f docker-compose.deploy.yml up -d --build</w:t>
            </w:r>
          </w:p>
        </w:tc>
      </w:tr>
    </w:tbl>
    <w:p w14:paraId="054A8D0D" w14:textId="77777777" w:rsidR="004A6458" w:rsidRPr="00E20A6F" w:rsidRDefault="004A6458">
      <w:pPr>
        <w:spacing w:after="60"/>
        <w:rPr>
          <w:rFonts w:ascii="Times New Roman" w:hAnsi="Times New Roman" w:cs="Times New Roman"/>
          <w:sz w:val="24"/>
          <w:szCs w:val="24"/>
        </w:rPr>
      </w:pPr>
    </w:p>
    <w:p w14:paraId="02DFDFDB" w14:textId="4998CEA7" w:rsidR="004A6458" w:rsidRPr="008762B4" w:rsidRDefault="001B5A98" w:rsidP="008762B4">
      <w:pPr>
        <w:rPr>
          <w:rFonts w:ascii="Times New Roman" w:hAnsi="Times New Roman" w:cs="Times New Roman"/>
          <w:b/>
          <w:bCs/>
          <w:sz w:val="24"/>
          <w:szCs w:val="24"/>
        </w:rPr>
      </w:pPr>
      <w:bookmarkStart w:id="71" w:name="_Toc232766296"/>
      <w:r w:rsidRPr="008762B4">
        <w:rPr>
          <w:rFonts w:ascii="Times New Roman" w:hAnsi="Times New Roman" w:cs="Times New Roman"/>
          <w:b/>
          <w:bCs/>
          <w:sz w:val="24"/>
          <w:szCs w:val="24"/>
        </w:rPr>
        <w:t>PHỤ LỤC B. DỮ LIỆU DEMO VÀ ENUM TRẠNG THÁI</w:t>
      </w:r>
      <w:bookmarkEnd w:id="71"/>
    </w:p>
    <w:p w14:paraId="619B857C" w14:textId="1034F476" w:rsidR="004A6458" w:rsidRPr="00E20A6F" w:rsidRDefault="001B5A98" w:rsidP="00B81663">
      <w:pPr>
        <w:pStyle w:val="CaptionTable"/>
        <w:rPr>
          <w:rFonts w:ascii="Times New Roman" w:hAnsi="Times New Roman" w:cs="Times New Roman"/>
          <w:sz w:val="24"/>
          <w:szCs w:val="24"/>
        </w:rPr>
      </w:pPr>
      <w:bookmarkStart w:id="72" w:name="_Toc232768392"/>
      <w:r w:rsidRPr="00E20A6F">
        <w:rPr>
          <w:rFonts w:ascii="Times New Roman" w:hAnsi="Times New Roman" w:cs="Times New Roman"/>
          <w:sz w:val="24"/>
          <w:szCs w:val="24"/>
        </w:rPr>
        <w:t xml:space="preserve">Bảng </w:t>
      </w:r>
      <w:r w:rsidR="00467B19">
        <w:rPr>
          <w:rFonts w:ascii="Times New Roman" w:hAnsi="Times New Roman" w:cs="Times New Roman"/>
          <w:sz w:val="24"/>
          <w:szCs w:val="24"/>
        </w:rPr>
        <w:t>31</w:t>
      </w:r>
      <w:r w:rsidRPr="00E20A6F">
        <w:rPr>
          <w:rFonts w:ascii="Times New Roman" w:hAnsi="Times New Roman" w:cs="Times New Roman"/>
          <w:sz w:val="24"/>
          <w:szCs w:val="24"/>
        </w:rPr>
        <w:t>. Tài khoản demo</w:t>
      </w:r>
      <w:bookmarkEnd w:id="72"/>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11"/>
        <w:gridCol w:w="2597"/>
        <w:gridCol w:w="2212"/>
        <w:gridCol w:w="2340"/>
      </w:tblGrid>
      <w:tr w:rsidR="004A6458" w:rsidRPr="00E20A6F" w14:paraId="084CCCC5" w14:textId="77777777">
        <w:trPr>
          <w:tblHeader/>
          <w:jc w:val="center"/>
        </w:trPr>
        <w:tc>
          <w:tcPr>
            <w:tcW w:w="1728" w:type="dxa"/>
            <w:shd w:val="clear" w:color="auto" w:fill="F0F0F0"/>
            <w:tcMar>
              <w:top w:w="80" w:type="dxa"/>
              <w:left w:w="120" w:type="dxa"/>
              <w:bottom w:w="80" w:type="dxa"/>
              <w:right w:w="120" w:type="dxa"/>
            </w:tcMar>
            <w:vAlign w:val="center"/>
          </w:tcPr>
          <w:p w14:paraId="265CD758"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Vai trò</w:t>
            </w:r>
          </w:p>
        </w:tc>
        <w:tc>
          <w:tcPr>
            <w:tcW w:w="2880" w:type="dxa"/>
            <w:shd w:val="clear" w:color="auto" w:fill="F0F0F0"/>
            <w:tcMar>
              <w:top w:w="80" w:type="dxa"/>
              <w:left w:w="120" w:type="dxa"/>
              <w:bottom w:w="80" w:type="dxa"/>
              <w:right w:w="120" w:type="dxa"/>
            </w:tcMar>
            <w:vAlign w:val="center"/>
          </w:tcPr>
          <w:p w14:paraId="52BE07A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Email</w:t>
            </w:r>
          </w:p>
        </w:tc>
        <w:tc>
          <w:tcPr>
            <w:tcW w:w="2160" w:type="dxa"/>
            <w:shd w:val="clear" w:color="auto" w:fill="F0F0F0"/>
            <w:tcMar>
              <w:top w:w="80" w:type="dxa"/>
              <w:left w:w="120" w:type="dxa"/>
              <w:bottom w:w="80" w:type="dxa"/>
              <w:right w:w="120" w:type="dxa"/>
            </w:tcMar>
            <w:vAlign w:val="center"/>
          </w:tcPr>
          <w:p w14:paraId="5F38BD2D"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Mật khẩu</w:t>
            </w:r>
          </w:p>
        </w:tc>
        <w:tc>
          <w:tcPr>
            <w:tcW w:w="2592" w:type="dxa"/>
            <w:shd w:val="clear" w:color="auto" w:fill="F0F0F0"/>
            <w:tcMar>
              <w:top w:w="80" w:type="dxa"/>
              <w:left w:w="120" w:type="dxa"/>
              <w:bottom w:w="80" w:type="dxa"/>
              <w:right w:w="120" w:type="dxa"/>
            </w:tcMar>
            <w:vAlign w:val="center"/>
          </w:tcPr>
          <w:p w14:paraId="1EBE5EF0"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Mục đích</w:t>
            </w:r>
          </w:p>
        </w:tc>
      </w:tr>
      <w:tr w:rsidR="004A6458" w:rsidRPr="00E20A6F" w14:paraId="3E7C6341" w14:textId="77777777">
        <w:trPr>
          <w:jc w:val="center"/>
        </w:trPr>
        <w:tc>
          <w:tcPr>
            <w:tcW w:w="2448" w:type="dxa"/>
            <w:tcMar>
              <w:top w:w="80" w:type="dxa"/>
              <w:left w:w="120" w:type="dxa"/>
              <w:bottom w:w="80" w:type="dxa"/>
              <w:right w:w="120" w:type="dxa"/>
            </w:tcMar>
            <w:vAlign w:val="center"/>
          </w:tcPr>
          <w:p w14:paraId="05586229"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w:t>
            </w:r>
          </w:p>
        </w:tc>
        <w:tc>
          <w:tcPr>
            <w:tcW w:w="2448" w:type="dxa"/>
            <w:tcMar>
              <w:top w:w="80" w:type="dxa"/>
              <w:left w:w="120" w:type="dxa"/>
              <w:bottom w:w="80" w:type="dxa"/>
              <w:right w:w="120" w:type="dxa"/>
            </w:tcMar>
            <w:vAlign w:val="center"/>
          </w:tcPr>
          <w:p w14:paraId="2ABA620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admin@menshop.com</w:t>
            </w:r>
          </w:p>
        </w:tc>
        <w:tc>
          <w:tcPr>
            <w:tcW w:w="2448" w:type="dxa"/>
            <w:tcMar>
              <w:top w:w="80" w:type="dxa"/>
              <w:left w:w="120" w:type="dxa"/>
              <w:bottom w:w="80" w:type="dxa"/>
              <w:right w:w="120" w:type="dxa"/>
            </w:tcMar>
            <w:vAlign w:val="center"/>
          </w:tcPr>
          <w:p w14:paraId="4B4FD460"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Admin123456</w:t>
            </w:r>
          </w:p>
        </w:tc>
        <w:tc>
          <w:tcPr>
            <w:tcW w:w="2448" w:type="dxa"/>
            <w:tcMar>
              <w:top w:w="80" w:type="dxa"/>
              <w:left w:w="120" w:type="dxa"/>
              <w:bottom w:w="80" w:type="dxa"/>
              <w:right w:w="120" w:type="dxa"/>
            </w:tcMar>
            <w:vAlign w:val="center"/>
          </w:tcPr>
          <w:p w14:paraId="5093504C"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Đăng nhập khu vực /admin và quản lý dữ liệu</w:t>
            </w:r>
          </w:p>
        </w:tc>
      </w:tr>
      <w:tr w:rsidR="004A6458" w:rsidRPr="00E20A6F" w14:paraId="22B82A3F" w14:textId="77777777">
        <w:trPr>
          <w:jc w:val="center"/>
        </w:trPr>
        <w:tc>
          <w:tcPr>
            <w:tcW w:w="2448" w:type="dxa"/>
            <w:tcMar>
              <w:top w:w="80" w:type="dxa"/>
              <w:left w:w="120" w:type="dxa"/>
              <w:bottom w:w="80" w:type="dxa"/>
              <w:right w:w="120" w:type="dxa"/>
            </w:tcMar>
            <w:vAlign w:val="center"/>
          </w:tcPr>
          <w:p w14:paraId="44F880D1"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Customer</w:t>
            </w:r>
          </w:p>
        </w:tc>
        <w:tc>
          <w:tcPr>
            <w:tcW w:w="2448" w:type="dxa"/>
            <w:tcMar>
              <w:top w:w="80" w:type="dxa"/>
              <w:left w:w="120" w:type="dxa"/>
              <w:bottom w:w="80" w:type="dxa"/>
              <w:right w:w="120" w:type="dxa"/>
            </w:tcMar>
            <w:vAlign w:val="center"/>
          </w:tcPr>
          <w:p w14:paraId="0C72A15A"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customer@menshop.com</w:t>
            </w:r>
          </w:p>
        </w:tc>
        <w:tc>
          <w:tcPr>
            <w:tcW w:w="2448" w:type="dxa"/>
            <w:tcMar>
              <w:top w:w="80" w:type="dxa"/>
              <w:left w:w="120" w:type="dxa"/>
              <w:bottom w:w="80" w:type="dxa"/>
              <w:right w:w="120" w:type="dxa"/>
            </w:tcMar>
            <w:vAlign w:val="center"/>
          </w:tcPr>
          <w:p w14:paraId="24A4C1DA"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Customer123456</w:t>
            </w:r>
          </w:p>
        </w:tc>
        <w:tc>
          <w:tcPr>
            <w:tcW w:w="2448" w:type="dxa"/>
            <w:tcMar>
              <w:top w:w="80" w:type="dxa"/>
              <w:left w:w="120" w:type="dxa"/>
              <w:bottom w:w="80" w:type="dxa"/>
              <w:right w:w="120" w:type="dxa"/>
            </w:tcMar>
            <w:vAlign w:val="center"/>
          </w:tcPr>
          <w:p w14:paraId="5FAD9EF6"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Demo mua hàng, wishlist, đơn hàng, đánh giá</w:t>
            </w:r>
          </w:p>
        </w:tc>
      </w:tr>
    </w:tbl>
    <w:p w14:paraId="0E39756D" w14:textId="77777777" w:rsidR="004A6458" w:rsidRPr="00E20A6F" w:rsidRDefault="004A6458">
      <w:pPr>
        <w:spacing w:after="60"/>
        <w:rPr>
          <w:rFonts w:ascii="Times New Roman" w:hAnsi="Times New Roman" w:cs="Times New Roman"/>
          <w:sz w:val="24"/>
          <w:szCs w:val="24"/>
        </w:rPr>
      </w:pPr>
    </w:p>
    <w:p w14:paraId="4D5A9576" w14:textId="1AF72DCA" w:rsidR="004A6458" w:rsidRPr="00E20A6F" w:rsidRDefault="001B5A98">
      <w:pPr>
        <w:pStyle w:val="CaptionTable"/>
        <w:rPr>
          <w:rFonts w:ascii="Times New Roman" w:hAnsi="Times New Roman" w:cs="Times New Roman"/>
          <w:sz w:val="24"/>
          <w:szCs w:val="24"/>
        </w:rPr>
      </w:pPr>
      <w:bookmarkStart w:id="73" w:name="_Toc232768393"/>
      <w:r w:rsidRPr="00E20A6F">
        <w:rPr>
          <w:rFonts w:ascii="Times New Roman" w:hAnsi="Times New Roman" w:cs="Times New Roman"/>
          <w:sz w:val="24"/>
          <w:szCs w:val="24"/>
        </w:rPr>
        <w:t xml:space="preserve">Bảng </w:t>
      </w:r>
      <w:r w:rsidR="00467B19">
        <w:rPr>
          <w:rFonts w:ascii="Times New Roman" w:hAnsi="Times New Roman" w:cs="Times New Roman"/>
          <w:sz w:val="24"/>
          <w:szCs w:val="24"/>
        </w:rPr>
        <w:t>32</w:t>
      </w:r>
      <w:r w:rsidRPr="00E20A6F">
        <w:rPr>
          <w:rFonts w:ascii="Times New Roman" w:hAnsi="Times New Roman" w:cs="Times New Roman"/>
          <w:sz w:val="24"/>
          <w:szCs w:val="24"/>
        </w:rPr>
        <w:t>. Dữ liệu seed phục vụ demo</w:t>
      </w:r>
      <w:bookmarkEnd w:id="73"/>
      <w:r w:rsidRPr="00E20A6F">
        <w:rPr>
          <w:rFonts w:ascii="Times New Roman" w:hAnsi="Times New Roman" w:cs="Times New Roman"/>
          <w:sz w:val="24"/>
          <w:szCs w:val="24"/>
        </w:rPr>
        <w:t xml:space="preserve"> </w:t>
      </w:r>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800"/>
        <w:gridCol w:w="5560"/>
      </w:tblGrid>
      <w:tr w:rsidR="004A6458" w:rsidRPr="00E20A6F" w14:paraId="3BC964CB" w14:textId="77777777">
        <w:trPr>
          <w:tblHeader/>
          <w:jc w:val="center"/>
        </w:trPr>
        <w:tc>
          <w:tcPr>
            <w:tcW w:w="2160" w:type="dxa"/>
            <w:shd w:val="clear" w:color="auto" w:fill="F0F0F0"/>
            <w:tcMar>
              <w:top w:w="80" w:type="dxa"/>
              <w:left w:w="120" w:type="dxa"/>
              <w:bottom w:w="80" w:type="dxa"/>
              <w:right w:w="120" w:type="dxa"/>
            </w:tcMar>
            <w:vAlign w:val="center"/>
          </w:tcPr>
          <w:p w14:paraId="2724B8EB"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Nhóm dữ liệu</w:t>
            </w:r>
          </w:p>
        </w:tc>
        <w:tc>
          <w:tcPr>
            <w:tcW w:w="7200" w:type="dxa"/>
            <w:shd w:val="clear" w:color="auto" w:fill="F0F0F0"/>
            <w:tcMar>
              <w:top w:w="80" w:type="dxa"/>
              <w:left w:w="120" w:type="dxa"/>
              <w:bottom w:w="80" w:type="dxa"/>
              <w:right w:w="120" w:type="dxa"/>
            </w:tcMar>
            <w:vAlign w:val="center"/>
          </w:tcPr>
          <w:p w14:paraId="46D6DC2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b/>
                <w:sz w:val="24"/>
                <w:szCs w:val="24"/>
              </w:rPr>
              <w:t>Nội dung</w:t>
            </w:r>
          </w:p>
        </w:tc>
      </w:tr>
      <w:tr w:rsidR="004A6458" w:rsidRPr="00E20A6F" w14:paraId="3E0B0B94" w14:textId="77777777">
        <w:trPr>
          <w:jc w:val="center"/>
        </w:trPr>
        <w:tc>
          <w:tcPr>
            <w:tcW w:w="4896" w:type="dxa"/>
            <w:tcMar>
              <w:top w:w="80" w:type="dxa"/>
              <w:left w:w="120" w:type="dxa"/>
              <w:bottom w:w="80" w:type="dxa"/>
              <w:right w:w="120" w:type="dxa"/>
            </w:tcMar>
            <w:vAlign w:val="center"/>
          </w:tcPr>
          <w:p w14:paraId="382C8D4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Danh mục</w:t>
            </w:r>
          </w:p>
        </w:tc>
        <w:tc>
          <w:tcPr>
            <w:tcW w:w="4896" w:type="dxa"/>
            <w:tcMar>
              <w:top w:w="80" w:type="dxa"/>
              <w:left w:w="120" w:type="dxa"/>
              <w:bottom w:w="80" w:type="dxa"/>
              <w:right w:w="120" w:type="dxa"/>
            </w:tcMar>
            <w:vAlign w:val="center"/>
          </w:tcPr>
          <w:p w14:paraId="20357660"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Áo thun, Áo sơ mi, Áo khoác, Quần jeans, Quần tây, Phụ kiện</w:t>
            </w:r>
          </w:p>
        </w:tc>
      </w:tr>
      <w:tr w:rsidR="004A6458" w:rsidRPr="00E20A6F" w14:paraId="37E17037" w14:textId="77777777">
        <w:trPr>
          <w:jc w:val="center"/>
        </w:trPr>
        <w:tc>
          <w:tcPr>
            <w:tcW w:w="4896" w:type="dxa"/>
            <w:tcMar>
              <w:top w:w="80" w:type="dxa"/>
              <w:left w:w="120" w:type="dxa"/>
              <w:bottom w:w="80" w:type="dxa"/>
              <w:right w:w="120" w:type="dxa"/>
            </w:tcMar>
            <w:vAlign w:val="center"/>
          </w:tcPr>
          <w:p w14:paraId="48C80A47"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Sản phẩm</w:t>
            </w:r>
          </w:p>
        </w:tc>
        <w:tc>
          <w:tcPr>
            <w:tcW w:w="4896" w:type="dxa"/>
            <w:tcMar>
              <w:top w:w="80" w:type="dxa"/>
              <w:left w:w="120" w:type="dxa"/>
              <w:bottom w:w="80" w:type="dxa"/>
              <w:right w:w="120" w:type="dxa"/>
            </w:tcMar>
            <w:vAlign w:val="center"/>
          </w:tcPr>
          <w:p w14:paraId="3D3F13A5"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Nhiều sản phẩm thời trang nam kèm ảnh, giá, salePrice, mô tả và tồn kho</w:t>
            </w:r>
          </w:p>
        </w:tc>
      </w:tr>
      <w:tr w:rsidR="004A6458" w:rsidRPr="00E20A6F" w14:paraId="5750B4EA" w14:textId="77777777">
        <w:trPr>
          <w:jc w:val="center"/>
        </w:trPr>
        <w:tc>
          <w:tcPr>
            <w:tcW w:w="4896" w:type="dxa"/>
            <w:tcMar>
              <w:top w:w="80" w:type="dxa"/>
              <w:left w:w="120" w:type="dxa"/>
              <w:bottom w:w="80" w:type="dxa"/>
              <w:right w:w="120" w:type="dxa"/>
            </w:tcMar>
            <w:vAlign w:val="center"/>
          </w:tcPr>
          <w:p w14:paraId="5E9ACE90"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Biến thể</w:t>
            </w:r>
          </w:p>
        </w:tc>
        <w:tc>
          <w:tcPr>
            <w:tcW w:w="4896" w:type="dxa"/>
            <w:tcMar>
              <w:top w:w="80" w:type="dxa"/>
              <w:left w:w="120" w:type="dxa"/>
              <w:bottom w:w="80" w:type="dxa"/>
              <w:right w:w="120" w:type="dxa"/>
            </w:tcMar>
            <w:vAlign w:val="center"/>
          </w:tcPr>
          <w:p w14:paraId="73F34952"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Các biến thể theo size và màu; tổng tồn kho dùng để kiểm tra khi đặt hàng</w:t>
            </w:r>
          </w:p>
        </w:tc>
      </w:tr>
      <w:tr w:rsidR="004A6458" w:rsidRPr="00E20A6F" w14:paraId="225B19E4" w14:textId="77777777">
        <w:trPr>
          <w:jc w:val="center"/>
        </w:trPr>
        <w:tc>
          <w:tcPr>
            <w:tcW w:w="4896" w:type="dxa"/>
            <w:tcMar>
              <w:top w:w="80" w:type="dxa"/>
              <w:left w:w="120" w:type="dxa"/>
              <w:bottom w:w="80" w:type="dxa"/>
              <w:right w:w="120" w:type="dxa"/>
            </w:tcMar>
            <w:vAlign w:val="center"/>
          </w:tcPr>
          <w:p w14:paraId="4E396506"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Blog</w:t>
            </w:r>
          </w:p>
        </w:tc>
        <w:tc>
          <w:tcPr>
            <w:tcW w:w="4896" w:type="dxa"/>
            <w:tcMar>
              <w:top w:w="80" w:type="dxa"/>
              <w:left w:w="120" w:type="dxa"/>
              <w:bottom w:w="80" w:type="dxa"/>
              <w:right w:w="120" w:type="dxa"/>
            </w:tcMar>
            <w:vAlign w:val="center"/>
          </w:tcPr>
          <w:p w14:paraId="0AE5863A"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Bài viết mẫu phục vụ trang blog và quản trị nội dung</w:t>
            </w:r>
          </w:p>
        </w:tc>
      </w:tr>
      <w:tr w:rsidR="004A6458" w:rsidRPr="00E20A6F" w14:paraId="450CAC35" w14:textId="77777777">
        <w:trPr>
          <w:jc w:val="center"/>
        </w:trPr>
        <w:tc>
          <w:tcPr>
            <w:tcW w:w="4896" w:type="dxa"/>
            <w:tcMar>
              <w:top w:w="80" w:type="dxa"/>
              <w:left w:w="120" w:type="dxa"/>
              <w:bottom w:w="80" w:type="dxa"/>
              <w:right w:w="120" w:type="dxa"/>
            </w:tcMar>
            <w:vAlign w:val="center"/>
          </w:tcPr>
          <w:p w14:paraId="1BFD09DC" w14:textId="77777777" w:rsidR="004A6458" w:rsidRPr="00E20A6F" w:rsidRDefault="001B5A98">
            <w:pPr>
              <w:pStyle w:val="TableText"/>
              <w:jc w:val="center"/>
              <w:rPr>
                <w:rFonts w:ascii="Times New Roman" w:hAnsi="Times New Roman" w:cs="Times New Roman"/>
                <w:sz w:val="24"/>
                <w:szCs w:val="24"/>
              </w:rPr>
            </w:pPr>
            <w:r w:rsidRPr="00E20A6F">
              <w:rPr>
                <w:rFonts w:ascii="Times New Roman" w:hAnsi="Times New Roman" w:cs="Times New Roman"/>
                <w:sz w:val="24"/>
                <w:szCs w:val="24"/>
              </w:rPr>
              <w:t>Coupon</w:t>
            </w:r>
          </w:p>
        </w:tc>
        <w:tc>
          <w:tcPr>
            <w:tcW w:w="4896" w:type="dxa"/>
            <w:tcMar>
              <w:top w:w="80" w:type="dxa"/>
              <w:left w:w="120" w:type="dxa"/>
              <w:bottom w:w="80" w:type="dxa"/>
              <w:right w:w="120" w:type="dxa"/>
            </w:tcMar>
            <w:vAlign w:val="center"/>
          </w:tcPr>
          <w:p w14:paraId="55700214" w14:textId="77777777" w:rsidR="004A6458" w:rsidRPr="00E20A6F" w:rsidRDefault="001B5A98">
            <w:pPr>
              <w:pStyle w:val="TableText"/>
              <w:rPr>
                <w:rFonts w:ascii="Times New Roman" w:hAnsi="Times New Roman" w:cs="Times New Roman"/>
                <w:sz w:val="24"/>
                <w:szCs w:val="24"/>
              </w:rPr>
            </w:pPr>
            <w:r w:rsidRPr="00E20A6F">
              <w:rPr>
                <w:rFonts w:ascii="Times New Roman" w:hAnsi="Times New Roman" w:cs="Times New Roman"/>
                <w:sz w:val="24"/>
                <w:szCs w:val="24"/>
              </w:rPr>
              <w:t>WELCOME10, GIAM50K để demo validate coupon và tính giảm giá</w:t>
            </w:r>
          </w:p>
        </w:tc>
      </w:tr>
    </w:tbl>
    <w:p w14:paraId="12373929" w14:textId="77777777" w:rsidR="004A6458" w:rsidRPr="00E20A6F" w:rsidRDefault="004A6458">
      <w:pPr>
        <w:spacing w:after="60"/>
        <w:rPr>
          <w:rFonts w:ascii="Times New Roman" w:hAnsi="Times New Roman" w:cs="Times New Roman"/>
          <w:sz w:val="24"/>
          <w:szCs w:val="24"/>
        </w:rPr>
      </w:pPr>
    </w:p>
    <w:p w14:paraId="6B988D71" w14:textId="55AC7BF2" w:rsidR="004A6458" w:rsidRPr="00E20A6F" w:rsidRDefault="001B5A98">
      <w:pPr>
        <w:pStyle w:val="CaptionTable"/>
        <w:rPr>
          <w:rFonts w:ascii="Times New Roman" w:hAnsi="Times New Roman" w:cs="Times New Roman"/>
          <w:sz w:val="24"/>
          <w:szCs w:val="24"/>
        </w:rPr>
      </w:pPr>
      <w:bookmarkStart w:id="74" w:name="_Toc232768394"/>
      <w:r w:rsidRPr="00E20A6F">
        <w:rPr>
          <w:rFonts w:ascii="Times New Roman" w:hAnsi="Times New Roman" w:cs="Times New Roman"/>
          <w:sz w:val="24"/>
          <w:szCs w:val="24"/>
        </w:rPr>
        <w:t xml:space="preserve">Bảng </w:t>
      </w:r>
      <w:r w:rsidR="00467B19">
        <w:rPr>
          <w:rFonts w:ascii="Times New Roman" w:hAnsi="Times New Roman" w:cs="Times New Roman"/>
          <w:sz w:val="24"/>
          <w:szCs w:val="24"/>
        </w:rPr>
        <w:t>33</w:t>
      </w:r>
      <w:r w:rsidRPr="00E20A6F">
        <w:rPr>
          <w:rFonts w:ascii="Times New Roman" w:hAnsi="Times New Roman" w:cs="Times New Roman"/>
          <w:sz w:val="24"/>
          <w:szCs w:val="24"/>
        </w:rPr>
        <w:t>. Enum trạng thái trong hệ thống</w:t>
      </w:r>
      <w:bookmarkEnd w:id="74"/>
      <w:r w:rsidRPr="00E20A6F">
        <w:rPr>
          <w:rFonts w:ascii="Times New Roman" w:hAnsi="Times New Roman" w:cs="Times New Roman"/>
          <w:sz w:val="24"/>
          <w:szCs w:val="24"/>
        </w:rPr>
        <w:t xml:space="preserve"> </w:t>
      </w:r>
    </w:p>
    <w:tbl>
      <w:tblPr>
        <w:tblStyle w:val="TableGrid"/>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902"/>
        <w:gridCol w:w="3514"/>
        <w:gridCol w:w="2944"/>
      </w:tblGrid>
      <w:tr w:rsidR="004A6458" w:rsidRPr="00E20A6F" w14:paraId="11083385" w14:textId="77777777" w:rsidTr="00B81663">
        <w:trPr>
          <w:tblHeader/>
          <w:jc w:val="center"/>
        </w:trPr>
        <w:tc>
          <w:tcPr>
            <w:tcW w:w="2088" w:type="dxa"/>
            <w:shd w:val="clear" w:color="auto" w:fill="F0F0F0"/>
            <w:tcMar>
              <w:top w:w="80" w:type="dxa"/>
              <w:left w:w="120" w:type="dxa"/>
              <w:bottom w:w="80" w:type="dxa"/>
              <w:right w:w="120" w:type="dxa"/>
            </w:tcMar>
          </w:tcPr>
          <w:p w14:paraId="5677270E" w14:textId="77777777" w:rsidR="004A6458" w:rsidRPr="00E20A6F" w:rsidRDefault="001B5A98" w:rsidP="00B81663">
            <w:pPr>
              <w:pStyle w:val="TableText"/>
              <w:rPr>
                <w:rFonts w:ascii="Times New Roman" w:hAnsi="Times New Roman" w:cs="Times New Roman"/>
                <w:sz w:val="24"/>
                <w:szCs w:val="24"/>
              </w:rPr>
            </w:pPr>
            <w:r w:rsidRPr="00E20A6F">
              <w:rPr>
                <w:rFonts w:ascii="Times New Roman" w:hAnsi="Times New Roman" w:cs="Times New Roman"/>
                <w:b/>
                <w:sz w:val="24"/>
                <w:szCs w:val="24"/>
              </w:rPr>
              <w:lastRenderedPageBreak/>
              <w:t>Enum</w:t>
            </w:r>
          </w:p>
        </w:tc>
        <w:tc>
          <w:tcPr>
            <w:tcW w:w="3960" w:type="dxa"/>
            <w:shd w:val="clear" w:color="auto" w:fill="F0F0F0"/>
            <w:tcMar>
              <w:top w:w="80" w:type="dxa"/>
              <w:left w:w="120" w:type="dxa"/>
              <w:bottom w:w="80" w:type="dxa"/>
              <w:right w:w="120" w:type="dxa"/>
            </w:tcMar>
          </w:tcPr>
          <w:p w14:paraId="3422196E" w14:textId="77777777" w:rsidR="004A6458" w:rsidRPr="00E20A6F" w:rsidRDefault="001B5A98" w:rsidP="00B81663">
            <w:pPr>
              <w:pStyle w:val="TableText"/>
              <w:rPr>
                <w:rFonts w:ascii="Times New Roman" w:hAnsi="Times New Roman" w:cs="Times New Roman"/>
                <w:sz w:val="24"/>
                <w:szCs w:val="24"/>
              </w:rPr>
            </w:pPr>
            <w:r w:rsidRPr="00E20A6F">
              <w:rPr>
                <w:rFonts w:ascii="Times New Roman" w:hAnsi="Times New Roman" w:cs="Times New Roman"/>
                <w:b/>
                <w:sz w:val="24"/>
                <w:szCs w:val="24"/>
              </w:rPr>
              <w:t>Giá trị</w:t>
            </w:r>
          </w:p>
        </w:tc>
        <w:tc>
          <w:tcPr>
            <w:tcW w:w="3311" w:type="dxa"/>
            <w:shd w:val="clear" w:color="auto" w:fill="F0F0F0"/>
            <w:tcMar>
              <w:top w:w="80" w:type="dxa"/>
              <w:left w:w="120" w:type="dxa"/>
              <w:bottom w:w="80" w:type="dxa"/>
              <w:right w:w="120" w:type="dxa"/>
            </w:tcMar>
          </w:tcPr>
          <w:p w14:paraId="1B366688" w14:textId="77777777" w:rsidR="004A6458" w:rsidRPr="00E20A6F" w:rsidRDefault="001B5A98" w:rsidP="00B81663">
            <w:pPr>
              <w:pStyle w:val="TableText"/>
              <w:rPr>
                <w:rFonts w:ascii="Times New Roman" w:hAnsi="Times New Roman" w:cs="Times New Roman"/>
                <w:sz w:val="24"/>
                <w:szCs w:val="24"/>
              </w:rPr>
            </w:pPr>
            <w:r w:rsidRPr="00E20A6F">
              <w:rPr>
                <w:rFonts w:ascii="Times New Roman" w:hAnsi="Times New Roman" w:cs="Times New Roman"/>
                <w:b/>
                <w:sz w:val="24"/>
                <w:szCs w:val="24"/>
              </w:rPr>
              <w:t>Ý nghĩa sử dụng</w:t>
            </w:r>
          </w:p>
        </w:tc>
      </w:tr>
      <w:tr w:rsidR="004A6458" w:rsidRPr="00E20A6F" w14:paraId="0ABC9221" w14:textId="77777777" w:rsidTr="00B81663">
        <w:trPr>
          <w:jc w:val="center"/>
        </w:trPr>
        <w:tc>
          <w:tcPr>
            <w:tcW w:w="3264" w:type="dxa"/>
            <w:tcMar>
              <w:top w:w="80" w:type="dxa"/>
              <w:left w:w="120" w:type="dxa"/>
              <w:bottom w:w="80" w:type="dxa"/>
              <w:right w:w="120" w:type="dxa"/>
            </w:tcMar>
          </w:tcPr>
          <w:p w14:paraId="02AD2D11" w14:textId="77777777" w:rsidR="004A6458" w:rsidRPr="00E20A6F" w:rsidRDefault="001B5A98" w:rsidP="00B81663">
            <w:pPr>
              <w:pStyle w:val="TableText"/>
              <w:rPr>
                <w:rFonts w:ascii="Times New Roman" w:hAnsi="Times New Roman" w:cs="Times New Roman"/>
                <w:sz w:val="24"/>
                <w:szCs w:val="24"/>
              </w:rPr>
            </w:pPr>
            <w:r w:rsidRPr="00E20A6F">
              <w:rPr>
                <w:rFonts w:ascii="Times New Roman" w:hAnsi="Times New Roman" w:cs="Times New Roman"/>
                <w:sz w:val="24"/>
                <w:szCs w:val="24"/>
              </w:rPr>
              <w:t>UserRole</w:t>
            </w:r>
          </w:p>
        </w:tc>
        <w:tc>
          <w:tcPr>
            <w:tcW w:w="3264" w:type="dxa"/>
            <w:tcMar>
              <w:top w:w="80" w:type="dxa"/>
              <w:left w:w="120" w:type="dxa"/>
              <w:bottom w:w="80" w:type="dxa"/>
              <w:right w:w="120" w:type="dxa"/>
            </w:tcMar>
          </w:tcPr>
          <w:p w14:paraId="48A69E0C" w14:textId="77777777" w:rsidR="004A6458" w:rsidRPr="00E20A6F" w:rsidRDefault="001B5A98" w:rsidP="00B81663">
            <w:pPr>
              <w:pStyle w:val="TableText"/>
              <w:rPr>
                <w:rFonts w:ascii="Times New Roman" w:hAnsi="Times New Roman" w:cs="Times New Roman"/>
                <w:sz w:val="24"/>
                <w:szCs w:val="24"/>
              </w:rPr>
            </w:pPr>
            <w:r w:rsidRPr="00E20A6F">
              <w:rPr>
                <w:rFonts w:ascii="Times New Roman" w:hAnsi="Times New Roman" w:cs="Times New Roman"/>
                <w:sz w:val="24"/>
                <w:szCs w:val="24"/>
              </w:rPr>
              <w:t>CUSTOMER, ADMIN</w:t>
            </w:r>
          </w:p>
        </w:tc>
        <w:tc>
          <w:tcPr>
            <w:tcW w:w="3264" w:type="dxa"/>
            <w:tcMar>
              <w:top w:w="80" w:type="dxa"/>
              <w:left w:w="120" w:type="dxa"/>
              <w:bottom w:w="80" w:type="dxa"/>
              <w:right w:w="120" w:type="dxa"/>
            </w:tcMar>
          </w:tcPr>
          <w:p w14:paraId="3B0A0708" w14:textId="77777777" w:rsidR="004A6458" w:rsidRPr="00E20A6F" w:rsidRDefault="001B5A98" w:rsidP="00B81663">
            <w:pPr>
              <w:pStyle w:val="TableText"/>
              <w:rPr>
                <w:rFonts w:ascii="Times New Roman" w:hAnsi="Times New Roman" w:cs="Times New Roman"/>
                <w:sz w:val="24"/>
                <w:szCs w:val="24"/>
              </w:rPr>
            </w:pPr>
            <w:r w:rsidRPr="00E20A6F">
              <w:rPr>
                <w:rFonts w:ascii="Times New Roman" w:hAnsi="Times New Roman" w:cs="Times New Roman"/>
                <w:sz w:val="24"/>
                <w:szCs w:val="24"/>
              </w:rPr>
              <w:t>Phân quyền người dùng và quản trị</w:t>
            </w:r>
          </w:p>
        </w:tc>
      </w:tr>
      <w:tr w:rsidR="004A6458" w:rsidRPr="00E20A6F" w14:paraId="13A0B1B3" w14:textId="77777777" w:rsidTr="00B81663">
        <w:trPr>
          <w:jc w:val="center"/>
        </w:trPr>
        <w:tc>
          <w:tcPr>
            <w:tcW w:w="3264" w:type="dxa"/>
            <w:tcMar>
              <w:top w:w="80" w:type="dxa"/>
              <w:left w:w="120" w:type="dxa"/>
              <w:bottom w:w="80" w:type="dxa"/>
              <w:right w:w="120" w:type="dxa"/>
            </w:tcMar>
          </w:tcPr>
          <w:p w14:paraId="7F3EB5C1" w14:textId="77777777" w:rsidR="004A6458" w:rsidRPr="00E20A6F" w:rsidRDefault="001B5A98" w:rsidP="00B81663">
            <w:pPr>
              <w:pStyle w:val="TableText"/>
              <w:rPr>
                <w:rFonts w:ascii="Times New Roman" w:hAnsi="Times New Roman" w:cs="Times New Roman"/>
                <w:sz w:val="24"/>
                <w:szCs w:val="24"/>
              </w:rPr>
            </w:pPr>
            <w:r w:rsidRPr="00E20A6F">
              <w:rPr>
                <w:rFonts w:ascii="Times New Roman" w:hAnsi="Times New Roman" w:cs="Times New Roman"/>
                <w:sz w:val="24"/>
                <w:szCs w:val="24"/>
              </w:rPr>
              <w:t>OrderStatus</w:t>
            </w:r>
          </w:p>
        </w:tc>
        <w:tc>
          <w:tcPr>
            <w:tcW w:w="3264" w:type="dxa"/>
            <w:tcMar>
              <w:top w:w="80" w:type="dxa"/>
              <w:left w:w="120" w:type="dxa"/>
              <w:bottom w:w="80" w:type="dxa"/>
              <w:right w:w="120" w:type="dxa"/>
            </w:tcMar>
          </w:tcPr>
          <w:p w14:paraId="23CFAF0A" w14:textId="77777777" w:rsidR="004A6458" w:rsidRPr="00E20A6F" w:rsidRDefault="001B5A98" w:rsidP="00B81663">
            <w:pPr>
              <w:pStyle w:val="TableText"/>
              <w:rPr>
                <w:rFonts w:ascii="Times New Roman" w:hAnsi="Times New Roman" w:cs="Times New Roman"/>
                <w:sz w:val="24"/>
                <w:szCs w:val="24"/>
              </w:rPr>
            </w:pPr>
            <w:r w:rsidRPr="00E20A6F">
              <w:rPr>
                <w:rFonts w:ascii="Times New Roman" w:hAnsi="Times New Roman" w:cs="Times New Roman"/>
                <w:sz w:val="24"/>
                <w:szCs w:val="24"/>
              </w:rPr>
              <w:t>PENDING, CONFIRMED, SHIPPING, COMPLETED, CANCELLED</w:t>
            </w:r>
          </w:p>
        </w:tc>
        <w:tc>
          <w:tcPr>
            <w:tcW w:w="3264" w:type="dxa"/>
            <w:tcMar>
              <w:top w:w="80" w:type="dxa"/>
              <w:left w:w="120" w:type="dxa"/>
              <w:bottom w:w="80" w:type="dxa"/>
              <w:right w:w="120" w:type="dxa"/>
            </w:tcMar>
          </w:tcPr>
          <w:p w14:paraId="717AEB45" w14:textId="77777777" w:rsidR="004A6458" w:rsidRPr="00E20A6F" w:rsidRDefault="001B5A98" w:rsidP="00B81663">
            <w:pPr>
              <w:pStyle w:val="TableText"/>
              <w:rPr>
                <w:rFonts w:ascii="Times New Roman" w:hAnsi="Times New Roman" w:cs="Times New Roman"/>
                <w:sz w:val="24"/>
                <w:szCs w:val="24"/>
              </w:rPr>
            </w:pPr>
            <w:r w:rsidRPr="00E20A6F">
              <w:rPr>
                <w:rFonts w:ascii="Times New Roman" w:hAnsi="Times New Roman" w:cs="Times New Roman"/>
                <w:sz w:val="24"/>
                <w:szCs w:val="24"/>
              </w:rPr>
              <w:t>Theo dõi quá trình xử lý/giao hàng</w:t>
            </w:r>
          </w:p>
        </w:tc>
      </w:tr>
      <w:tr w:rsidR="004A6458" w:rsidRPr="00E20A6F" w14:paraId="25442F01" w14:textId="77777777" w:rsidTr="00B81663">
        <w:trPr>
          <w:jc w:val="center"/>
        </w:trPr>
        <w:tc>
          <w:tcPr>
            <w:tcW w:w="3264" w:type="dxa"/>
            <w:tcMar>
              <w:top w:w="80" w:type="dxa"/>
              <w:left w:w="120" w:type="dxa"/>
              <w:bottom w:w="80" w:type="dxa"/>
              <w:right w:w="120" w:type="dxa"/>
            </w:tcMar>
          </w:tcPr>
          <w:p w14:paraId="16CDEEC8" w14:textId="77777777" w:rsidR="004A6458" w:rsidRPr="00E20A6F" w:rsidRDefault="001B5A98" w:rsidP="00B81663">
            <w:pPr>
              <w:pStyle w:val="TableText"/>
              <w:rPr>
                <w:rFonts w:ascii="Times New Roman" w:hAnsi="Times New Roman" w:cs="Times New Roman"/>
                <w:sz w:val="24"/>
                <w:szCs w:val="24"/>
              </w:rPr>
            </w:pPr>
            <w:r w:rsidRPr="00E20A6F">
              <w:rPr>
                <w:rFonts w:ascii="Times New Roman" w:hAnsi="Times New Roman" w:cs="Times New Roman"/>
                <w:sz w:val="24"/>
                <w:szCs w:val="24"/>
              </w:rPr>
              <w:t>PaymentStatus</w:t>
            </w:r>
          </w:p>
        </w:tc>
        <w:tc>
          <w:tcPr>
            <w:tcW w:w="3264" w:type="dxa"/>
            <w:tcMar>
              <w:top w:w="80" w:type="dxa"/>
              <w:left w:w="120" w:type="dxa"/>
              <w:bottom w:w="80" w:type="dxa"/>
              <w:right w:w="120" w:type="dxa"/>
            </w:tcMar>
          </w:tcPr>
          <w:p w14:paraId="754E1E75" w14:textId="77777777" w:rsidR="004A6458" w:rsidRPr="00E20A6F" w:rsidRDefault="001B5A98" w:rsidP="00B81663">
            <w:pPr>
              <w:pStyle w:val="TableText"/>
              <w:rPr>
                <w:rFonts w:ascii="Times New Roman" w:hAnsi="Times New Roman" w:cs="Times New Roman"/>
                <w:sz w:val="24"/>
                <w:szCs w:val="24"/>
              </w:rPr>
            </w:pPr>
            <w:r w:rsidRPr="00E20A6F">
              <w:rPr>
                <w:rFonts w:ascii="Times New Roman" w:hAnsi="Times New Roman" w:cs="Times New Roman"/>
                <w:sz w:val="24"/>
                <w:szCs w:val="24"/>
              </w:rPr>
              <w:t>UNPAID, PENDING, PAID, FAILED, REFUNDED</w:t>
            </w:r>
          </w:p>
        </w:tc>
        <w:tc>
          <w:tcPr>
            <w:tcW w:w="3264" w:type="dxa"/>
            <w:tcMar>
              <w:top w:w="80" w:type="dxa"/>
              <w:left w:w="120" w:type="dxa"/>
              <w:bottom w:w="80" w:type="dxa"/>
              <w:right w:w="120" w:type="dxa"/>
            </w:tcMar>
          </w:tcPr>
          <w:p w14:paraId="50F36A5C" w14:textId="77777777" w:rsidR="004A6458" w:rsidRPr="00E20A6F" w:rsidRDefault="001B5A98" w:rsidP="00B81663">
            <w:pPr>
              <w:pStyle w:val="TableText"/>
              <w:rPr>
                <w:rFonts w:ascii="Times New Roman" w:hAnsi="Times New Roman" w:cs="Times New Roman"/>
                <w:sz w:val="24"/>
                <w:szCs w:val="24"/>
              </w:rPr>
            </w:pPr>
            <w:r w:rsidRPr="00E20A6F">
              <w:rPr>
                <w:rFonts w:ascii="Times New Roman" w:hAnsi="Times New Roman" w:cs="Times New Roman"/>
                <w:sz w:val="24"/>
                <w:szCs w:val="24"/>
              </w:rPr>
              <w:t>Trạng thái thanh toán ở đơn hàng</w:t>
            </w:r>
          </w:p>
        </w:tc>
      </w:tr>
      <w:tr w:rsidR="004A6458" w:rsidRPr="00E20A6F" w14:paraId="67820D5D" w14:textId="77777777" w:rsidTr="00B81663">
        <w:trPr>
          <w:jc w:val="center"/>
        </w:trPr>
        <w:tc>
          <w:tcPr>
            <w:tcW w:w="3264" w:type="dxa"/>
            <w:tcMar>
              <w:top w:w="80" w:type="dxa"/>
              <w:left w:w="120" w:type="dxa"/>
              <w:bottom w:w="80" w:type="dxa"/>
              <w:right w:w="120" w:type="dxa"/>
            </w:tcMar>
          </w:tcPr>
          <w:p w14:paraId="43CBFC33" w14:textId="77777777" w:rsidR="004A6458" w:rsidRPr="00E20A6F" w:rsidRDefault="001B5A98" w:rsidP="00B81663">
            <w:pPr>
              <w:pStyle w:val="TableText"/>
              <w:rPr>
                <w:rFonts w:ascii="Times New Roman" w:hAnsi="Times New Roman" w:cs="Times New Roman"/>
                <w:sz w:val="24"/>
                <w:szCs w:val="24"/>
              </w:rPr>
            </w:pPr>
            <w:r w:rsidRPr="00E20A6F">
              <w:rPr>
                <w:rFonts w:ascii="Times New Roman" w:hAnsi="Times New Roman" w:cs="Times New Roman"/>
                <w:sz w:val="24"/>
                <w:szCs w:val="24"/>
              </w:rPr>
              <w:t>PaymentRecordStatus</w:t>
            </w:r>
          </w:p>
        </w:tc>
        <w:tc>
          <w:tcPr>
            <w:tcW w:w="3264" w:type="dxa"/>
            <w:tcMar>
              <w:top w:w="80" w:type="dxa"/>
              <w:left w:w="120" w:type="dxa"/>
              <w:bottom w:w="80" w:type="dxa"/>
              <w:right w:w="120" w:type="dxa"/>
            </w:tcMar>
          </w:tcPr>
          <w:p w14:paraId="03970B45" w14:textId="77777777" w:rsidR="004A6458" w:rsidRPr="00E20A6F" w:rsidRDefault="001B5A98" w:rsidP="00B81663">
            <w:pPr>
              <w:pStyle w:val="TableText"/>
              <w:rPr>
                <w:rFonts w:ascii="Times New Roman" w:hAnsi="Times New Roman" w:cs="Times New Roman"/>
                <w:sz w:val="24"/>
                <w:szCs w:val="24"/>
              </w:rPr>
            </w:pPr>
            <w:r w:rsidRPr="00E20A6F">
              <w:rPr>
                <w:rFonts w:ascii="Times New Roman" w:hAnsi="Times New Roman" w:cs="Times New Roman"/>
                <w:sz w:val="24"/>
                <w:szCs w:val="24"/>
              </w:rPr>
              <w:t>PENDING, PAID, FAILED, CANCELLED</w:t>
            </w:r>
          </w:p>
        </w:tc>
        <w:tc>
          <w:tcPr>
            <w:tcW w:w="3264" w:type="dxa"/>
            <w:tcMar>
              <w:top w:w="80" w:type="dxa"/>
              <w:left w:w="120" w:type="dxa"/>
              <w:bottom w:w="80" w:type="dxa"/>
              <w:right w:w="120" w:type="dxa"/>
            </w:tcMar>
          </w:tcPr>
          <w:p w14:paraId="54980844" w14:textId="77777777" w:rsidR="004A6458" w:rsidRPr="00E20A6F" w:rsidRDefault="001B5A98" w:rsidP="00B81663">
            <w:pPr>
              <w:pStyle w:val="TableText"/>
              <w:rPr>
                <w:rFonts w:ascii="Times New Roman" w:hAnsi="Times New Roman" w:cs="Times New Roman"/>
                <w:sz w:val="24"/>
                <w:szCs w:val="24"/>
              </w:rPr>
            </w:pPr>
            <w:r w:rsidRPr="00E20A6F">
              <w:rPr>
                <w:rFonts w:ascii="Times New Roman" w:hAnsi="Times New Roman" w:cs="Times New Roman"/>
                <w:sz w:val="24"/>
                <w:szCs w:val="24"/>
              </w:rPr>
              <w:t>Trạng thái bản ghi payment</w:t>
            </w:r>
          </w:p>
        </w:tc>
      </w:tr>
      <w:tr w:rsidR="004A6458" w:rsidRPr="00E20A6F" w14:paraId="4DCE845B" w14:textId="77777777" w:rsidTr="00B81663">
        <w:trPr>
          <w:jc w:val="center"/>
        </w:trPr>
        <w:tc>
          <w:tcPr>
            <w:tcW w:w="3264" w:type="dxa"/>
            <w:tcMar>
              <w:top w:w="80" w:type="dxa"/>
              <w:left w:w="120" w:type="dxa"/>
              <w:bottom w:w="80" w:type="dxa"/>
              <w:right w:w="120" w:type="dxa"/>
            </w:tcMar>
          </w:tcPr>
          <w:p w14:paraId="0347A1E0" w14:textId="77777777" w:rsidR="004A6458" w:rsidRPr="00E20A6F" w:rsidRDefault="001B5A98" w:rsidP="00B81663">
            <w:pPr>
              <w:pStyle w:val="TableText"/>
              <w:rPr>
                <w:rFonts w:ascii="Times New Roman" w:hAnsi="Times New Roman" w:cs="Times New Roman"/>
                <w:sz w:val="24"/>
                <w:szCs w:val="24"/>
              </w:rPr>
            </w:pPr>
            <w:r w:rsidRPr="00E20A6F">
              <w:rPr>
                <w:rFonts w:ascii="Times New Roman" w:hAnsi="Times New Roman" w:cs="Times New Roman"/>
                <w:sz w:val="24"/>
                <w:szCs w:val="24"/>
              </w:rPr>
              <w:t>DiscountType</w:t>
            </w:r>
          </w:p>
        </w:tc>
        <w:tc>
          <w:tcPr>
            <w:tcW w:w="3264" w:type="dxa"/>
            <w:tcMar>
              <w:top w:w="80" w:type="dxa"/>
              <w:left w:w="120" w:type="dxa"/>
              <w:bottom w:w="80" w:type="dxa"/>
              <w:right w:w="120" w:type="dxa"/>
            </w:tcMar>
          </w:tcPr>
          <w:p w14:paraId="6E19AFDE" w14:textId="77777777" w:rsidR="004A6458" w:rsidRPr="00E20A6F" w:rsidRDefault="001B5A98" w:rsidP="00B81663">
            <w:pPr>
              <w:pStyle w:val="TableText"/>
              <w:rPr>
                <w:rFonts w:ascii="Times New Roman" w:hAnsi="Times New Roman" w:cs="Times New Roman"/>
                <w:sz w:val="24"/>
                <w:szCs w:val="24"/>
              </w:rPr>
            </w:pPr>
            <w:r w:rsidRPr="00E20A6F">
              <w:rPr>
                <w:rFonts w:ascii="Times New Roman" w:hAnsi="Times New Roman" w:cs="Times New Roman"/>
                <w:sz w:val="24"/>
                <w:szCs w:val="24"/>
              </w:rPr>
              <w:t>PERCENT, FIXED</w:t>
            </w:r>
          </w:p>
        </w:tc>
        <w:tc>
          <w:tcPr>
            <w:tcW w:w="3264" w:type="dxa"/>
            <w:tcMar>
              <w:top w:w="80" w:type="dxa"/>
              <w:left w:w="120" w:type="dxa"/>
              <w:bottom w:w="80" w:type="dxa"/>
              <w:right w:w="120" w:type="dxa"/>
            </w:tcMar>
          </w:tcPr>
          <w:p w14:paraId="6A7CB8E8" w14:textId="77777777" w:rsidR="004A6458" w:rsidRPr="00E20A6F" w:rsidRDefault="001B5A98" w:rsidP="00B81663">
            <w:pPr>
              <w:pStyle w:val="TableText"/>
              <w:rPr>
                <w:rFonts w:ascii="Times New Roman" w:hAnsi="Times New Roman" w:cs="Times New Roman"/>
                <w:sz w:val="24"/>
                <w:szCs w:val="24"/>
              </w:rPr>
            </w:pPr>
            <w:r w:rsidRPr="00E20A6F">
              <w:rPr>
                <w:rFonts w:ascii="Times New Roman" w:hAnsi="Times New Roman" w:cs="Times New Roman"/>
                <w:sz w:val="24"/>
                <w:szCs w:val="24"/>
              </w:rPr>
              <w:t>Loại mã giảm giá theo phần trăm hoặc số tiền cố định</w:t>
            </w:r>
          </w:p>
        </w:tc>
      </w:tr>
    </w:tbl>
    <w:p w14:paraId="06B87C5E" w14:textId="77777777" w:rsidR="004A6458" w:rsidRPr="00E20A6F" w:rsidRDefault="004A6458">
      <w:pPr>
        <w:spacing w:after="60"/>
        <w:rPr>
          <w:rFonts w:ascii="Times New Roman" w:hAnsi="Times New Roman" w:cs="Times New Roman"/>
          <w:sz w:val="24"/>
          <w:szCs w:val="24"/>
        </w:rPr>
      </w:pPr>
    </w:p>
    <w:sectPr w:rsidR="004A6458" w:rsidRPr="00E20A6F" w:rsidSect="00E20A6F">
      <w:footerReference w:type="default" r:id="rId31"/>
      <w:pgSz w:w="12240" w:h="15840"/>
      <w:pgMar w:top="1224" w:right="1224" w:bottom="1080" w:left="1224" w:header="648" w:footer="504" w:gutter="0"/>
      <w:pgBorders w:display="firstPage" w:offsetFrom="page">
        <w:top w:val="flowersDaisies" w:sz="20" w:space="24" w:color="auto"/>
        <w:left w:val="flowersDaisies" w:sz="20" w:space="24" w:color="auto"/>
        <w:bottom w:val="flowersDaisies" w:sz="20" w:space="24" w:color="auto"/>
        <w:right w:val="flowersDaisies" w:sz="2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E2EB90" w14:textId="77777777" w:rsidR="0030526C" w:rsidRDefault="0030526C">
      <w:pPr>
        <w:spacing w:after="0" w:line="240" w:lineRule="auto"/>
      </w:pPr>
      <w:r>
        <w:separator/>
      </w:r>
    </w:p>
  </w:endnote>
  <w:endnote w:type="continuationSeparator" w:id="0">
    <w:p w14:paraId="16A56876" w14:textId="77777777" w:rsidR="0030526C" w:rsidRDefault="00305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Mincho Light">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8533132"/>
      <w:docPartObj>
        <w:docPartGallery w:val="Page Numbers (Bottom of Page)"/>
        <w:docPartUnique/>
      </w:docPartObj>
    </w:sdtPr>
    <w:sdtEndPr>
      <w:rPr>
        <w:rFonts w:ascii="Times New Roman" w:hAnsi="Times New Roman" w:cs="Times New Roman"/>
        <w:noProof/>
        <w:sz w:val="24"/>
        <w:szCs w:val="24"/>
      </w:rPr>
    </w:sdtEndPr>
    <w:sdtContent>
      <w:p w14:paraId="7B064898" w14:textId="2A656A7F" w:rsidR="00E20A6F" w:rsidRPr="00E20A6F" w:rsidRDefault="00E20A6F">
        <w:pPr>
          <w:pStyle w:val="Footer"/>
          <w:jc w:val="center"/>
          <w:rPr>
            <w:rFonts w:ascii="Times New Roman" w:hAnsi="Times New Roman" w:cs="Times New Roman"/>
            <w:sz w:val="24"/>
            <w:szCs w:val="24"/>
          </w:rPr>
        </w:pPr>
        <w:r w:rsidRPr="00E20A6F">
          <w:rPr>
            <w:rFonts w:ascii="Times New Roman" w:hAnsi="Times New Roman" w:cs="Times New Roman"/>
            <w:sz w:val="24"/>
            <w:szCs w:val="24"/>
          </w:rPr>
          <w:fldChar w:fldCharType="begin"/>
        </w:r>
        <w:r w:rsidRPr="00E20A6F">
          <w:rPr>
            <w:rFonts w:ascii="Times New Roman" w:hAnsi="Times New Roman" w:cs="Times New Roman"/>
            <w:sz w:val="24"/>
            <w:szCs w:val="24"/>
          </w:rPr>
          <w:instrText xml:space="preserve"> PAGE   \* MERGEFORMAT </w:instrText>
        </w:r>
        <w:r w:rsidRPr="00E20A6F">
          <w:rPr>
            <w:rFonts w:ascii="Times New Roman" w:hAnsi="Times New Roman" w:cs="Times New Roman"/>
            <w:sz w:val="24"/>
            <w:szCs w:val="24"/>
          </w:rPr>
          <w:fldChar w:fldCharType="separate"/>
        </w:r>
        <w:r w:rsidRPr="00E20A6F">
          <w:rPr>
            <w:rFonts w:ascii="Times New Roman" w:hAnsi="Times New Roman" w:cs="Times New Roman"/>
            <w:noProof/>
            <w:sz w:val="24"/>
            <w:szCs w:val="24"/>
          </w:rPr>
          <w:t>2</w:t>
        </w:r>
        <w:r w:rsidRPr="00E20A6F">
          <w:rPr>
            <w:rFonts w:ascii="Times New Roman" w:hAnsi="Times New Roman" w:cs="Times New Roman"/>
            <w:noProof/>
            <w:sz w:val="24"/>
            <w:szCs w:val="24"/>
          </w:rPr>
          <w:fldChar w:fldCharType="end"/>
        </w:r>
      </w:p>
    </w:sdtContent>
  </w:sdt>
  <w:p w14:paraId="7B94034D" w14:textId="4DBD878F" w:rsidR="004A6458" w:rsidRDefault="004A645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793D0" w14:textId="77777777" w:rsidR="0030526C" w:rsidRDefault="0030526C">
      <w:pPr>
        <w:spacing w:after="0" w:line="240" w:lineRule="auto"/>
      </w:pPr>
      <w:r>
        <w:separator/>
      </w:r>
    </w:p>
  </w:footnote>
  <w:footnote w:type="continuationSeparator" w:id="0">
    <w:p w14:paraId="4B016C89" w14:textId="77777777" w:rsidR="0030526C" w:rsidRDefault="003052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8C54DB"/>
    <w:multiLevelType w:val="hybridMultilevel"/>
    <w:tmpl w:val="578E5C14"/>
    <w:lvl w:ilvl="0" w:tplc="1AB63BC4">
      <w:start w:val="1"/>
      <w:numFmt w:val="bullet"/>
      <w:lvlText w:val="–"/>
      <w:lvlJc w:val="left"/>
      <w:pPr>
        <w:ind w:left="360" w:hanging="360"/>
      </w:pPr>
      <w:rPr>
        <w:rFonts w:ascii="Yu Mincho Light" w:eastAsia="Yu Mincho Light" w:hAnsi="Yu Mincho Light"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4330DC4"/>
    <w:multiLevelType w:val="hybridMultilevel"/>
    <w:tmpl w:val="79B44994"/>
    <w:lvl w:ilvl="0" w:tplc="1AB63BC4">
      <w:start w:val="1"/>
      <w:numFmt w:val="bullet"/>
      <w:lvlText w:val="–"/>
      <w:lvlJc w:val="left"/>
      <w:pPr>
        <w:ind w:left="360" w:hanging="360"/>
      </w:pPr>
      <w:rPr>
        <w:rFonts w:ascii="Yu Mincho Light" w:eastAsia="Yu Mincho Light" w:hAnsi="Yu Mincho Light"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46906214">
    <w:abstractNumId w:val="8"/>
  </w:num>
  <w:num w:numId="2" w16cid:durableId="859583791">
    <w:abstractNumId w:val="6"/>
  </w:num>
  <w:num w:numId="3" w16cid:durableId="161508400">
    <w:abstractNumId w:val="5"/>
  </w:num>
  <w:num w:numId="4" w16cid:durableId="1288775116">
    <w:abstractNumId w:val="4"/>
  </w:num>
  <w:num w:numId="5" w16cid:durableId="835921860">
    <w:abstractNumId w:val="7"/>
  </w:num>
  <w:num w:numId="6" w16cid:durableId="1964311952">
    <w:abstractNumId w:val="3"/>
  </w:num>
  <w:num w:numId="7" w16cid:durableId="105270732">
    <w:abstractNumId w:val="2"/>
  </w:num>
  <w:num w:numId="8" w16cid:durableId="1298996339">
    <w:abstractNumId w:val="1"/>
  </w:num>
  <w:num w:numId="9" w16cid:durableId="319315884">
    <w:abstractNumId w:val="0"/>
  </w:num>
  <w:num w:numId="10" w16cid:durableId="122313418">
    <w:abstractNumId w:val="9"/>
  </w:num>
  <w:num w:numId="11" w16cid:durableId="18898770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5C8"/>
    <w:rsid w:val="0006063C"/>
    <w:rsid w:val="0015074B"/>
    <w:rsid w:val="001B5A98"/>
    <w:rsid w:val="0029639D"/>
    <w:rsid w:val="0030526C"/>
    <w:rsid w:val="00313740"/>
    <w:rsid w:val="00326F90"/>
    <w:rsid w:val="00354078"/>
    <w:rsid w:val="003A426D"/>
    <w:rsid w:val="00467B19"/>
    <w:rsid w:val="00491565"/>
    <w:rsid w:val="004A6458"/>
    <w:rsid w:val="005F45D5"/>
    <w:rsid w:val="006C2B65"/>
    <w:rsid w:val="008762B4"/>
    <w:rsid w:val="009A2CDD"/>
    <w:rsid w:val="00AA1D8D"/>
    <w:rsid w:val="00B47730"/>
    <w:rsid w:val="00B81663"/>
    <w:rsid w:val="00C10BAA"/>
    <w:rsid w:val="00C269EE"/>
    <w:rsid w:val="00C76678"/>
    <w:rsid w:val="00CA4D25"/>
    <w:rsid w:val="00CB0664"/>
    <w:rsid w:val="00DD12CC"/>
    <w:rsid w:val="00E20A6F"/>
    <w:rsid w:val="00EB18E0"/>
    <w:rsid w:val="00EF05E4"/>
    <w:rsid w:val="00F426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D0B475"/>
  <w14:defaultImageDpi w14:val="300"/>
  <w15:docId w15:val="{D02D922D-9D8E-4E38-AEB1-E9D2F26F1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Figure">
    <w:name w:val="Caption Figure"/>
    <w:basedOn w:val="Caption"/>
    <w:pPr>
      <w:spacing w:before="60" w:after="140"/>
      <w:jc w:val="center"/>
    </w:pPr>
    <w:rPr>
      <w:i/>
      <w:color w:val="000000"/>
      <w:sz w:val="19"/>
    </w:rPr>
  </w:style>
  <w:style w:type="paragraph" w:customStyle="1" w:styleId="CaptionTable">
    <w:name w:val="Caption Table"/>
    <w:basedOn w:val="Caption"/>
    <w:pPr>
      <w:spacing w:before="60" w:after="140"/>
      <w:jc w:val="center"/>
    </w:pPr>
    <w:rPr>
      <w:i/>
      <w:color w:val="000000"/>
      <w:sz w:val="19"/>
    </w:rPr>
  </w:style>
  <w:style w:type="paragraph" w:customStyle="1" w:styleId="TableText">
    <w:name w:val="Table Text"/>
    <w:basedOn w:val="Normal"/>
    <w:pPr>
      <w:spacing w:after="0" w:line="245" w:lineRule="auto"/>
    </w:pPr>
    <w:rPr>
      <w:sz w:val="18"/>
    </w:rPr>
  </w:style>
  <w:style w:type="paragraph" w:customStyle="1" w:styleId="SmallNote">
    <w:name w:val="Small Note"/>
    <w:basedOn w:val="Normal"/>
    <w:pPr>
      <w:spacing w:after="80"/>
    </w:pPr>
    <w:rPr>
      <w:i/>
      <w:color w:val="505050"/>
      <w:sz w:val="18"/>
    </w:rPr>
  </w:style>
  <w:style w:type="paragraph" w:styleId="TOC1">
    <w:name w:val="toc 1"/>
    <w:basedOn w:val="Normal"/>
    <w:next w:val="Normal"/>
    <w:autoRedefine/>
    <w:uiPriority w:val="39"/>
    <w:unhideWhenUsed/>
    <w:rsid w:val="001B5A98"/>
  </w:style>
  <w:style w:type="paragraph" w:styleId="TOC2">
    <w:name w:val="toc 2"/>
    <w:basedOn w:val="Normal"/>
    <w:next w:val="Normal"/>
    <w:autoRedefine/>
    <w:uiPriority w:val="39"/>
    <w:unhideWhenUsed/>
    <w:rsid w:val="001B5A98"/>
    <w:pPr>
      <w:ind w:left="210"/>
    </w:pPr>
  </w:style>
  <w:style w:type="character" w:styleId="Hyperlink">
    <w:name w:val="Hyperlink"/>
    <w:basedOn w:val="DefaultParagraphFont"/>
    <w:uiPriority w:val="99"/>
    <w:unhideWhenUsed/>
    <w:rsid w:val="001B5A98"/>
    <w:rPr>
      <w:color w:val="0000FF" w:themeColor="hyperlink"/>
      <w:u w:val="single"/>
    </w:rPr>
  </w:style>
  <w:style w:type="paragraph" w:customStyle="1" w:styleId="tieude">
    <w:name w:val="tieude"/>
    <w:basedOn w:val="Normal"/>
    <w:link w:val="tieudeChar"/>
    <w:qFormat/>
    <w:rsid w:val="00E20A6F"/>
    <w:pPr>
      <w:jc w:val="center"/>
    </w:pPr>
    <w:rPr>
      <w:rFonts w:ascii="Times New Roman" w:hAnsi="Times New Roman" w:cs="Times New Roman"/>
      <w:b/>
      <w:bCs/>
      <w:sz w:val="36"/>
      <w:szCs w:val="36"/>
    </w:rPr>
  </w:style>
  <w:style w:type="character" w:customStyle="1" w:styleId="tieudeChar">
    <w:name w:val="tieude Char"/>
    <w:basedOn w:val="DefaultParagraphFont"/>
    <w:link w:val="tieude"/>
    <w:rsid w:val="00E20A6F"/>
    <w:rPr>
      <w:rFonts w:ascii="Times New Roman" w:hAnsi="Times New Roman" w:cs="Times New Roman"/>
      <w:b/>
      <w:bCs/>
      <w:color w:val="000000"/>
      <w:sz w:val="36"/>
      <w:szCs w:val="36"/>
    </w:rPr>
  </w:style>
  <w:style w:type="character" w:styleId="UnresolvedMention">
    <w:name w:val="Unresolved Mention"/>
    <w:basedOn w:val="DefaultParagraphFont"/>
    <w:uiPriority w:val="99"/>
    <w:semiHidden/>
    <w:unhideWhenUsed/>
    <w:rsid w:val="00B81663"/>
    <w:rPr>
      <w:color w:val="605E5C"/>
      <w:shd w:val="clear" w:color="auto" w:fill="E1DFDD"/>
    </w:rPr>
  </w:style>
  <w:style w:type="character" w:styleId="FollowedHyperlink">
    <w:name w:val="FollowedHyperlink"/>
    <w:basedOn w:val="DefaultParagraphFont"/>
    <w:uiPriority w:val="99"/>
    <w:semiHidden/>
    <w:unhideWhenUsed/>
    <w:rsid w:val="00B81663"/>
    <w:rPr>
      <w:color w:val="800080" w:themeColor="followedHyperlink"/>
      <w:u w:val="single"/>
    </w:rPr>
  </w:style>
  <w:style w:type="table" w:styleId="PlainTable1">
    <w:name w:val="Plain Table 1"/>
    <w:basedOn w:val="TableNormal"/>
    <w:uiPriority w:val="99"/>
    <w:rsid w:val="000605C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hyperlink" Target="https://www.rfc-editor.org/rfc/rfc7519" TargetMode="External"/><Relationship Id="rId3" Type="http://schemas.openxmlformats.org/officeDocument/2006/relationships/styles" Target="styles.xml"/><Relationship Id="rId21" Type="http://schemas.openxmlformats.org/officeDocument/2006/relationships/hyperlink" Target="https://mens-shop-rose.vercel.app/"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hyperlink" Target="https://www.postgresql.org/doc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yperlink" Target="https://github.com/Mingxin2811/Men-Shop-Do-An-Lap-Trinh-Web.git" TargetMode="External"/><Relationship Id="rId29" Type="http://schemas.openxmlformats.org/officeDocument/2006/relationships/hyperlink" Target="https://spec.openapis.org/oas/lates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www.prisma.io/doc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yperlink" Target="https://vite.dev/guide/" TargetMode="External"/><Relationship Id="rId28" Type="http://schemas.openxmlformats.org/officeDocument/2006/relationships/hyperlink" Target="https://docs.docker.com/compose/" TargetMode="Externa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hyperlink" Target="https://react.dev/" TargetMode="External"/><Relationship Id="rId27" Type="http://schemas.openxmlformats.org/officeDocument/2006/relationships/hyperlink" Target="https://cheatsheetseries.owasp.org/cheatsheets/Password_Storage_Cheat_Sheet.html" TargetMode="External"/><Relationship Id="rId30" Type="http://schemas.openxmlformats.org/officeDocument/2006/relationships/hyperlink" Target="https://getbootstrap.com/doc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Pages>
  <Words>6049</Words>
  <Characters>34482</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海 洛因</cp:lastModifiedBy>
  <cp:revision>9</cp:revision>
  <dcterms:created xsi:type="dcterms:W3CDTF">2013-12-23T23:15:00Z</dcterms:created>
  <dcterms:modified xsi:type="dcterms:W3CDTF">2026-06-19T10:03:00Z</dcterms:modified>
  <cp:category/>
</cp:coreProperties>
</file>