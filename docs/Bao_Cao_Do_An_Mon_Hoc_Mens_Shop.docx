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40FCE" w14:textId="77777777" w:rsidR="00D2062A" w:rsidRDefault="00000000">
      <w:pPr>
        <w:jc w:val="center"/>
      </w:pPr>
      <w:r>
        <w:rPr>
          <w:b/>
          <w:sz w:val="26"/>
        </w:rPr>
        <w:t>BỘ KHOA HỌC VÀ CÔNG NGHỆ</w:t>
      </w:r>
    </w:p>
    <w:p w14:paraId="2EFF17E5" w14:textId="77777777" w:rsidR="00D2062A" w:rsidRDefault="00000000">
      <w:pPr>
        <w:jc w:val="center"/>
      </w:pPr>
      <w:r>
        <w:rPr>
          <w:b/>
          <w:sz w:val="26"/>
        </w:rPr>
        <w:t>HỌC VIỆN CÔNG NGHỆ BƯU CHÍNH VIỄN THÔNG</w:t>
      </w:r>
    </w:p>
    <w:p w14:paraId="0B447FAA" w14:textId="77777777" w:rsidR="00D2062A" w:rsidRDefault="00000000">
      <w:pPr>
        <w:jc w:val="center"/>
      </w:pPr>
      <w:r>
        <w:t>--------------------</w:t>
      </w:r>
    </w:p>
    <w:p w14:paraId="5DE25D92" w14:textId="77777777" w:rsidR="00D2062A" w:rsidRDefault="00D2062A"/>
    <w:p w14:paraId="502C8873" w14:textId="77777777" w:rsidR="00D2062A" w:rsidRDefault="00000000">
      <w:pPr>
        <w:jc w:val="center"/>
      </w:pPr>
      <w:r>
        <w:rPr>
          <w:b/>
          <w:sz w:val="44"/>
        </w:rPr>
        <w:t>BÁO CÁO ĐỒ ÁN MÔN HỌC</w:t>
      </w:r>
    </w:p>
    <w:p w14:paraId="577B7885" w14:textId="77777777" w:rsidR="00D2062A" w:rsidRDefault="00000000">
      <w:pPr>
        <w:jc w:val="center"/>
      </w:pPr>
      <w:r>
        <w:rPr>
          <w:b/>
          <w:sz w:val="32"/>
        </w:rPr>
        <w:t>ĐỀ TÀI</w:t>
      </w:r>
    </w:p>
    <w:p w14:paraId="36CB70DE" w14:textId="77777777" w:rsidR="00D2062A" w:rsidRDefault="00000000">
      <w:pPr>
        <w:jc w:val="center"/>
      </w:pPr>
      <w:r>
        <w:rPr>
          <w:b/>
          <w:sz w:val="36"/>
        </w:rPr>
        <w:t>HỆ THỐNG WEBSITE BÁN THỜI TRANG NAM MEN'S SHOP</w:t>
      </w:r>
    </w:p>
    <w:p w14:paraId="35B5B35D" w14:textId="77777777" w:rsidR="00D2062A" w:rsidRDefault="00D2062A"/>
    <w:p w14:paraId="16AED1E7" w14:textId="77777777" w:rsidR="00D2062A" w:rsidRDefault="00000000">
      <w:pPr>
        <w:jc w:val="center"/>
      </w:pPr>
      <w:r>
        <w:rPr>
          <w:b/>
        </w:rPr>
        <w:t>Môn học: Lập trình Web</w:t>
      </w:r>
    </w:p>
    <w:p w14:paraId="4BB73999" w14:textId="77777777" w:rsidR="00D2062A" w:rsidRDefault="00000000">
      <w:pPr>
        <w:jc w:val="center"/>
      </w:pPr>
      <w:r>
        <w:t>Giảng viên hướng dẫn: ........................................................</w:t>
      </w:r>
    </w:p>
    <w:p w14:paraId="4F2982A4" w14:textId="77777777" w:rsidR="00D2062A" w:rsidRDefault="00D2062A"/>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792"/>
        <w:gridCol w:w="4608"/>
        <w:gridCol w:w="1944"/>
        <w:gridCol w:w="1728"/>
      </w:tblGrid>
      <w:tr w:rsidR="00D2062A" w14:paraId="14B32660" w14:textId="77777777">
        <w:trPr>
          <w:jc w:val="center"/>
        </w:trPr>
        <w:tc>
          <w:tcPr>
            <w:tcW w:w="792" w:type="dxa"/>
            <w:shd w:val="clear" w:color="auto" w:fill="FFFFFF"/>
            <w:vAlign w:val="center"/>
          </w:tcPr>
          <w:p w14:paraId="0685A22D" w14:textId="77777777" w:rsidR="00D2062A" w:rsidRDefault="00000000">
            <w:r>
              <w:rPr>
                <w:b/>
                <w:sz w:val="22"/>
              </w:rPr>
              <w:t>STT</w:t>
            </w:r>
          </w:p>
        </w:tc>
        <w:tc>
          <w:tcPr>
            <w:tcW w:w="4608" w:type="dxa"/>
            <w:shd w:val="clear" w:color="auto" w:fill="FFFFFF"/>
            <w:vAlign w:val="center"/>
          </w:tcPr>
          <w:p w14:paraId="4FAB4E98" w14:textId="77777777" w:rsidR="00D2062A" w:rsidRDefault="00000000">
            <w:r>
              <w:rPr>
                <w:b/>
                <w:sz w:val="22"/>
              </w:rPr>
              <w:t>Họ và tên sinh viên</w:t>
            </w:r>
          </w:p>
        </w:tc>
        <w:tc>
          <w:tcPr>
            <w:tcW w:w="1944" w:type="dxa"/>
            <w:shd w:val="clear" w:color="auto" w:fill="FFFFFF"/>
            <w:vAlign w:val="center"/>
          </w:tcPr>
          <w:p w14:paraId="79F30A89" w14:textId="77777777" w:rsidR="00D2062A" w:rsidRDefault="00000000">
            <w:r>
              <w:rPr>
                <w:b/>
                <w:sz w:val="22"/>
              </w:rPr>
              <w:t>MSSV</w:t>
            </w:r>
          </w:p>
        </w:tc>
        <w:tc>
          <w:tcPr>
            <w:tcW w:w="1728" w:type="dxa"/>
            <w:shd w:val="clear" w:color="auto" w:fill="FFFFFF"/>
            <w:vAlign w:val="center"/>
          </w:tcPr>
          <w:p w14:paraId="7BE82A7E" w14:textId="77777777" w:rsidR="00D2062A" w:rsidRDefault="00000000">
            <w:r>
              <w:rPr>
                <w:b/>
                <w:sz w:val="22"/>
              </w:rPr>
              <w:t>Ghi chú</w:t>
            </w:r>
          </w:p>
        </w:tc>
      </w:tr>
      <w:tr w:rsidR="00D2062A" w14:paraId="16F50FD4" w14:textId="77777777">
        <w:trPr>
          <w:jc w:val="center"/>
        </w:trPr>
        <w:tc>
          <w:tcPr>
            <w:tcW w:w="792" w:type="dxa"/>
            <w:vAlign w:val="center"/>
          </w:tcPr>
          <w:p w14:paraId="37D3FB6E" w14:textId="77777777" w:rsidR="00D2062A" w:rsidRDefault="00000000">
            <w:r>
              <w:rPr>
                <w:sz w:val="22"/>
              </w:rPr>
              <w:t>1</w:t>
            </w:r>
          </w:p>
        </w:tc>
        <w:tc>
          <w:tcPr>
            <w:tcW w:w="4608" w:type="dxa"/>
            <w:vAlign w:val="center"/>
          </w:tcPr>
          <w:p w14:paraId="5A617A89" w14:textId="77777777" w:rsidR="00D2062A" w:rsidRDefault="00000000">
            <w:r>
              <w:rPr>
                <w:sz w:val="22"/>
              </w:rPr>
              <w:t>........................................................</w:t>
            </w:r>
          </w:p>
        </w:tc>
        <w:tc>
          <w:tcPr>
            <w:tcW w:w="1944" w:type="dxa"/>
            <w:vAlign w:val="center"/>
          </w:tcPr>
          <w:p w14:paraId="68A6AFDC" w14:textId="77777777" w:rsidR="00D2062A" w:rsidRDefault="00000000">
            <w:r>
              <w:rPr>
                <w:sz w:val="22"/>
              </w:rPr>
              <w:t>....................</w:t>
            </w:r>
          </w:p>
        </w:tc>
        <w:tc>
          <w:tcPr>
            <w:tcW w:w="1728" w:type="dxa"/>
            <w:vAlign w:val="center"/>
          </w:tcPr>
          <w:p w14:paraId="5DB57FCF" w14:textId="77777777" w:rsidR="00D2062A" w:rsidRDefault="00000000">
            <w:r>
              <w:rPr>
                <w:sz w:val="22"/>
              </w:rPr>
              <w:t>Trưởng nhóm</w:t>
            </w:r>
          </w:p>
        </w:tc>
      </w:tr>
      <w:tr w:rsidR="00D2062A" w14:paraId="01FA470D" w14:textId="77777777">
        <w:trPr>
          <w:jc w:val="center"/>
        </w:trPr>
        <w:tc>
          <w:tcPr>
            <w:tcW w:w="792" w:type="dxa"/>
            <w:vAlign w:val="center"/>
          </w:tcPr>
          <w:p w14:paraId="526CF382" w14:textId="77777777" w:rsidR="00D2062A" w:rsidRDefault="00000000">
            <w:r>
              <w:rPr>
                <w:sz w:val="22"/>
              </w:rPr>
              <w:t>2</w:t>
            </w:r>
          </w:p>
        </w:tc>
        <w:tc>
          <w:tcPr>
            <w:tcW w:w="4608" w:type="dxa"/>
            <w:vAlign w:val="center"/>
          </w:tcPr>
          <w:p w14:paraId="38C6A49C" w14:textId="77777777" w:rsidR="00D2062A" w:rsidRDefault="00000000">
            <w:r>
              <w:rPr>
                <w:sz w:val="22"/>
              </w:rPr>
              <w:t>........................................................</w:t>
            </w:r>
          </w:p>
        </w:tc>
        <w:tc>
          <w:tcPr>
            <w:tcW w:w="1944" w:type="dxa"/>
            <w:vAlign w:val="center"/>
          </w:tcPr>
          <w:p w14:paraId="37A5BB1B" w14:textId="77777777" w:rsidR="00D2062A" w:rsidRDefault="00000000">
            <w:r>
              <w:rPr>
                <w:sz w:val="22"/>
              </w:rPr>
              <w:t>....................</w:t>
            </w:r>
          </w:p>
        </w:tc>
        <w:tc>
          <w:tcPr>
            <w:tcW w:w="1728" w:type="dxa"/>
            <w:vAlign w:val="center"/>
          </w:tcPr>
          <w:p w14:paraId="6C07CAC1" w14:textId="77777777" w:rsidR="00D2062A" w:rsidRDefault="00D2062A"/>
        </w:tc>
      </w:tr>
      <w:tr w:rsidR="00D2062A" w14:paraId="1AE1AD22" w14:textId="77777777">
        <w:trPr>
          <w:jc w:val="center"/>
        </w:trPr>
        <w:tc>
          <w:tcPr>
            <w:tcW w:w="792" w:type="dxa"/>
            <w:vAlign w:val="center"/>
          </w:tcPr>
          <w:p w14:paraId="798477CA" w14:textId="77777777" w:rsidR="00D2062A" w:rsidRDefault="00000000">
            <w:r>
              <w:rPr>
                <w:sz w:val="22"/>
              </w:rPr>
              <w:t>3</w:t>
            </w:r>
          </w:p>
        </w:tc>
        <w:tc>
          <w:tcPr>
            <w:tcW w:w="4608" w:type="dxa"/>
            <w:vAlign w:val="center"/>
          </w:tcPr>
          <w:p w14:paraId="69F477D2" w14:textId="77777777" w:rsidR="00D2062A" w:rsidRDefault="00000000">
            <w:r>
              <w:rPr>
                <w:sz w:val="22"/>
              </w:rPr>
              <w:t>........................................................</w:t>
            </w:r>
          </w:p>
        </w:tc>
        <w:tc>
          <w:tcPr>
            <w:tcW w:w="1944" w:type="dxa"/>
            <w:vAlign w:val="center"/>
          </w:tcPr>
          <w:p w14:paraId="62A5925F" w14:textId="77777777" w:rsidR="00D2062A" w:rsidRDefault="00000000">
            <w:r>
              <w:rPr>
                <w:sz w:val="22"/>
              </w:rPr>
              <w:t>....................</w:t>
            </w:r>
          </w:p>
        </w:tc>
        <w:tc>
          <w:tcPr>
            <w:tcW w:w="1728" w:type="dxa"/>
            <w:vAlign w:val="center"/>
          </w:tcPr>
          <w:p w14:paraId="04ED339C" w14:textId="77777777" w:rsidR="00D2062A" w:rsidRDefault="00D2062A"/>
        </w:tc>
      </w:tr>
      <w:tr w:rsidR="00D2062A" w14:paraId="67DB38BA" w14:textId="77777777">
        <w:trPr>
          <w:jc w:val="center"/>
        </w:trPr>
        <w:tc>
          <w:tcPr>
            <w:tcW w:w="792" w:type="dxa"/>
            <w:vAlign w:val="center"/>
          </w:tcPr>
          <w:p w14:paraId="5EBBB370" w14:textId="77777777" w:rsidR="00D2062A" w:rsidRDefault="00000000">
            <w:r>
              <w:rPr>
                <w:sz w:val="22"/>
              </w:rPr>
              <w:t>4</w:t>
            </w:r>
          </w:p>
        </w:tc>
        <w:tc>
          <w:tcPr>
            <w:tcW w:w="4608" w:type="dxa"/>
            <w:vAlign w:val="center"/>
          </w:tcPr>
          <w:p w14:paraId="61DFB178" w14:textId="77777777" w:rsidR="00D2062A" w:rsidRDefault="00000000">
            <w:r>
              <w:rPr>
                <w:sz w:val="22"/>
              </w:rPr>
              <w:t>........................................................</w:t>
            </w:r>
          </w:p>
        </w:tc>
        <w:tc>
          <w:tcPr>
            <w:tcW w:w="1944" w:type="dxa"/>
            <w:vAlign w:val="center"/>
          </w:tcPr>
          <w:p w14:paraId="5DA82401" w14:textId="77777777" w:rsidR="00D2062A" w:rsidRDefault="00000000">
            <w:r>
              <w:rPr>
                <w:sz w:val="22"/>
              </w:rPr>
              <w:t>....................</w:t>
            </w:r>
          </w:p>
        </w:tc>
        <w:tc>
          <w:tcPr>
            <w:tcW w:w="1728" w:type="dxa"/>
            <w:vAlign w:val="center"/>
          </w:tcPr>
          <w:p w14:paraId="167A2B48" w14:textId="77777777" w:rsidR="00D2062A" w:rsidRDefault="00D2062A"/>
        </w:tc>
      </w:tr>
    </w:tbl>
    <w:p w14:paraId="601C3406" w14:textId="77777777" w:rsidR="00D2062A" w:rsidRDefault="00D2062A"/>
    <w:p w14:paraId="3504BF12" w14:textId="77777777" w:rsidR="00D2062A" w:rsidRDefault="00D2062A"/>
    <w:p w14:paraId="1222D6CE" w14:textId="77777777" w:rsidR="00D2062A" w:rsidRDefault="00000000">
      <w:pPr>
        <w:jc w:val="center"/>
      </w:pPr>
      <w:r>
        <w:t>TP. Hồ Chí Minh, tháng ...... năm 2026</w:t>
      </w:r>
    </w:p>
    <w:p w14:paraId="5D975854" w14:textId="77777777" w:rsidR="00D2062A" w:rsidRDefault="00000000">
      <w:r>
        <w:br w:type="page"/>
      </w:r>
    </w:p>
    <w:p w14:paraId="122470E6" w14:textId="77777777" w:rsidR="00D2062A" w:rsidRDefault="00000000">
      <w:pPr>
        <w:pStyle w:val="Heading1"/>
      </w:pPr>
      <w:bookmarkStart w:id="0" w:name="_Toc232525748"/>
      <w:r>
        <w:rPr>
          <w:rFonts w:ascii="Times New Roman" w:eastAsia="Times New Roman" w:hAnsi="Times New Roman"/>
        </w:rPr>
        <w:lastRenderedPageBreak/>
        <w:t>LỜI MỞ ĐẦU</w:t>
      </w:r>
      <w:bookmarkEnd w:id="0"/>
    </w:p>
    <w:p w14:paraId="1B0BEDFD" w14:textId="77777777" w:rsidR="00F2796A" w:rsidRDefault="00000000">
      <w:pPr>
        <w:jc w:val="both"/>
      </w:pPr>
      <w:r>
        <w:t>Trong bối cảnh thương mại điện tử phát triển mạnh, website bán hàng không còn chỉ đóng vai trò như một kênh giới thiệu sản phẩm đơn giản mà đã trở thành một hệ thống nghiệp vụ hoàn chỉnh. Một website bán hàng hiện đại cần hỗ trợ người dùng tìm kiếm sản phẩm nhanh, xem thông tin rõ ràng, chọn đúng biến thể, đặt hàng thuận tiện, theo dõi trạng thái đơn hàng và tương tác lại với cửa hàng sau khi mua. Với lĩnh vực thời trang nam, các yêu cầu này càng rõ hơn vì sản phẩm thường có nhiều size, màu sắc, hình ảnh, bộ sưu tập và phong cách khác nhau.</w:t>
      </w:r>
    </w:p>
    <w:p w14:paraId="33B5D2DC" w14:textId="77777777" w:rsidR="00F2796A" w:rsidRDefault="00000000">
      <w:pPr>
        <w:jc w:val="both"/>
      </w:pPr>
      <w:r>
        <w:t>Đề tài Men's Shop được thực hiện nhằm mô phỏng một hệ thống website bán thời trang nam theo hướng gần với nhu cầu thực tế của một cửa hàng trực tuyến. Hệ thống không chỉ có giao diện dành cho khách hàng mà còn có khu vực quản trị để quản lý sản phẩm, danh mục, đơn hàng, mã giảm giá, người dùng và nội dung Blogs. Đây là những thành phần quan trọng giúp nhóm vận dụng đồng thời kiến thức về thiết kế giao diện, lập trình frontend, xây dựng REST API, xác thực người dùng, phân quyền, thiết kế cơ sở dữ liệu và triển khai ứng dụng web.</w:t>
      </w:r>
    </w:p>
    <w:p w14:paraId="6167147E" w14:textId="77777777" w:rsidR="00F2796A" w:rsidRDefault="00000000">
      <w:pPr>
        <w:jc w:val="both"/>
      </w:pPr>
      <w:r>
        <w:t>Trong quá trình xây dựng, nhóm lựa chọn kiến trúc tách frontend và backend. Frontend sử dụng React và Vite để phát triển giao diện đơn trang, tăng khả năng tái sử dụng component và cải thiện trải nghiệm người dùng. Backend sử dụng Node.js, Express, Prisma ORM và PostgreSQL để xử lý nghiệp vụ, lưu trữ dữ liệu và cung cấp API cho frontend. Cách tổ chức này giúp hệ thống dễ bảo trì, dễ mở rộng và phù hợp với mô hình triển khai hiện nay khi frontend có thể đưa lên Vercel còn backend có thể chạy trên Render.</w:t>
      </w:r>
    </w:p>
    <w:p w14:paraId="4A8A060E" w14:textId="77777777" w:rsidR="00F2796A" w:rsidRDefault="00000000">
      <w:pPr>
        <w:jc w:val="both"/>
      </w:pPr>
      <w:r>
        <w:t>Báo cáo tập trung trình bày đầy đủ các nội dung chính của đồ án: lý do chọn đề tài, mục tiêu, phạm vi, công nghệ sử dụng, phân tích tác nhân, use case, luồng nghiệp vụ, thiết kế cơ sở dữ liệu, xây dựng giao diện, xây dựng API, kiểm thử và hướng phát triển. Các hình minh họa trong báo cáo được dùng để mô tả kiến trúc, use case, ERD và các luồng chức năng quan trọng như đăng ký OTP, tìm kiếm sản phẩm, giỏ hàng, thanh toán, đánh giá sản phẩm và quản trị sản phẩm.</w:t>
      </w:r>
    </w:p>
    <w:p w14:paraId="2C173096" w14:textId="77777777" w:rsidR="00F2796A" w:rsidRDefault="00000000">
      <w:pPr>
        <w:jc w:val="both"/>
      </w:pPr>
      <w:r>
        <w:t>Do phạm vi môn học có giới hạn, một số chức năng được xây dựng theo dạng mô phỏng có kiểm soát, ví dụ thanh toán online mock gateway hoặc chế độ EMAIL_DEV_MODE để lấy OTP trong môi trường phát triển. Tuy vậy, các luồng này vẫn được thiết kế theo logic thực tế để thể hiện rõ cách hệ thống xử lý dữ liệu và phản hồi với người dùng. Đây cũng là cơ sở để nhóm có thể tiếp tục nâng cấp sau này nếu cần kết nối cổng thanh toán thật, dịch vụ email thật hoặc kho lưu trữ ảnh trên cloud.</w:t>
      </w:r>
    </w:p>
    <w:p w14:paraId="10AFBABE" w14:textId="77777777" w:rsidR="00F2796A" w:rsidRDefault="00000000">
      <w:pPr>
        <w:jc w:val="both"/>
      </w:pPr>
      <w:r>
        <w:t>Các thông tin về giảng viên hướng dẫn, danh sách sinh viên, MSSV và phân công chi tiết được để trống theo yêu cầu để nhóm bổ sung sau. Nội dung báo cáo được viết bám sát mã nguồn hiện tại của dự án Men's Shop, nhằm giúp người đọc có thể đối chiếu giữa phần phân tích, thiết kế và phần cài đặt thực tế trong hệ thống.</w:t>
      </w:r>
    </w:p>
    <w:p w14:paraId="409BD31B" w14:textId="77777777" w:rsidR="00D2062A" w:rsidRDefault="00000000">
      <w:pPr>
        <w:pStyle w:val="Heading1"/>
      </w:pPr>
      <w:bookmarkStart w:id="1" w:name="_Toc232525749"/>
      <w:r>
        <w:rPr>
          <w:rFonts w:ascii="Times New Roman" w:eastAsia="Times New Roman" w:hAnsi="Times New Roman"/>
        </w:rPr>
        <w:t>MỤC LỤC</w:t>
      </w:r>
      <w:bookmarkEnd w:id="1"/>
    </w:p>
    <w:p w14:paraId="34FE829C" w14:textId="77777777" w:rsidR="00CF4F51" w:rsidRDefault="00000000">
      <w:pPr>
        <w:pStyle w:val="TOC1"/>
        <w:tabs>
          <w:tab w:val="right" w:leader="dot" w:pos="9494"/>
        </w:tabs>
        <w:rPr>
          <w:rFonts w:asciiTheme="minorHAnsi" w:eastAsiaTheme="minorEastAsia" w:hAnsiTheme="minorHAnsi"/>
          <w:noProof/>
          <w:color w:val="auto"/>
          <w:kern w:val="2"/>
          <w:szCs w:val="24"/>
          <w:lang w:eastAsia="zh-CN"/>
          <w14:ligatures w14:val="standardContextual"/>
        </w:rPr>
      </w:pPr>
      <w:r>
        <w:fldChar w:fldCharType="begin"/>
      </w:r>
      <w:r>
        <w:instrText>TOC \o "1-3" \h \z \u</w:instrText>
      </w:r>
      <w:r>
        <w:fldChar w:fldCharType="separate"/>
      </w:r>
      <w:hyperlink w:anchor="_Toc232525748" w:history="1">
        <w:r w:rsidR="00CF4F51" w:rsidRPr="005752AE">
          <w:rPr>
            <w:rStyle w:val="Hyperlink"/>
            <w:noProof/>
          </w:rPr>
          <w:t>LỜI MỞ ĐẦU</w:t>
        </w:r>
        <w:r w:rsidR="00CF4F51">
          <w:rPr>
            <w:noProof/>
            <w:webHidden/>
          </w:rPr>
          <w:tab/>
        </w:r>
        <w:r w:rsidR="00CF4F51">
          <w:rPr>
            <w:noProof/>
            <w:webHidden/>
          </w:rPr>
          <w:fldChar w:fldCharType="begin"/>
        </w:r>
        <w:r w:rsidR="00CF4F51">
          <w:rPr>
            <w:noProof/>
            <w:webHidden/>
          </w:rPr>
          <w:instrText xml:space="preserve"> PAGEREF _Toc232525748 \h </w:instrText>
        </w:r>
        <w:r w:rsidR="00CF4F51">
          <w:rPr>
            <w:noProof/>
            <w:webHidden/>
          </w:rPr>
        </w:r>
        <w:r w:rsidR="00CF4F51">
          <w:rPr>
            <w:noProof/>
            <w:webHidden/>
          </w:rPr>
          <w:fldChar w:fldCharType="separate"/>
        </w:r>
        <w:r w:rsidR="00CF4F51">
          <w:rPr>
            <w:noProof/>
            <w:webHidden/>
          </w:rPr>
          <w:t>2</w:t>
        </w:r>
        <w:r w:rsidR="00CF4F51">
          <w:rPr>
            <w:noProof/>
            <w:webHidden/>
          </w:rPr>
          <w:fldChar w:fldCharType="end"/>
        </w:r>
      </w:hyperlink>
    </w:p>
    <w:p w14:paraId="22E55F4F"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49" w:history="1">
        <w:r w:rsidRPr="005752AE">
          <w:rPr>
            <w:rStyle w:val="Hyperlink"/>
            <w:noProof/>
          </w:rPr>
          <w:t>MỤC LỤC</w:t>
        </w:r>
        <w:r>
          <w:rPr>
            <w:noProof/>
            <w:webHidden/>
          </w:rPr>
          <w:tab/>
        </w:r>
        <w:r>
          <w:rPr>
            <w:noProof/>
            <w:webHidden/>
          </w:rPr>
          <w:fldChar w:fldCharType="begin"/>
        </w:r>
        <w:r>
          <w:rPr>
            <w:noProof/>
            <w:webHidden/>
          </w:rPr>
          <w:instrText xml:space="preserve"> PAGEREF _Toc232525749 \h </w:instrText>
        </w:r>
        <w:r>
          <w:rPr>
            <w:noProof/>
            <w:webHidden/>
          </w:rPr>
        </w:r>
        <w:r>
          <w:rPr>
            <w:noProof/>
            <w:webHidden/>
          </w:rPr>
          <w:fldChar w:fldCharType="separate"/>
        </w:r>
        <w:r>
          <w:rPr>
            <w:noProof/>
            <w:webHidden/>
          </w:rPr>
          <w:t>2</w:t>
        </w:r>
        <w:r>
          <w:rPr>
            <w:noProof/>
            <w:webHidden/>
          </w:rPr>
          <w:fldChar w:fldCharType="end"/>
        </w:r>
      </w:hyperlink>
    </w:p>
    <w:p w14:paraId="54861BDC"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50" w:history="1">
        <w:r w:rsidRPr="005752AE">
          <w:rPr>
            <w:rStyle w:val="Hyperlink"/>
            <w:noProof/>
          </w:rPr>
          <w:t>DANH MỤC HÌNH ẢNH</w:t>
        </w:r>
        <w:r>
          <w:rPr>
            <w:noProof/>
            <w:webHidden/>
          </w:rPr>
          <w:tab/>
        </w:r>
        <w:r>
          <w:rPr>
            <w:noProof/>
            <w:webHidden/>
          </w:rPr>
          <w:fldChar w:fldCharType="begin"/>
        </w:r>
        <w:r>
          <w:rPr>
            <w:noProof/>
            <w:webHidden/>
          </w:rPr>
          <w:instrText xml:space="preserve"> PAGEREF _Toc232525750 \h </w:instrText>
        </w:r>
        <w:r>
          <w:rPr>
            <w:noProof/>
            <w:webHidden/>
          </w:rPr>
        </w:r>
        <w:r>
          <w:rPr>
            <w:noProof/>
            <w:webHidden/>
          </w:rPr>
          <w:fldChar w:fldCharType="separate"/>
        </w:r>
        <w:r>
          <w:rPr>
            <w:noProof/>
            <w:webHidden/>
          </w:rPr>
          <w:t>5</w:t>
        </w:r>
        <w:r>
          <w:rPr>
            <w:noProof/>
            <w:webHidden/>
          </w:rPr>
          <w:fldChar w:fldCharType="end"/>
        </w:r>
      </w:hyperlink>
    </w:p>
    <w:p w14:paraId="37E7AFAC"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51" w:history="1">
        <w:r w:rsidRPr="005752AE">
          <w:rPr>
            <w:rStyle w:val="Hyperlink"/>
            <w:noProof/>
          </w:rPr>
          <w:t>DANH MỤC BẢNG</w:t>
        </w:r>
        <w:r>
          <w:rPr>
            <w:noProof/>
            <w:webHidden/>
          </w:rPr>
          <w:tab/>
        </w:r>
        <w:r>
          <w:rPr>
            <w:noProof/>
            <w:webHidden/>
          </w:rPr>
          <w:fldChar w:fldCharType="begin"/>
        </w:r>
        <w:r>
          <w:rPr>
            <w:noProof/>
            <w:webHidden/>
          </w:rPr>
          <w:instrText xml:space="preserve"> PAGEREF _Toc232525751 \h </w:instrText>
        </w:r>
        <w:r>
          <w:rPr>
            <w:noProof/>
            <w:webHidden/>
          </w:rPr>
        </w:r>
        <w:r>
          <w:rPr>
            <w:noProof/>
            <w:webHidden/>
          </w:rPr>
          <w:fldChar w:fldCharType="separate"/>
        </w:r>
        <w:r>
          <w:rPr>
            <w:noProof/>
            <w:webHidden/>
          </w:rPr>
          <w:t>5</w:t>
        </w:r>
        <w:r>
          <w:rPr>
            <w:noProof/>
            <w:webHidden/>
          </w:rPr>
          <w:fldChar w:fldCharType="end"/>
        </w:r>
      </w:hyperlink>
    </w:p>
    <w:p w14:paraId="4E4B30C6"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52" w:history="1">
        <w:r w:rsidRPr="005752AE">
          <w:rPr>
            <w:rStyle w:val="Hyperlink"/>
            <w:noProof/>
          </w:rPr>
          <w:t>TÓM TẮT ĐỒ ÁN</w:t>
        </w:r>
        <w:r>
          <w:rPr>
            <w:noProof/>
            <w:webHidden/>
          </w:rPr>
          <w:tab/>
        </w:r>
        <w:r>
          <w:rPr>
            <w:noProof/>
            <w:webHidden/>
          </w:rPr>
          <w:fldChar w:fldCharType="begin"/>
        </w:r>
        <w:r>
          <w:rPr>
            <w:noProof/>
            <w:webHidden/>
          </w:rPr>
          <w:instrText xml:space="preserve"> PAGEREF _Toc232525752 \h </w:instrText>
        </w:r>
        <w:r>
          <w:rPr>
            <w:noProof/>
            <w:webHidden/>
          </w:rPr>
        </w:r>
        <w:r>
          <w:rPr>
            <w:noProof/>
            <w:webHidden/>
          </w:rPr>
          <w:fldChar w:fldCharType="separate"/>
        </w:r>
        <w:r>
          <w:rPr>
            <w:noProof/>
            <w:webHidden/>
          </w:rPr>
          <w:t>6</w:t>
        </w:r>
        <w:r>
          <w:rPr>
            <w:noProof/>
            <w:webHidden/>
          </w:rPr>
          <w:fldChar w:fldCharType="end"/>
        </w:r>
      </w:hyperlink>
    </w:p>
    <w:p w14:paraId="359B0D39"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53" w:history="1">
        <w:r w:rsidRPr="005752AE">
          <w:rPr>
            <w:rStyle w:val="Hyperlink"/>
            <w:noProof/>
          </w:rPr>
          <w:t>PHÂN CÔNG CÔNG VIỆC</w:t>
        </w:r>
        <w:r>
          <w:rPr>
            <w:noProof/>
            <w:webHidden/>
          </w:rPr>
          <w:tab/>
        </w:r>
        <w:r>
          <w:rPr>
            <w:noProof/>
            <w:webHidden/>
          </w:rPr>
          <w:fldChar w:fldCharType="begin"/>
        </w:r>
        <w:r>
          <w:rPr>
            <w:noProof/>
            <w:webHidden/>
          </w:rPr>
          <w:instrText xml:space="preserve"> PAGEREF _Toc232525753 \h </w:instrText>
        </w:r>
        <w:r>
          <w:rPr>
            <w:noProof/>
            <w:webHidden/>
          </w:rPr>
        </w:r>
        <w:r>
          <w:rPr>
            <w:noProof/>
            <w:webHidden/>
          </w:rPr>
          <w:fldChar w:fldCharType="separate"/>
        </w:r>
        <w:r>
          <w:rPr>
            <w:noProof/>
            <w:webHidden/>
          </w:rPr>
          <w:t>6</w:t>
        </w:r>
        <w:r>
          <w:rPr>
            <w:noProof/>
            <w:webHidden/>
          </w:rPr>
          <w:fldChar w:fldCharType="end"/>
        </w:r>
      </w:hyperlink>
    </w:p>
    <w:p w14:paraId="18570FC3"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54" w:history="1">
        <w:r w:rsidRPr="005752AE">
          <w:rPr>
            <w:rStyle w:val="Hyperlink"/>
            <w:noProof/>
          </w:rPr>
          <w:t>CHƯƠNG 1. GIỚI THIỆU ĐỀ TÀI</w:t>
        </w:r>
        <w:r>
          <w:rPr>
            <w:noProof/>
            <w:webHidden/>
          </w:rPr>
          <w:tab/>
        </w:r>
        <w:r>
          <w:rPr>
            <w:noProof/>
            <w:webHidden/>
          </w:rPr>
          <w:fldChar w:fldCharType="begin"/>
        </w:r>
        <w:r>
          <w:rPr>
            <w:noProof/>
            <w:webHidden/>
          </w:rPr>
          <w:instrText xml:space="preserve"> PAGEREF _Toc232525754 \h </w:instrText>
        </w:r>
        <w:r>
          <w:rPr>
            <w:noProof/>
            <w:webHidden/>
          </w:rPr>
        </w:r>
        <w:r>
          <w:rPr>
            <w:noProof/>
            <w:webHidden/>
          </w:rPr>
          <w:fldChar w:fldCharType="separate"/>
        </w:r>
        <w:r>
          <w:rPr>
            <w:noProof/>
            <w:webHidden/>
          </w:rPr>
          <w:t>6</w:t>
        </w:r>
        <w:r>
          <w:rPr>
            <w:noProof/>
            <w:webHidden/>
          </w:rPr>
          <w:fldChar w:fldCharType="end"/>
        </w:r>
      </w:hyperlink>
    </w:p>
    <w:p w14:paraId="5F046D53"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55" w:history="1">
        <w:r w:rsidRPr="005752AE">
          <w:rPr>
            <w:rStyle w:val="Hyperlink"/>
            <w:noProof/>
          </w:rPr>
          <w:t>1.1. Lý do chọn đề tài</w:t>
        </w:r>
        <w:r>
          <w:rPr>
            <w:noProof/>
            <w:webHidden/>
          </w:rPr>
          <w:tab/>
        </w:r>
        <w:r>
          <w:rPr>
            <w:noProof/>
            <w:webHidden/>
          </w:rPr>
          <w:fldChar w:fldCharType="begin"/>
        </w:r>
        <w:r>
          <w:rPr>
            <w:noProof/>
            <w:webHidden/>
          </w:rPr>
          <w:instrText xml:space="preserve"> PAGEREF _Toc232525755 \h </w:instrText>
        </w:r>
        <w:r>
          <w:rPr>
            <w:noProof/>
            <w:webHidden/>
          </w:rPr>
        </w:r>
        <w:r>
          <w:rPr>
            <w:noProof/>
            <w:webHidden/>
          </w:rPr>
          <w:fldChar w:fldCharType="separate"/>
        </w:r>
        <w:r>
          <w:rPr>
            <w:noProof/>
            <w:webHidden/>
          </w:rPr>
          <w:t>6</w:t>
        </w:r>
        <w:r>
          <w:rPr>
            <w:noProof/>
            <w:webHidden/>
          </w:rPr>
          <w:fldChar w:fldCharType="end"/>
        </w:r>
      </w:hyperlink>
    </w:p>
    <w:p w14:paraId="47E2FFEA"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56" w:history="1">
        <w:r w:rsidRPr="005752AE">
          <w:rPr>
            <w:rStyle w:val="Hyperlink"/>
            <w:noProof/>
          </w:rPr>
          <w:t>1.2. Mục tiêu</w:t>
        </w:r>
        <w:r>
          <w:rPr>
            <w:noProof/>
            <w:webHidden/>
          </w:rPr>
          <w:tab/>
        </w:r>
        <w:r>
          <w:rPr>
            <w:noProof/>
            <w:webHidden/>
          </w:rPr>
          <w:fldChar w:fldCharType="begin"/>
        </w:r>
        <w:r>
          <w:rPr>
            <w:noProof/>
            <w:webHidden/>
          </w:rPr>
          <w:instrText xml:space="preserve"> PAGEREF _Toc232525756 \h </w:instrText>
        </w:r>
        <w:r>
          <w:rPr>
            <w:noProof/>
            <w:webHidden/>
          </w:rPr>
        </w:r>
        <w:r>
          <w:rPr>
            <w:noProof/>
            <w:webHidden/>
          </w:rPr>
          <w:fldChar w:fldCharType="separate"/>
        </w:r>
        <w:r>
          <w:rPr>
            <w:noProof/>
            <w:webHidden/>
          </w:rPr>
          <w:t>7</w:t>
        </w:r>
        <w:r>
          <w:rPr>
            <w:noProof/>
            <w:webHidden/>
          </w:rPr>
          <w:fldChar w:fldCharType="end"/>
        </w:r>
      </w:hyperlink>
    </w:p>
    <w:p w14:paraId="6A808A06"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57" w:history="1">
        <w:r w:rsidRPr="005752AE">
          <w:rPr>
            <w:rStyle w:val="Hyperlink"/>
            <w:noProof/>
          </w:rPr>
          <w:t>1.3. Phạm vi hệ thống</w:t>
        </w:r>
        <w:r>
          <w:rPr>
            <w:noProof/>
            <w:webHidden/>
          </w:rPr>
          <w:tab/>
        </w:r>
        <w:r>
          <w:rPr>
            <w:noProof/>
            <w:webHidden/>
          </w:rPr>
          <w:fldChar w:fldCharType="begin"/>
        </w:r>
        <w:r>
          <w:rPr>
            <w:noProof/>
            <w:webHidden/>
          </w:rPr>
          <w:instrText xml:space="preserve"> PAGEREF _Toc232525757 \h </w:instrText>
        </w:r>
        <w:r>
          <w:rPr>
            <w:noProof/>
            <w:webHidden/>
          </w:rPr>
        </w:r>
        <w:r>
          <w:rPr>
            <w:noProof/>
            <w:webHidden/>
          </w:rPr>
          <w:fldChar w:fldCharType="separate"/>
        </w:r>
        <w:r>
          <w:rPr>
            <w:noProof/>
            <w:webHidden/>
          </w:rPr>
          <w:t>7</w:t>
        </w:r>
        <w:r>
          <w:rPr>
            <w:noProof/>
            <w:webHidden/>
          </w:rPr>
          <w:fldChar w:fldCharType="end"/>
        </w:r>
      </w:hyperlink>
    </w:p>
    <w:p w14:paraId="603BF619"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58" w:history="1">
        <w:r w:rsidRPr="005752AE">
          <w:rPr>
            <w:rStyle w:val="Hyperlink"/>
            <w:noProof/>
          </w:rPr>
          <w:t>CHƯƠNG 2. CƠ SỞ LÝ THUYẾT VÀ CÔNG NGHỆ</w:t>
        </w:r>
        <w:r>
          <w:rPr>
            <w:noProof/>
            <w:webHidden/>
          </w:rPr>
          <w:tab/>
        </w:r>
        <w:r>
          <w:rPr>
            <w:noProof/>
            <w:webHidden/>
          </w:rPr>
          <w:fldChar w:fldCharType="begin"/>
        </w:r>
        <w:r>
          <w:rPr>
            <w:noProof/>
            <w:webHidden/>
          </w:rPr>
          <w:instrText xml:space="preserve"> PAGEREF _Toc232525758 \h </w:instrText>
        </w:r>
        <w:r>
          <w:rPr>
            <w:noProof/>
            <w:webHidden/>
          </w:rPr>
        </w:r>
        <w:r>
          <w:rPr>
            <w:noProof/>
            <w:webHidden/>
          </w:rPr>
          <w:fldChar w:fldCharType="separate"/>
        </w:r>
        <w:r>
          <w:rPr>
            <w:noProof/>
            <w:webHidden/>
          </w:rPr>
          <w:t>7</w:t>
        </w:r>
        <w:r>
          <w:rPr>
            <w:noProof/>
            <w:webHidden/>
          </w:rPr>
          <w:fldChar w:fldCharType="end"/>
        </w:r>
      </w:hyperlink>
    </w:p>
    <w:p w14:paraId="775D08D3"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59" w:history="1">
        <w:r w:rsidRPr="005752AE">
          <w:rPr>
            <w:rStyle w:val="Hyperlink"/>
            <w:noProof/>
          </w:rPr>
          <w:t>2.1. Kiến trúc ứng dụng web</w:t>
        </w:r>
        <w:r>
          <w:rPr>
            <w:noProof/>
            <w:webHidden/>
          </w:rPr>
          <w:tab/>
        </w:r>
        <w:r>
          <w:rPr>
            <w:noProof/>
            <w:webHidden/>
          </w:rPr>
          <w:fldChar w:fldCharType="begin"/>
        </w:r>
        <w:r>
          <w:rPr>
            <w:noProof/>
            <w:webHidden/>
          </w:rPr>
          <w:instrText xml:space="preserve"> PAGEREF _Toc232525759 \h </w:instrText>
        </w:r>
        <w:r>
          <w:rPr>
            <w:noProof/>
            <w:webHidden/>
          </w:rPr>
        </w:r>
        <w:r>
          <w:rPr>
            <w:noProof/>
            <w:webHidden/>
          </w:rPr>
          <w:fldChar w:fldCharType="separate"/>
        </w:r>
        <w:r>
          <w:rPr>
            <w:noProof/>
            <w:webHidden/>
          </w:rPr>
          <w:t>7</w:t>
        </w:r>
        <w:r>
          <w:rPr>
            <w:noProof/>
            <w:webHidden/>
          </w:rPr>
          <w:fldChar w:fldCharType="end"/>
        </w:r>
      </w:hyperlink>
    </w:p>
    <w:p w14:paraId="47288E7F"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60" w:history="1">
        <w:r w:rsidRPr="005752AE">
          <w:rPr>
            <w:rStyle w:val="Hyperlink"/>
            <w:noProof/>
          </w:rPr>
          <w:t>2.2. Công nghệ sử dụng</w:t>
        </w:r>
        <w:r>
          <w:rPr>
            <w:noProof/>
            <w:webHidden/>
          </w:rPr>
          <w:tab/>
        </w:r>
        <w:r>
          <w:rPr>
            <w:noProof/>
            <w:webHidden/>
          </w:rPr>
          <w:fldChar w:fldCharType="begin"/>
        </w:r>
        <w:r>
          <w:rPr>
            <w:noProof/>
            <w:webHidden/>
          </w:rPr>
          <w:instrText xml:space="preserve"> PAGEREF _Toc232525760 \h </w:instrText>
        </w:r>
        <w:r>
          <w:rPr>
            <w:noProof/>
            <w:webHidden/>
          </w:rPr>
        </w:r>
        <w:r>
          <w:rPr>
            <w:noProof/>
            <w:webHidden/>
          </w:rPr>
          <w:fldChar w:fldCharType="separate"/>
        </w:r>
        <w:r>
          <w:rPr>
            <w:noProof/>
            <w:webHidden/>
          </w:rPr>
          <w:t>8</w:t>
        </w:r>
        <w:r>
          <w:rPr>
            <w:noProof/>
            <w:webHidden/>
          </w:rPr>
          <w:fldChar w:fldCharType="end"/>
        </w:r>
      </w:hyperlink>
    </w:p>
    <w:p w14:paraId="79EF841C"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61" w:history="1">
        <w:r w:rsidRPr="005752AE">
          <w:rPr>
            <w:rStyle w:val="Hyperlink"/>
            <w:noProof/>
          </w:rPr>
          <w:t>2.3. Nguyên tắc thiết kế</w:t>
        </w:r>
        <w:r>
          <w:rPr>
            <w:noProof/>
            <w:webHidden/>
          </w:rPr>
          <w:tab/>
        </w:r>
        <w:r>
          <w:rPr>
            <w:noProof/>
            <w:webHidden/>
          </w:rPr>
          <w:fldChar w:fldCharType="begin"/>
        </w:r>
        <w:r>
          <w:rPr>
            <w:noProof/>
            <w:webHidden/>
          </w:rPr>
          <w:instrText xml:space="preserve"> PAGEREF _Toc232525761 \h </w:instrText>
        </w:r>
        <w:r>
          <w:rPr>
            <w:noProof/>
            <w:webHidden/>
          </w:rPr>
        </w:r>
        <w:r>
          <w:rPr>
            <w:noProof/>
            <w:webHidden/>
          </w:rPr>
          <w:fldChar w:fldCharType="separate"/>
        </w:r>
        <w:r>
          <w:rPr>
            <w:noProof/>
            <w:webHidden/>
          </w:rPr>
          <w:t>8</w:t>
        </w:r>
        <w:r>
          <w:rPr>
            <w:noProof/>
            <w:webHidden/>
          </w:rPr>
          <w:fldChar w:fldCharType="end"/>
        </w:r>
      </w:hyperlink>
    </w:p>
    <w:p w14:paraId="74AC2E8A"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62" w:history="1">
        <w:r w:rsidRPr="005752AE">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_Toc232525762 \h </w:instrText>
        </w:r>
        <w:r>
          <w:rPr>
            <w:noProof/>
            <w:webHidden/>
          </w:rPr>
        </w:r>
        <w:r>
          <w:rPr>
            <w:noProof/>
            <w:webHidden/>
          </w:rPr>
          <w:fldChar w:fldCharType="separate"/>
        </w:r>
        <w:r>
          <w:rPr>
            <w:noProof/>
            <w:webHidden/>
          </w:rPr>
          <w:t>8</w:t>
        </w:r>
        <w:r>
          <w:rPr>
            <w:noProof/>
            <w:webHidden/>
          </w:rPr>
          <w:fldChar w:fldCharType="end"/>
        </w:r>
      </w:hyperlink>
    </w:p>
    <w:p w14:paraId="0C825474"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63" w:history="1">
        <w:r w:rsidRPr="005752AE">
          <w:rPr>
            <w:rStyle w:val="Hyperlink"/>
            <w:noProof/>
          </w:rPr>
          <w:t>3.1. Tác nhân hệ thống</w:t>
        </w:r>
        <w:r>
          <w:rPr>
            <w:noProof/>
            <w:webHidden/>
          </w:rPr>
          <w:tab/>
        </w:r>
        <w:r>
          <w:rPr>
            <w:noProof/>
            <w:webHidden/>
          </w:rPr>
          <w:fldChar w:fldCharType="begin"/>
        </w:r>
        <w:r>
          <w:rPr>
            <w:noProof/>
            <w:webHidden/>
          </w:rPr>
          <w:instrText xml:space="preserve"> PAGEREF _Toc232525763 \h </w:instrText>
        </w:r>
        <w:r>
          <w:rPr>
            <w:noProof/>
            <w:webHidden/>
          </w:rPr>
        </w:r>
        <w:r>
          <w:rPr>
            <w:noProof/>
            <w:webHidden/>
          </w:rPr>
          <w:fldChar w:fldCharType="separate"/>
        </w:r>
        <w:r>
          <w:rPr>
            <w:noProof/>
            <w:webHidden/>
          </w:rPr>
          <w:t>8</w:t>
        </w:r>
        <w:r>
          <w:rPr>
            <w:noProof/>
            <w:webHidden/>
          </w:rPr>
          <w:fldChar w:fldCharType="end"/>
        </w:r>
      </w:hyperlink>
    </w:p>
    <w:p w14:paraId="7EEEA467"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64" w:history="1">
        <w:r w:rsidRPr="005752AE">
          <w:rPr>
            <w:rStyle w:val="Hyperlink"/>
            <w:noProof/>
          </w:rPr>
          <w:t>3.2. Danh sách use case chính</w:t>
        </w:r>
        <w:r>
          <w:rPr>
            <w:noProof/>
            <w:webHidden/>
          </w:rPr>
          <w:tab/>
        </w:r>
        <w:r>
          <w:rPr>
            <w:noProof/>
            <w:webHidden/>
          </w:rPr>
          <w:fldChar w:fldCharType="begin"/>
        </w:r>
        <w:r>
          <w:rPr>
            <w:noProof/>
            <w:webHidden/>
          </w:rPr>
          <w:instrText xml:space="preserve"> PAGEREF _Toc232525764 \h </w:instrText>
        </w:r>
        <w:r>
          <w:rPr>
            <w:noProof/>
            <w:webHidden/>
          </w:rPr>
        </w:r>
        <w:r>
          <w:rPr>
            <w:noProof/>
            <w:webHidden/>
          </w:rPr>
          <w:fldChar w:fldCharType="separate"/>
        </w:r>
        <w:r>
          <w:rPr>
            <w:noProof/>
            <w:webHidden/>
          </w:rPr>
          <w:t>9</w:t>
        </w:r>
        <w:r>
          <w:rPr>
            <w:noProof/>
            <w:webHidden/>
          </w:rPr>
          <w:fldChar w:fldCharType="end"/>
        </w:r>
      </w:hyperlink>
    </w:p>
    <w:p w14:paraId="24260173"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65" w:history="1">
        <w:r w:rsidRPr="005752AE">
          <w:rPr>
            <w:rStyle w:val="Hyperlink"/>
            <w:noProof/>
          </w:rPr>
          <w:t>3.3. Luồng nghiệp vụ chi tiết</w:t>
        </w:r>
        <w:r>
          <w:rPr>
            <w:noProof/>
            <w:webHidden/>
          </w:rPr>
          <w:tab/>
        </w:r>
        <w:r>
          <w:rPr>
            <w:noProof/>
            <w:webHidden/>
          </w:rPr>
          <w:fldChar w:fldCharType="begin"/>
        </w:r>
        <w:r>
          <w:rPr>
            <w:noProof/>
            <w:webHidden/>
          </w:rPr>
          <w:instrText xml:space="preserve"> PAGEREF _Toc232525765 \h </w:instrText>
        </w:r>
        <w:r>
          <w:rPr>
            <w:noProof/>
            <w:webHidden/>
          </w:rPr>
        </w:r>
        <w:r>
          <w:rPr>
            <w:noProof/>
            <w:webHidden/>
          </w:rPr>
          <w:fldChar w:fldCharType="separate"/>
        </w:r>
        <w:r>
          <w:rPr>
            <w:noProof/>
            <w:webHidden/>
          </w:rPr>
          <w:t>10</w:t>
        </w:r>
        <w:r>
          <w:rPr>
            <w:noProof/>
            <w:webHidden/>
          </w:rPr>
          <w:fldChar w:fldCharType="end"/>
        </w:r>
      </w:hyperlink>
    </w:p>
    <w:p w14:paraId="61126055" w14:textId="77777777" w:rsidR="00CF4F51" w:rsidRDefault="00CF4F51">
      <w:pPr>
        <w:pStyle w:val="TOC3"/>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66" w:history="1">
        <w:r w:rsidRPr="005752AE">
          <w:rPr>
            <w:rStyle w:val="Hyperlink"/>
            <w:noProof/>
          </w:rPr>
          <w:t>3.3.1. Đăng ký, OTP và đăng nhập</w:t>
        </w:r>
        <w:r>
          <w:rPr>
            <w:noProof/>
            <w:webHidden/>
          </w:rPr>
          <w:tab/>
        </w:r>
        <w:r>
          <w:rPr>
            <w:noProof/>
            <w:webHidden/>
          </w:rPr>
          <w:fldChar w:fldCharType="begin"/>
        </w:r>
        <w:r>
          <w:rPr>
            <w:noProof/>
            <w:webHidden/>
          </w:rPr>
          <w:instrText xml:space="preserve"> PAGEREF _Toc232525766 \h </w:instrText>
        </w:r>
        <w:r>
          <w:rPr>
            <w:noProof/>
            <w:webHidden/>
          </w:rPr>
        </w:r>
        <w:r>
          <w:rPr>
            <w:noProof/>
            <w:webHidden/>
          </w:rPr>
          <w:fldChar w:fldCharType="separate"/>
        </w:r>
        <w:r>
          <w:rPr>
            <w:noProof/>
            <w:webHidden/>
          </w:rPr>
          <w:t>10</w:t>
        </w:r>
        <w:r>
          <w:rPr>
            <w:noProof/>
            <w:webHidden/>
          </w:rPr>
          <w:fldChar w:fldCharType="end"/>
        </w:r>
      </w:hyperlink>
    </w:p>
    <w:p w14:paraId="190688A1" w14:textId="77777777" w:rsidR="00CF4F51" w:rsidRDefault="00CF4F51">
      <w:pPr>
        <w:pStyle w:val="TOC3"/>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67" w:history="1">
        <w:r w:rsidRPr="005752AE">
          <w:rPr>
            <w:rStyle w:val="Hyperlink"/>
            <w:noProof/>
          </w:rPr>
          <w:t>3.3.2. Tìm kiếm, lọc và xem chi tiết sản phẩm</w:t>
        </w:r>
        <w:r>
          <w:rPr>
            <w:noProof/>
            <w:webHidden/>
          </w:rPr>
          <w:tab/>
        </w:r>
        <w:r>
          <w:rPr>
            <w:noProof/>
            <w:webHidden/>
          </w:rPr>
          <w:fldChar w:fldCharType="begin"/>
        </w:r>
        <w:r>
          <w:rPr>
            <w:noProof/>
            <w:webHidden/>
          </w:rPr>
          <w:instrText xml:space="preserve"> PAGEREF _Toc232525767 \h </w:instrText>
        </w:r>
        <w:r>
          <w:rPr>
            <w:noProof/>
            <w:webHidden/>
          </w:rPr>
        </w:r>
        <w:r>
          <w:rPr>
            <w:noProof/>
            <w:webHidden/>
          </w:rPr>
          <w:fldChar w:fldCharType="separate"/>
        </w:r>
        <w:r>
          <w:rPr>
            <w:noProof/>
            <w:webHidden/>
          </w:rPr>
          <w:t>10</w:t>
        </w:r>
        <w:r>
          <w:rPr>
            <w:noProof/>
            <w:webHidden/>
          </w:rPr>
          <w:fldChar w:fldCharType="end"/>
        </w:r>
      </w:hyperlink>
    </w:p>
    <w:p w14:paraId="2AB4439C" w14:textId="77777777" w:rsidR="00CF4F51" w:rsidRDefault="00CF4F51">
      <w:pPr>
        <w:pStyle w:val="TOC3"/>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68" w:history="1">
        <w:r w:rsidRPr="005752AE">
          <w:rPr>
            <w:rStyle w:val="Hyperlink"/>
            <w:noProof/>
          </w:rPr>
          <w:t>3.3.3. Giỏ hàng, mã giảm giá và đặt hàng</w:t>
        </w:r>
        <w:r>
          <w:rPr>
            <w:noProof/>
            <w:webHidden/>
          </w:rPr>
          <w:tab/>
        </w:r>
        <w:r>
          <w:rPr>
            <w:noProof/>
            <w:webHidden/>
          </w:rPr>
          <w:fldChar w:fldCharType="begin"/>
        </w:r>
        <w:r>
          <w:rPr>
            <w:noProof/>
            <w:webHidden/>
          </w:rPr>
          <w:instrText xml:space="preserve"> PAGEREF _Toc232525768 \h </w:instrText>
        </w:r>
        <w:r>
          <w:rPr>
            <w:noProof/>
            <w:webHidden/>
          </w:rPr>
        </w:r>
        <w:r>
          <w:rPr>
            <w:noProof/>
            <w:webHidden/>
          </w:rPr>
          <w:fldChar w:fldCharType="separate"/>
        </w:r>
        <w:r>
          <w:rPr>
            <w:noProof/>
            <w:webHidden/>
          </w:rPr>
          <w:t>11</w:t>
        </w:r>
        <w:r>
          <w:rPr>
            <w:noProof/>
            <w:webHidden/>
          </w:rPr>
          <w:fldChar w:fldCharType="end"/>
        </w:r>
      </w:hyperlink>
    </w:p>
    <w:p w14:paraId="60927736" w14:textId="77777777" w:rsidR="00CF4F51" w:rsidRDefault="00CF4F51">
      <w:pPr>
        <w:pStyle w:val="TOC3"/>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69" w:history="1">
        <w:r w:rsidRPr="005752AE">
          <w:rPr>
            <w:rStyle w:val="Hyperlink"/>
            <w:noProof/>
          </w:rPr>
          <w:t>3.3.4. Thanh toán online mô phỏng</w:t>
        </w:r>
        <w:r>
          <w:rPr>
            <w:noProof/>
            <w:webHidden/>
          </w:rPr>
          <w:tab/>
        </w:r>
        <w:r>
          <w:rPr>
            <w:noProof/>
            <w:webHidden/>
          </w:rPr>
          <w:fldChar w:fldCharType="begin"/>
        </w:r>
        <w:r>
          <w:rPr>
            <w:noProof/>
            <w:webHidden/>
          </w:rPr>
          <w:instrText xml:space="preserve"> PAGEREF _Toc232525769 \h </w:instrText>
        </w:r>
        <w:r>
          <w:rPr>
            <w:noProof/>
            <w:webHidden/>
          </w:rPr>
        </w:r>
        <w:r>
          <w:rPr>
            <w:noProof/>
            <w:webHidden/>
          </w:rPr>
          <w:fldChar w:fldCharType="separate"/>
        </w:r>
        <w:r>
          <w:rPr>
            <w:noProof/>
            <w:webHidden/>
          </w:rPr>
          <w:t>11</w:t>
        </w:r>
        <w:r>
          <w:rPr>
            <w:noProof/>
            <w:webHidden/>
          </w:rPr>
          <w:fldChar w:fldCharType="end"/>
        </w:r>
      </w:hyperlink>
    </w:p>
    <w:p w14:paraId="6DF42DA7" w14:textId="77777777" w:rsidR="00CF4F51" w:rsidRDefault="00CF4F51">
      <w:pPr>
        <w:pStyle w:val="TOC3"/>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70" w:history="1">
        <w:r w:rsidRPr="005752AE">
          <w:rPr>
            <w:rStyle w:val="Hyperlink"/>
            <w:noProof/>
          </w:rPr>
          <w:t>3.3.5. Đánh giá sản phẩm</w:t>
        </w:r>
        <w:r>
          <w:rPr>
            <w:noProof/>
            <w:webHidden/>
          </w:rPr>
          <w:tab/>
        </w:r>
        <w:r>
          <w:rPr>
            <w:noProof/>
            <w:webHidden/>
          </w:rPr>
          <w:fldChar w:fldCharType="begin"/>
        </w:r>
        <w:r>
          <w:rPr>
            <w:noProof/>
            <w:webHidden/>
          </w:rPr>
          <w:instrText xml:space="preserve"> PAGEREF _Toc232525770 \h </w:instrText>
        </w:r>
        <w:r>
          <w:rPr>
            <w:noProof/>
            <w:webHidden/>
          </w:rPr>
        </w:r>
        <w:r>
          <w:rPr>
            <w:noProof/>
            <w:webHidden/>
          </w:rPr>
          <w:fldChar w:fldCharType="separate"/>
        </w:r>
        <w:r>
          <w:rPr>
            <w:noProof/>
            <w:webHidden/>
          </w:rPr>
          <w:t>11</w:t>
        </w:r>
        <w:r>
          <w:rPr>
            <w:noProof/>
            <w:webHidden/>
          </w:rPr>
          <w:fldChar w:fldCharType="end"/>
        </w:r>
      </w:hyperlink>
    </w:p>
    <w:p w14:paraId="4B88541B" w14:textId="77777777" w:rsidR="00CF4F51" w:rsidRDefault="00CF4F51">
      <w:pPr>
        <w:pStyle w:val="TOC3"/>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71" w:history="1">
        <w:r w:rsidRPr="005752AE">
          <w:rPr>
            <w:rStyle w:val="Hyperlink"/>
            <w:noProof/>
          </w:rPr>
          <w:t>3.3.6. Quản trị sản phẩm và đơn hàng</w:t>
        </w:r>
        <w:r>
          <w:rPr>
            <w:noProof/>
            <w:webHidden/>
          </w:rPr>
          <w:tab/>
        </w:r>
        <w:r>
          <w:rPr>
            <w:noProof/>
            <w:webHidden/>
          </w:rPr>
          <w:fldChar w:fldCharType="begin"/>
        </w:r>
        <w:r>
          <w:rPr>
            <w:noProof/>
            <w:webHidden/>
          </w:rPr>
          <w:instrText xml:space="preserve"> PAGEREF _Toc232525771 \h </w:instrText>
        </w:r>
        <w:r>
          <w:rPr>
            <w:noProof/>
            <w:webHidden/>
          </w:rPr>
        </w:r>
        <w:r>
          <w:rPr>
            <w:noProof/>
            <w:webHidden/>
          </w:rPr>
          <w:fldChar w:fldCharType="separate"/>
        </w:r>
        <w:r>
          <w:rPr>
            <w:noProof/>
            <w:webHidden/>
          </w:rPr>
          <w:t>12</w:t>
        </w:r>
        <w:r>
          <w:rPr>
            <w:noProof/>
            <w:webHidden/>
          </w:rPr>
          <w:fldChar w:fldCharType="end"/>
        </w:r>
      </w:hyperlink>
    </w:p>
    <w:p w14:paraId="480F7423"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72" w:history="1">
        <w:r w:rsidRPr="005752AE">
          <w:rPr>
            <w:rStyle w:val="Hyperlink"/>
            <w:noProof/>
          </w:rPr>
          <w:t>3.4. Thiết kế cơ sở dữ liệu</w:t>
        </w:r>
        <w:r>
          <w:rPr>
            <w:noProof/>
            <w:webHidden/>
          </w:rPr>
          <w:tab/>
        </w:r>
        <w:r>
          <w:rPr>
            <w:noProof/>
            <w:webHidden/>
          </w:rPr>
          <w:fldChar w:fldCharType="begin"/>
        </w:r>
        <w:r>
          <w:rPr>
            <w:noProof/>
            <w:webHidden/>
          </w:rPr>
          <w:instrText xml:space="preserve"> PAGEREF _Toc232525772 \h </w:instrText>
        </w:r>
        <w:r>
          <w:rPr>
            <w:noProof/>
            <w:webHidden/>
          </w:rPr>
        </w:r>
        <w:r>
          <w:rPr>
            <w:noProof/>
            <w:webHidden/>
          </w:rPr>
          <w:fldChar w:fldCharType="separate"/>
        </w:r>
        <w:r>
          <w:rPr>
            <w:noProof/>
            <w:webHidden/>
          </w:rPr>
          <w:t>12</w:t>
        </w:r>
        <w:r>
          <w:rPr>
            <w:noProof/>
            <w:webHidden/>
          </w:rPr>
          <w:fldChar w:fldCharType="end"/>
        </w:r>
      </w:hyperlink>
    </w:p>
    <w:p w14:paraId="13E744E0"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73" w:history="1">
        <w:r w:rsidRPr="005752AE">
          <w:rPr>
            <w:rStyle w:val="Hyperlink"/>
            <w:noProof/>
          </w:rPr>
          <w:t>3.5. Thiết kế API</w:t>
        </w:r>
        <w:r>
          <w:rPr>
            <w:noProof/>
            <w:webHidden/>
          </w:rPr>
          <w:tab/>
        </w:r>
        <w:r>
          <w:rPr>
            <w:noProof/>
            <w:webHidden/>
          </w:rPr>
          <w:fldChar w:fldCharType="begin"/>
        </w:r>
        <w:r>
          <w:rPr>
            <w:noProof/>
            <w:webHidden/>
          </w:rPr>
          <w:instrText xml:space="preserve"> PAGEREF _Toc232525773 \h </w:instrText>
        </w:r>
        <w:r>
          <w:rPr>
            <w:noProof/>
            <w:webHidden/>
          </w:rPr>
        </w:r>
        <w:r>
          <w:rPr>
            <w:noProof/>
            <w:webHidden/>
          </w:rPr>
          <w:fldChar w:fldCharType="separate"/>
        </w:r>
        <w:r>
          <w:rPr>
            <w:noProof/>
            <w:webHidden/>
          </w:rPr>
          <w:t>14</w:t>
        </w:r>
        <w:r>
          <w:rPr>
            <w:noProof/>
            <w:webHidden/>
          </w:rPr>
          <w:fldChar w:fldCharType="end"/>
        </w:r>
      </w:hyperlink>
    </w:p>
    <w:p w14:paraId="2A49F6E7"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74" w:history="1">
        <w:r w:rsidRPr="005752AE">
          <w:rPr>
            <w:rStyle w:val="Hyperlink"/>
            <w:noProof/>
          </w:rPr>
          <w:t>CHƯƠNG 4. XÂY DỰNG HỆ THỐNG</w:t>
        </w:r>
        <w:r>
          <w:rPr>
            <w:noProof/>
            <w:webHidden/>
          </w:rPr>
          <w:tab/>
        </w:r>
        <w:r>
          <w:rPr>
            <w:noProof/>
            <w:webHidden/>
          </w:rPr>
          <w:fldChar w:fldCharType="begin"/>
        </w:r>
        <w:r>
          <w:rPr>
            <w:noProof/>
            <w:webHidden/>
          </w:rPr>
          <w:instrText xml:space="preserve"> PAGEREF _Toc232525774 \h </w:instrText>
        </w:r>
        <w:r>
          <w:rPr>
            <w:noProof/>
            <w:webHidden/>
          </w:rPr>
        </w:r>
        <w:r>
          <w:rPr>
            <w:noProof/>
            <w:webHidden/>
          </w:rPr>
          <w:fldChar w:fldCharType="separate"/>
        </w:r>
        <w:r>
          <w:rPr>
            <w:noProof/>
            <w:webHidden/>
          </w:rPr>
          <w:t>14</w:t>
        </w:r>
        <w:r>
          <w:rPr>
            <w:noProof/>
            <w:webHidden/>
          </w:rPr>
          <w:fldChar w:fldCharType="end"/>
        </w:r>
      </w:hyperlink>
    </w:p>
    <w:p w14:paraId="7291D83A"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75" w:history="1">
        <w:r w:rsidRPr="005752AE">
          <w:rPr>
            <w:rStyle w:val="Hyperlink"/>
            <w:noProof/>
          </w:rPr>
          <w:t>4.1. Cấu trúc dự án</w:t>
        </w:r>
        <w:r>
          <w:rPr>
            <w:noProof/>
            <w:webHidden/>
          </w:rPr>
          <w:tab/>
        </w:r>
        <w:r>
          <w:rPr>
            <w:noProof/>
            <w:webHidden/>
          </w:rPr>
          <w:fldChar w:fldCharType="begin"/>
        </w:r>
        <w:r>
          <w:rPr>
            <w:noProof/>
            <w:webHidden/>
          </w:rPr>
          <w:instrText xml:space="preserve"> PAGEREF _Toc232525775 \h </w:instrText>
        </w:r>
        <w:r>
          <w:rPr>
            <w:noProof/>
            <w:webHidden/>
          </w:rPr>
        </w:r>
        <w:r>
          <w:rPr>
            <w:noProof/>
            <w:webHidden/>
          </w:rPr>
          <w:fldChar w:fldCharType="separate"/>
        </w:r>
        <w:r>
          <w:rPr>
            <w:noProof/>
            <w:webHidden/>
          </w:rPr>
          <w:t>14</w:t>
        </w:r>
        <w:r>
          <w:rPr>
            <w:noProof/>
            <w:webHidden/>
          </w:rPr>
          <w:fldChar w:fldCharType="end"/>
        </w:r>
      </w:hyperlink>
    </w:p>
    <w:p w14:paraId="602120E1"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76" w:history="1">
        <w:r w:rsidRPr="005752AE">
          <w:rPr>
            <w:rStyle w:val="Hyperlink"/>
            <w:noProof/>
          </w:rPr>
          <w:t>4.2. Giao diện người dùng</w:t>
        </w:r>
        <w:r>
          <w:rPr>
            <w:noProof/>
            <w:webHidden/>
          </w:rPr>
          <w:tab/>
        </w:r>
        <w:r>
          <w:rPr>
            <w:noProof/>
            <w:webHidden/>
          </w:rPr>
          <w:fldChar w:fldCharType="begin"/>
        </w:r>
        <w:r>
          <w:rPr>
            <w:noProof/>
            <w:webHidden/>
          </w:rPr>
          <w:instrText xml:space="preserve"> PAGEREF _Toc232525776 \h </w:instrText>
        </w:r>
        <w:r>
          <w:rPr>
            <w:noProof/>
            <w:webHidden/>
          </w:rPr>
        </w:r>
        <w:r>
          <w:rPr>
            <w:noProof/>
            <w:webHidden/>
          </w:rPr>
          <w:fldChar w:fldCharType="separate"/>
        </w:r>
        <w:r>
          <w:rPr>
            <w:noProof/>
            <w:webHidden/>
          </w:rPr>
          <w:t>14</w:t>
        </w:r>
        <w:r>
          <w:rPr>
            <w:noProof/>
            <w:webHidden/>
          </w:rPr>
          <w:fldChar w:fldCharType="end"/>
        </w:r>
      </w:hyperlink>
    </w:p>
    <w:p w14:paraId="71F742A9"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77" w:history="1">
        <w:r w:rsidRPr="005752AE">
          <w:rPr>
            <w:rStyle w:val="Hyperlink"/>
            <w:noProof/>
          </w:rPr>
          <w:t>4.3. Khu vực quản trị</w:t>
        </w:r>
        <w:r>
          <w:rPr>
            <w:noProof/>
            <w:webHidden/>
          </w:rPr>
          <w:tab/>
        </w:r>
        <w:r>
          <w:rPr>
            <w:noProof/>
            <w:webHidden/>
          </w:rPr>
          <w:fldChar w:fldCharType="begin"/>
        </w:r>
        <w:r>
          <w:rPr>
            <w:noProof/>
            <w:webHidden/>
          </w:rPr>
          <w:instrText xml:space="preserve"> PAGEREF _Toc232525777 \h </w:instrText>
        </w:r>
        <w:r>
          <w:rPr>
            <w:noProof/>
            <w:webHidden/>
          </w:rPr>
        </w:r>
        <w:r>
          <w:rPr>
            <w:noProof/>
            <w:webHidden/>
          </w:rPr>
          <w:fldChar w:fldCharType="separate"/>
        </w:r>
        <w:r>
          <w:rPr>
            <w:noProof/>
            <w:webHidden/>
          </w:rPr>
          <w:t>16</w:t>
        </w:r>
        <w:r>
          <w:rPr>
            <w:noProof/>
            <w:webHidden/>
          </w:rPr>
          <w:fldChar w:fldCharType="end"/>
        </w:r>
      </w:hyperlink>
    </w:p>
    <w:p w14:paraId="35C52EF4"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78" w:history="1">
        <w:r w:rsidRPr="005752AE">
          <w:rPr>
            <w:rStyle w:val="Hyperlink"/>
            <w:noProof/>
          </w:rPr>
          <w:t>4.4. Dữ liệu mẫu</w:t>
        </w:r>
        <w:r>
          <w:rPr>
            <w:noProof/>
            <w:webHidden/>
          </w:rPr>
          <w:tab/>
        </w:r>
        <w:r>
          <w:rPr>
            <w:noProof/>
            <w:webHidden/>
          </w:rPr>
          <w:fldChar w:fldCharType="begin"/>
        </w:r>
        <w:r>
          <w:rPr>
            <w:noProof/>
            <w:webHidden/>
          </w:rPr>
          <w:instrText xml:space="preserve"> PAGEREF _Toc232525778 \h </w:instrText>
        </w:r>
        <w:r>
          <w:rPr>
            <w:noProof/>
            <w:webHidden/>
          </w:rPr>
        </w:r>
        <w:r>
          <w:rPr>
            <w:noProof/>
            <w:webHidden/>
          </w:rPr>
          <w:fldChar w:fldCharType="separate"/>
        </w:r>
        <w:r>
          <w:rPr>
            <w:noProof/>
            <w:webHidden/>
          </w:rPr>
          <w:t>16</w:t>
        </w:r>
        <w:r>
          <w:rPr>
            <w:noProof/>
            <w:webHidden/>
          </w:rPr>
          <w:fldChar w:fldCharType="end"/>
        </w:r>
      </w:hyperlink>
    </w:p>
    <w:p w14:paraId="68A70D4C"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79" w:history="1">
        <w:r w:rsidRPr="005752AE">
          <w:rPr>
            <w:rStyle w:val="Hyperlink"/>
            <w:noProof/>
          </w:rPr>
          <w:t>4.5. Cấu hình và triển khai</w:t>
        </w:r>
        <w:r>
          <w:rPr>
            <w:noProof/>
            <w:webHidden/>
          </w:rPr>
          <w:tab/>
        </w:r>
        <w:r>
          <w:rPr>
            <w:noProof/>
            <w:webHidden/>
          </w:rPr>
          <w:fldChar w:fldCharType="begin"/>
        </w:r>
        <w:r>
          <w:rPr>
            <w:noProof/>
            <w:webHidden/>
          </w:rPr>
          <w:instrText xml:space="preserve"> PAGEREF _Toc232525779 \h </w:instrText>
        </w:r>
        <w:r>
          <w:rPr>
            <w:noProof/>
            <w:webHidden/>
          </w:rPr>
        </w:r>
        <w:r>
          <w:rPr>
            <w:noProof/>
            <w:webHidden/>
          </w:rPr>
          <w:fldChar w:fldCharType="separate"/>
        </w:r>
        <w:r>
          <w:rPr>
            <w:noProof/>
            <w:webHidden/>
          </w:rPr>
          <w:t>16</w:t>
        </w:r>
        <w:r>
          <w:rPr>
            <w:noProof/>
            <w:webHidden/>
          </w:rPr>
          <w:fldChar w:fldCharType="end"/>
        </w:r>
      </w:hyperlink>
    </w:p>
    <w:p w14:paraId="6BB60176"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80" w:history="1">
        <w:r w:rsidRPr="005752AE">
          <w:rPr>
            <w:rStyle w:val="Hyperlink"/>
            <w:noProof/>
          </w:rPr>
          <w:t>CHƯƠNG 5. KIỂM THỬ VÀ ĐÁNH GIÁ</w:t>
        </w:r>
        <w:r>
          <w:rPr>
            <w:noProof/>
            <w:webHidden/>
          </w:rPr>
          <w:tab/>
        </w:r>
        <w:r>
          <w:rPr>
            <w:noProof/>
            <w:webHidden/>
          </w:rPr>
          <w:fldChar w:fldCharType="begin"/>
        </w:r>
        <w:r>
          <w:rPr>
            <w:noProof/>
            <w:webHidden/>
          </w:rPr>
          <w:instrText xml:space="preserve"> PAGEREF _Toc232525780 \h </w:instrText>
        </w:r>
        <w:r>
          <w:rPr>
            <w:noProof/>
            <w:webHidden/>
          </w:rPr>
        </w:r>
        <w:r>
          <w:rPr>
            <w:noProof/>
            <w:webHidden/>
          </w:rPr>
          <w:fldChar w:fldCharType="separate"/>
        </w:r>
        <w:r>
          <w:rPr>
            <w:noProof/>
            <w:webHidden/>
          </w:rPr>
          <w:t>17</w:t>
        </w:r>
        <w:r>
          <w:rPr>
            <w:noProof/>
            <w:webHidden/>
          </w:rPr>
          <w:fldChar w:fldCharType="end"/>
        </w:r>
      </w:hyperlink>
    </w:p>
    <w:p w14:paraId="4062F870"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81" w:history="1">
        <w:r w:rsidRPr="005752AE">
          <w:rPr>
            <w:rStyle w:val="Hyperlink"/>
            <w:noProof/>
          </w:rPr>
          <w:t>5.1. Chiến lược kiểm thử</w:t>
        </w:r>
        <w:r>
          <w:rPr>
            <w:noProof/>
            <w:webHidden/>
          </w:rPr>
          <w:tab/>
        </w:r>
        <w:r>
          <w:rPr>
            <w:noProof/>
            <w:webHidden/>
          </w:rPr>
          <w:fldChar w:fldCharType="begin"/>
        </w:r>
        <w:r>
          <w:rPr>
            <w:noProof/>
            <w:webHidden/>
          </w:rPr>
          <w:instrText xml:space="preserve"> PAGEREF _Toc232525781 \h </w:instrText>
        </w:r>
        <w:r>
          <w:rPr>
            <w:noProof/>
            <w:webHidden/>
          </w:rPr>
        </w:r>
        <w:r>
          <w:rPr>
            <w:noProof/>
            <w:webHidden/>
          </w:rPr>
          <w:fldChar w:fldCharType="separate"/>
        </w:r>
        <w:r>
          <w:rPr>
            <w:noProof/>
            <w:webHidden/>
          </w:rPr>
          <w:t>17</w:t>
        </w:r>
        <w:r>
          <w:rPr>
            <w:noProof/>
            <w:webHidden/>
          </w:rPr>
          <w:fldChar w:fldCharType="end"/>
        </w:r>
      </w:hyperlink>
    </w:p>
    <w:p w14:paraId="2FE1C22C"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82" w:history="1">
        <w:r w:rsidRPr="005752AE">
          <w:rPr>
            <w:rStyle w:val="Hyperlink"/>
            <w:noProof/>
          </w:rPr>
          <w:t>5.2. Đánh giá kết quả</w:t>
        </w:r>
        <w:r>
          <w:rPr>
            <w:noProof/>
            <w:webHidden/>
          </w:rPr>
          <w:tab/>
        </w:r>
        <w:r>
          <w:rPr>
            <w:noProof/>
            <w:webHidden/>
          </w:rPr>
          <w:fldChar w:fldCharType="begin"/>
        </w:r>
        <w:r>
          <w:rPr>
            <w:noProof/>
            <w:webHidden/>
          </w:rPr>
          <w:instrText xml:space="preserve"> PAGEREF _Toc232525782 \h </w:instrText>
        </w:r>
        <w:r>
          <w:rPr>
            <w:noProof/>
            <w:webHidden/>
          </w:rPr>
        </w:r>
        <w:r>
          <w:rPr>
            <w:noProof/>
            <w:webHidden/>
          </w:rPr>
          <w:fldChar w:fldCharType="separate"/>
        </w:r>
        <w:r>
          <w:rPr>
            <w:noProof/>
            <w:webHidden/>
          </w:rPr>
          <w:t>18</w:t>
        </w:r>
        <w:r>
          <w:rPr>
            <w:noProof/>
            <w:webHidden/>
          </w:rPr>
          <w:fldChar w:fldCharType="end"/>
        </w:r>
      </w:hyperlink>
    </w:p>
    <w:p w14:paraId="02E2D187"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83" w:history="1">
        <w:r w:rsidRPr="005752AE">
          <w:rPr>
            <w:rStyle w:val="Hyperlink"/>
            <w:noProof/>
          </w:rPr>
          <w:t>CHƯƠNG 6. KẾT LUẬN VÀ HƯỚNG PHÁT TRIỂN</w:t>
        </w:r>
        <w:r>
          <w:rPr>
            <w:noProof/>
            <w:webHidden/>
          </w:rPr>
          <w:tab/>
        </w:r>
        <w:r>
          <w:rPr>
            <w:noProof/>
            <w:webHidden/>
          </w:rPr>
          <w:fldChar w:fldCharType="begin"/>
        </w:r>
        <w:r>
          <w:rPr>
            <w:noProof/>
            <w:webHidden/>
          </w:rPr>
          <w:instrText xml:space="preserve"> PAGEREF _Toc232525783 \h </w:instrText>
        </w:r>
        <w:r>
          <w:rPr>
            <w:noProof/>
            <w:webHidden/>
          </w:rPr>
        </w:r>
        <w:r>
          <w:rPr>
            <w:noProof/>
            <w:webHidden/>
          </w:rPr>
          <w:fldChar w:fldCharType="separate"/>
        </w:r>
        <w:r>
          <w:rPr>
            <w:noProof/>
            <w:webHidden/>
          </w:rPr>
          <w:t>18</w:t>
        </w:r>
        <w:r>
          <w:rPr>
            <w:noProof/>
            <w:webHidden/>
          </w:rPr>
          <w:fldChar w:fldCharType="end"/>
        </w:r>
      </w:hyperlink>
    </w:p>
    <w:p w14:paraId="528CDCB7"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84" w:history="1">
        <w:r w:rsidRPr="005752AE">
          <w:rPr>
            <w:rStyle w:val="Hyperlink"/>
            <w:noProof/>
          </w:rPr>
          <w:t>6.1. Kết luận</w:t>
        </w:r>
        <w:r>
          <w:rPr>
            <w:noProof/>
            <w:webHidden/>
          </w:rPr>
          <w:tab/>
        </w:r>
        <w:r>
          <w:rPr>
            <w:noProof/>
            <w:webHidden/>
          </w:rPr>
          <w:fldChar w:fldCharType="begin"/>
        </w:r>
        <w:r>
          <w:rPr>
            <w:noProof/>
            <w:webHidden/>
          </w:rPr>
          <w:instrText xml:space="preserve"> PAGEREF _Toc232525784 \h </w:instrText>
        </w:r>
        <w:r>
          <w:rPr>
            <w:noProof/>
            <w:webHidden/>
          </w:rPr>
        </w:r>
        <w:r>
          <w:rPr>
            <w:noProof/>
            <w:webHidden/>
          </w:rPr>
          <w:fldChar w:fldCharType="separate"/>
        </w:r>
        <w:r>
          <w:rPr>
            <w:noProof/>
            <w:webHidden/>
          </w:rPr>
          <w:t>18</w:t>
        </w:r>
        <w:r>
          <w:rPr>
            <w:noProof/>
            <w:webHidden/>
          </w:rPr>
          <w:fldChar w:fldCharType="end"/>
        </w:r>
      </w:hyperlink>
    </w:p>
    <w:p w14:paraId="00FC4CED" w14:textId="77777777" w:rsidR="00CF4F51" w:rsidRDefault="00CF4F51">
      <w:pPr>
        <w:pStyle w:val="TOC2"/>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85" w:history="1">
        <w:r w:rsidRPr="005752AE">
          <w:rPr>
            <w:rStyle w:val="Hyperlink"/>
            <w:noProof/>
          </w:rPr>
          <w:t>6.2. Hướng phát triển</w:t>
        </w:r>
        <w:r>
          <w:rPr>
            <w:noProof/>
            <w:webHidden/>
          </w:rPr>
          <w:tab/>
        </w:r>
        <w:r>
          <w:rPr>
            <w:noProof/>
            <w:webHidden/>
          </w:rPr>
          <w:fldChar w:fldCharType="begin"/>
        </w:r>
        <w:r>
          <w:rPr>
            <w:noProof/>
            <w:webHidden/>
          </w:rPr>
          <w:instrText xml:space="preserve"> PAGEREF _Toc232525785 \h </w:instrText>
        </w:r>
        <w:r>
          <w:rPr>
            <w:noProof/>
            <w:webHidden/>
          </w:rPr>
        </w:r>
        <w:r>
          <w:rPr>
            <w:noProof/>
            <w:webHidden/>
          </w:rPr>
          <w:fldChar w:fldCharType="separate"/>
        </w:r>
        <w:r>
          <w:rPr>
            <w:noProof/>
            <w:webHidden/>
          </w:rPr>
          <w:t>18</w:t>
        </w:r>
        <w:r>
          <w:rPr>
            <w:noProof/>
            <w:webHidden/>
          </w:rPr>
          <w:fldChar w:fldCharType="end"/>
        </w:r>
      </w:hyperlink>
    </w:p>
    <w:p w14:paraId="6A1FCE8D"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86" w:history="1">
        <w:r w:rsidRPr="005752AE">
          <w:rPr>
            <w:rStyle w:val="Hyperlink"/>
            <w:noProof/>
          </w:rPr>
          <w:t>TÀI LIỆU THAM KHẢO</w:t>
        </w:r>
        <w:r>
          <w:rPr>
            <w:noProof/>
            <w:webHidden/>
          </w:rPr>
          <w:tab/>
        </w:r>
        <w:r>
          <w:rPr>
            <w:noProof/>
            <w:webHidden/>
          </w:rPr>
          <w:fldChar w:fldCharType="begin"/>
        </w:r>
        <w:r>
          <w:rPr>
            <w:noProof/>
            <w:webHidden/>
          </w:rPr>
          <w:instrText xml:space="preserve"> PAGEREF _Toc232525786 \h </w:instrText>
        </w:r>
        <w:r>
          <w:rPr>
            <w:noProof/>
            <w:webHidden/>
          </w:rPr>
        </w:r>
        <w:r>
          <w:rPr>
            <w:noProof/>
            <w:webHidden/>
          </w:rPr>
          <w:fldChar w:fldCharType="separate"/>
        </w:r>
        <w:r>
          <w:rPr>
            <w:noProof/>
            <w:webHidden/>
          </w:rPr>
          <w:t>19</w:t>
        </w:r>
        <w:r>
          <w:rPr>
            <w:noProof/>
            <w:webHidden/>
          </w:rPr>
          <w:fldChar w:fldCharType="end"/>
        </w:r>
      </w:hyperlink>
    </w:p>
    <w:p w14:paraId="6143E8BD"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87" w:history="1">
        <w:r w:rsidRPr="005752AE">
          <w:rPr>
            <w:rStyle w:val="Hyperlink"/>
            <w:noProof/>
          </w:rPr>
          <w:t>PHỤ LỤC A. TÀI KHOẢN DEMO</w:t>
        </w:r>
        <w:r>
          <w:rPr>
            <w:noProof/>
            <w:webHidden/>
          </w:rPr>
          <w:tab/>
        </w:r>
        <w:r>
          <w:rPr>
            <w:noProof/>
            <w:webHidden/>
          </w:rPr>
          <w:fldChar w:fldCharType="begin"/>
        </w:r>
        <w:r>
          <w:rPr>
            <w:noProof/>
            <w:webHidden/>
          </w:rPr>
          <w:instrText xml:space="preserve"> PAGEREF _Toc232525787 \h </w:instrText>
        </w:r>
        <w:r>
          <w:rPr>
            <w:noProof/>
            <w:webHidden/>
          </w:rPr>
        </w:r>
        <w:r>
          <w:rPr>
            <w:noProof/>
            <w:webHidden/>
          </w:rPr>
          <w:fldChar w:fldCharType="separate"/>
        </w:r>
        <w:r>
          <w:rPr>
            <w:noProof/>
            <w:webHidden/>
          </w:rPr>
          <w:t>19</w:t>
        </w:r>
        <w:r>
          <w:rPr>
            <w:noProof/>
            <w:webHidden/>
          </w:rPr>
          <w:fldChar w:fldCharType="end"/>
        </w:r>
      </w:hyperlink>
    </w:p>
    <w:p w14:paraId="05448716" w14:textId="77777777" w:rsidR="00CF4F51" w:rsidRDefault="00CF4F51">
      <w:pPr>
        <w:pStyle w:val="TOC1"/>
        <w:tabs>
          <w:tab w:val="right" w:leader="dot" w:pos="9494"/>
        </w:tabs>
        <w:rPr>
          <w:rFonts w:asciiTheme="minorHAnsi" w:eastAsiaTheme="minorEastAsia" w:hAnsiTheme="minorHAnsi"/>
          <w:noProof/>
          <w:color w:val="auto"/>
          <w:kern w:val="2"/>
          <w:szCs w:val="24"/>
          <w:lang w:eastAsia="zh-CN"/>
          <w14:ligatures w14:val="standardContextual"/>
        </w:rPr>
      </w:pPr>
      <w:hyperlink w:anchor="_Toc232525788" w:history="1">
        <w:r w:rsidRPr="005752AE">
          <w:rPr>
            <w:rStyle w:val="Hyperlink"/>
            <w:noProof/>
          </w:rPr>
          <w:t>PHỤ LỤC B. LỆNH CHẠY DỰ ÁN</w:t>
        </w:r>
        <w:r>
          <w:rPr>
            <w:noProof/>
            <w:webHidden/>
          </w:rPr>
          <w:tab/>
        </w:r>
        <w:r>
          <w:rPr>
            <w:noProof/>
            <w:webHidden/>
          </w:rPr>
          <w:fldChar w:fldCharType="begin"/>
        </w:r>
        <w:r>
          <w:rPr>
            <w:noProof/>
            <w:webHidden/>
          </w:rPr>
          <w:instrText xml:space="preserve"> PAGEREF _Toc232525788 \h </w:instrText>
        </w:r>
        <w:r>
          <w:rPr>
            <w:noProof/>
            <w:webHidden/>
          </w:rPr>
        </w:r>
        <w:r>
          <w:rPr>
            <w:noProof/>
            <w:webHidden/>
          </w:rPr>
          <w:fldChar w:fldCharType="separate"/>
        </w:r>
        <w:r>
          <w:rPr>
            <w:noProof/>
            <w:webHidden/>
          </w:rPr>
          <w:t>19</w:t>
        </w:r>
        <w:r>
          <w:rPr>
            <w:noProof/>
            <w:webHidden/>
          </w:rPr>
          <w:fldChar w:fldCharType="end"/>
        </w:r>
      </w:hyperlink>
    </w:p>
    <w:p w14:paraId="30FF041A" w14:textId="77777777" w:rsidR="00D2062A" w:rsidRDefault="00000000">
      <w:r>
        <w:fldChar w:fldCharType="end"/>
      </w:r>
    </w:p>
    <w:p w14:paraId="424D1A42" w14:textId="77777777" w:rsidR="00D2062A" w:rsidRDefault="00000000">
      <w:r>
        <w:br w:type="page"/>
      </w:r>
    </w:p>
    <w:p w14:paraId="22F53463" w14:textId="77777777" w:rsidR="00D2062A" w:rsidRDefault="00000000" w:rsidP="00CF4F51">
      <w:pPr>
        <w:pStyle w:val="Heading1"/>
        <w:tabs>
          <w:tab w:val="right" w:leader="dot" w:pos="8820"/>
        </w:tabs>
      </w:pPr>
      <w:bookmarkStart w:id="2" w:name="_Toc232525750"/>
      <w:r>
        <w:rPr>
          <w:rFonts w:ascii="Times New Roman" w:eastAsia="Times New Roman" w:hAnsi="Times New Roman"/>
        </w:rPr>
        <w:lastRenderedPageBreak/>
        <w:t>DANH MỤC HÌNH ẢNH</w:t>
      </w:r>
      <w:bookmarkEnd w:id="2"/>
    </w:p>
    <w:p w14:paraId="33E78EB6" w14:textId="5BEDE0D1" w:rsidR="00D2062A" w:rsidRPr="00CF4F51" w:rsidRDefault="00000000" w:rsidP="00CF4F51">
      <w:pPr>
        <w:tabs>
          <w:tab w:val="right" w:leader="dot" w:pos="8838"/>
        </w:tabs>
      </w:pPr>
      <w:hyperlink w:anchor="fig1" w:history="1">
        <w:r w:rsidRPr="00CF4F51">
          <w:t>Hình 1. Use case tổng quát Men's Shop</w:t>
        </w:r>
      </w:hyperlink>
      <w:r w:rsidRPr="00CF4F51">
        <w:tab/>
      </w:r>
      <w:r w:rsidRPr="00CF4F51">
        <w:fldChar w:fldCharType="begin"/>
      </w:r>
      <w:r w:rsidRPr="00CF4F51">
        <w:instrText>PAGEREF fig1 \\h</w:instrText>
      </w:r>
      <w:r w:rsidRPr="00CF4F51">
        <w:fldChar w:fldCharType="separate"/>
      </w:r>
      <w:r w:rsidR="00CF4F51" w:rsidRPr="00CF4F51">
        <w:rPr>
          <w:noProof/>
        </w:rPr>
        <w:t>9</w:t>
      </w:r>
      <w:r w:rsidRPr="00CF4F51">
        <w:fldChar w:fldCharType="end"/>
      </w:r>
    </w:p>
    <w:p w14:paraId="555AA04D" w14:textId="2B4120DC" w:rsidR="00D2062A" w:rsidRPr="00CF4F51" w:rsidRDefault="00000000">
      <w:pPr>
        <w:rPr>
          <w:lang w:val="vi-VN"/>
        </w:rPr>
      </w:pPr>
      <w:hyperlink w:anchor="fig2" w:history="1">
        <w:r w:rsidRPr="00CF4F51">
          <w:t>Hình 2. Kiến trúc tổng thể triển khai</w:t>
        </w:r>
      </w:hyperlink>
      <w:r w:rsidRPr="00CF4F51">
        <w:tab/>
      </w:r>
      <w:r w:rsidR="00CF4F51">
        <w:rPr>
          <w:lang w:val="vi-VN"/>
        </w:rPr>
        <w:tab/>
      </w:r>
      <w:r w:rsidR="00CF4F51">
        <w:rPr>
          <w:lang w:val="vi-VN"/>
        </w:rPr>
        <w:tab/>
      </w:r>
      <w:r w:rsidR="00CF4F51">
        <w:rPr>
          <w:lang w:val="vi-VN"/>
        </w:rPr>
        <w:tab/>
      </w:r>
      <w:r w:rsidR="00CF4F51">
        <w:rPr>
          <w:lang w:val="vi-VN"/>
        </w:rPr>
        <w:tab/>
      </w:r>
      <w:r w:rsidRPr="00CF4F51">
        <w:fldChar w:fldCharType="begin"/>
      </w:r>
      <w:r w:rsidRPr="00CF4F51">
        <w:instrText>PAGEREF fig2 \\h</w:instrText>
      </w:r>
      <w:r w:rsidRPr="00CF4F51">
        <w:fldChar w:fldCharType="separate"/>
      </w:r>
      <w:r w:rsidR="00CF4F51" w:rsidRPr="00CF4F51">
        <w:rPr>
          <w:noProof/>
        </w:rPr>
        <w:t>7</w:t>
      </w:r>
      <w:r w:rsidRPr="00CF4F51">
        <w:fldChar w:fldCharType="end"/>
      </w:r>
      <w:r w:rsidR="00CF4F51">
        <w:rPr>
          <w:lang w:val="vi-VN"/>
        </w:rPr>
        <w:tab/>
      </w:r>
    </w:p>
    <w:p w14:paraId="10C48F0E" w14:textId="77777777" w:rsidR="00D2062A" w:rsidRPr="00CF4F51" w:rsidRDefault="00000000">
      <w:hyperlink w:anchor="fig3" w:history="1">
        <w:r w:rsidRPr="00CF4F51">
          <w:t>Hình 3. ERD rút gọn cơ sở dữ liệu</w:t>
        </w:r>
      </w:hyperlink>
      <w:r w:rsidRPr="00CF4F51">
        <w:tab/>
      </w:r>
      <w:r w:rsidRPr="00CF4F51">
        <w:fldChar w:fldCharType="begin"/>
      </w:r>
      <w:r w:rsidRPr="00CF4F51">
        <w:instrText>PAGEREF fig3 \\h</w:instrText>
      </w:r>
      <w:r w:rsidRPr="00CF4F51">
        <w:fldChar w:fldCharType="separate"/>
      </w:r>
      <w:r w:rsidR="00CF4F51" w:rsidRPr="00CF4F51">
        <w:rPr>
          <w:noProof/>
        </w:rPr>
        <w:t>13</w:t>
      </w:r>
      <w:r w:rsidRPr="00CF4F51">
        <w:fldChar w:fldCharType="end"/>
      </w:r>
    </w:p>
    <w:p w14:paraId="5FB0C0D5" w14:textId="77777777" w:rsidR="00D2062A" w:rsidRPr="00CF4F51" w:rsidRDefault="00000000">
      <w:hyperlink w:anchor="fig4" w:history="1">
        <w:r w:rsidRPr="00CF4F51">
          <w:t>Hình 4. Luồng đăng ký, OTP và đăng nhập</w:t>
        </w:r>
      </w:hyperlink>
      <w:r w:rsidRPr="00CF4F51">
        <w:tab/>
      </w:r>
      <w:r w:rsidRPr="00CF4F51">
        <w:fldChar w:fldCharType="begin"/>
      </w:r>
      <w:r w:rsidRPr="00CF4F51">
        <w:instrText>PAGEREF fig4 \\h</w:instrText>
      </w:r>
      <w:r w:rsidRPr="00CF4F51">
        <w:fldChar w:fldCharType="separate"/>
      </w:r>
      <w:r w:rsidR="00CF4F51" w:rsidRPr="00CF4F51">
        <w:rPr>
          <w:noProof/>
        </w:rPr>
        <w:t>10</w:t>
      </w:r>
      <w:r w:rsidRPr="00CF4F51">
        <w:fldChar w:fldCharType="end"/>
      </w:r>
    </w:p>
    <w:p w14:paraId="1AE2A6CA" w14:textId="77777777" w:rsidR="00D2062A" w:rsidRPr="00CF4F51" w:rsidRDefault="00000000">
      <w:hyperlink w:anchor="fig5" w:history="1">
        <w:r w:rsidRPr="00CF4F51">
          <w:t>Hình 5. Luồng tìm kiếm và xem chi tiết sản phẩm</w:t>
        </w:r>
      </w:hyperlink>
      <w:r w:rsidRPr="00CF4F51">
        <w:tab/>
      </w:r>
      <w:r w:rsidRPr="00CF4F51">
        <w:fldChar w:fldCharType="begin"/>
      </w:r>
      <w:r w:rsidRPr="00CF4F51">
        <w:instrText>PAGEREF fig5 \\h</w:instrText>
      </w:r>
      <w:r w:rsidRPr="00CF4F51">
        <w:fldChar w:fldCharType="separate"/>
      </w:r>
      <w:r w:rsidR="00CF4F51" w:rsidRPr="00CF4F51">
        <w:rPr>
          <w:noProof/>
        </w:rPr>
        <w:t>11</w:t>
      </w:r>
      <w:r w:rsidRPr="00CF4F51">
        <w:fldChar w:fldCharType="end"/>
      </w:r>
    </w:p>
    <w:p w14:paraId="04254D15" w14:textId="77777777" w:rsidR="00D2062A" w:rsidRPr="00CF4F51" w:rsidRDefault="00000000">
      <w:hyperlink w:anchor="fig6" w:history="1">
        <w:r w:rsidRPr="00CF4F51">
          <w:t>Hình 6. Luồng giỏ hàng và đặt hàng</w:t>
        </w:r>
      </w:hyperlink>
      <w:r w:rsidRPr="00CF4F51">
        <w:tab/>
      </w:r>
      <w:r w:rsidRPr="00CF4F51">
        <w:fldChar w:fldCharType="begin"/>
      </w:r>
      <w:r w:rsidRPr="00CF4F51">
        <w:instrText>PAGEREF fig6 \\h</w:instrText>
      </w:r>
      <w:r w:rsidRPr="00CF4F51">
        <w:fldChar w:fldCharType="separate"/>
      </w:r>
      <w:r w:rsidR="00CF4F51" w:rsidRPr="00CF4F51">
        <w:rPr>
          <w:noProof/>
        </w:rPr>
        <w:t>11</w:t>
      </w:r>
      <w:r w:rsidRPr="00CF4F51">
        <w:fldChar w:fldCharType="end"/>
      </w:r>
    </w:p>
    <w:p w14:paraId="260ACCDD" w14:textId="77777777" w:rsidR="00D2062A" w:rsidRPr="00CF4F51" w:rsidRDefault="00000000">
      <w:hyperlink w:anchor="fig7" w:history="1">
        <w:r w:rsidRPr="00CF4F51">
          <w:t>Hình 7. Luồng thanh toán online mock gateway</w:t>
        </w:r>
      </w:hyperlink>
      <w:r w:rsidRPr="00CF4F51">
        <w:tab/>
      </w:r>
      <w:r w:rsidRPr="00CF4F51">
        <w:fldChar w:fldCharType="begin"/>
      </w:r>
      <w:r w:rsidRPr="00CF4F51">
        <w:instrText>PAGEREF fig7 \\h</w:instrText>
      </w:r>
      <w:r w:rsidRPr="00CF4F51">
        <w:fldChar w:fldCharType="separate"/>
      </w:r>
      <w:r w:rsidR="00CF4F51" w:rsidRPr="00CF4F51">
        <w:rPr>
          <w:noProof/>
        </w:rPr>
        <w:t>11</w:t>
      </w:r>
      <w:r w:rsidRPr="00CF4F51">
        <w:fldChar w:fldCharType="end"/>
      </w:r>
    </w:p>
    <w:p w14:paraId="0761F089" w14:textId="77777777" w:rsidR="00D2062A" w:rsidRPr="00CF4F51" w:rsidRDefault="00000000">
      <w:hyperlink w:anchor="fig8" w:history="1">
        <w:r w:rsidRPr="00CF4F51">
          <w:t>Hình 8. Luồng đánh giá sản phẩm</w:t>
        </w:r>
      </w:hyperlink>
      <w:r w:rsidRPr="00CF4F51">
        <w:tab/>
      </w:r>
      <w:r w:rsidRPr="00CF4F51">
        <w:fldChar w:fldCharType="begin"/>
      </w:r>
      <w:r w:rsidRPr="00CF4F51">
        <w:instrText>PAGEREF fig8 \\h</w:instrText>
      </w:r>
      <w:r w:rsidRPr="00CF4F51">
        <w:fldChar w:fldCharType="separate"/>
      </w:r>
      <w:r w:rsidR="00CF4F51" w:rsidRPr="00CF4F51">
        <w:rPr>
          <w:noProof/>
        </w:rPr>
        <w:t>11</w:t>
      </w:r>
      <w:r w:rsidRPr="00CF4F51">
        <w:fldChar w:fldCharType="end"/>
      </w:r>
    </w:p>
    <w:p w14:paraId="53557EBA" w14:textId="77777777" w:rsidR="00D2062A" w:rsidRPr="00CF4F51" w:rsidRDefault="00000000">
      <w:hyperlink w:anchor="fig9" w:history="1">
        <w:r w:rsidRPr="00CF4F51">
          <w:t>Hình 9. Luồng quản trị sản phẩm</w:t>
        </w:r>
      </w:hyperlink>
      <w:r w:rsidRPr="00CF4F51">
        <w:tab/>
      </w:r>
      <w:r w:rsidRPr="00CF4F51">
        <w:fldChar w:fldCharType="begin"/>
      </w:r>
      <w:r w:rsidRPr="00CF4F51">
        <w:instrText>PAGEREF fig9 \\h</w:instrText>
      </w:r>
      <w:r w:rsidRPr="00CF4F51">
        <w:fldChar w:fldCharType="separate"/>
      </w:r>
      <w:r w:rsidR="00CF4F51" w:rsidRPr="00CF4F51">
        <w:rPr>
          <w:noProof/>
        </w:rPr>
        <w:t>12</w:t>
      </w:r>
      <w:r w:rsidRPr="00CF4F51">
        <w:fldChar w:fldCharType="end"/>
      </w:r>
    </w:p>
    <w:p w14:paraId="11EB7FF0" w14:textId="77777777" w:rsidR="00D2062A" w:rsidRPr="00CF4F51" w:rsidRDefault="00000000">
      <w:hyperlink w:anchor="fig10" w:history="1">
        <w:r w:rsidRPr="00CF4F51">
          <w:t>Hình 10. Luồng trạng thái đơn hàng</w:t>
        </w:r>
      </w:hyperlink>
      <w:r w:rsidRPr="00CF4F51">
        <w:tab/>
      </w:r>
      <w:r w:rsidRPr="00CF4F51">
        <w:fldChar w:fldCharType="begin"/>
      </w:r>
      <w:r w:rsidRPr="00CF4F51">
        <w:instrText>PAGEREF fig10 \\h</w:instrText>
      </w:r>
      <w:r w:rsidRPr="00CF4F51">
        <w:fldChar w:fldCharType="separate"/>
      </w:r>
      <w:r w:rsidR="00CF4F51" w:rsidRPr="00CF4F51">
        <w:rPr>
          <w:noProof/>
        </w:rPr>
        <w:t>12</w:t>
      </w:r>
      <w:r w:rsidRPr="00CF4F51">
        <w:fldChar w:fldCharType="end"/>
      </w:r>
    </w:p>
    <w:p w14:paraId="1297CFEA" w14:textId="77777777" w:rsidR="00D2062A" w:rsidRPr="00CF4F51" w:rsidRDefault="00000000">
      <w:hyperlink w:anchor="fig11" w:history="1">
        <w:r w:rsidRPr="00CF4F51">
          <w:t xml:space="preserve">Hình 11. Minh họa trang </w:t>
        </w:r>
        <w:r w:rsidRPr="00CF4F51">
          <w:t>c</w:t>
        </w:r>
        <w:r w:rsidRPr="00CF4F51">
          <w:t>hủ</w:t>
        </w:r>
      </w:hyperlink>
      <w:r w:rsidRPr="00CF4F51">
        <w:tab/>
      </w:r>
      <w:r w:rsidRPr="00CF4F51">
        <w:fldChar w:fldCharType="begin"/>
      </w:r>
      <w:r w:rsidRPr="00CF4F51">
        <w:instrText>PAGEREF fig11 \\h</w:instrText>
      </w:r>
      <w:r w:rsidRPr="00CF4F51">
        <w:fldChar w:fldCharType="separate"/>
      </w:r>
      <w:r w:rsidR="00CF4F51" w:rsidRPr="00CF4F51">
        <w:rPr>
          <w:noProof/>
        </w:rPr>
        <w:t>15</w:t>
      </w:r>
      <w:r w:rsidRPr="00CF4F51">
        <w:fldChar w:fldCharType="end"/>
      </w:r>
    </w:p>
    <w:p w14:paraId="6510008C" w14:textId="77777777" w:rsidR="00D2062A" w:rsidRPr="00CF4F51" w:rsidRDefault="00000000">
      <w:hyperlink w:anchor="fig12" w:history="1">
        <w:r w:rsidRPr="00CF4F51">
          <w:t>Hình 12. Minh họa trang quản trị</w:t>
        </w:r>
      </w:hyperlink>
      <w:r w:rsidRPr="00CF4F51">
        <w:tab/>
      </w:r>
      <w:r w:rsidRPr="00CF4F51">
        <w:fldChar w:fldCharType="begin"/>
      </w:r>
      <w:r w:rsidRPr="00CF4F51">
        <w:instrText>PAGEREF fig12 \\h</w:instrText>
      </w:r>
      <w:r w:rsidRPr="00CF4F51">
        <w:fldChar w:fldCharType="separate"/>
      </w:r>
      <w:r w:rsidR="00CF4F51" w:rsidRPr="00CF4F51">
        <w:rPr>
          <w:noProof/>
        </w:rPr>
        <w:t>16</w:t>
      </w:r>
      <w:r w:rsidRPr="00CF4F51">
        <w:fldChar w:fldCharType="end"/>
      </w:r>
    </w:p>
    <w:p w14:paraId="31F1F212" w14:textId="77777777" w:rsidR="00D2062A" w:rsidRPr="00CF4F51" w:rsidRDefault="00000000">
      <w:hyperlink w:anchor="fig13" w:history="1">
        <w:r w:rsidRPr="00CF4F51">
          <w:t>Hình 13. Minh họa trang chi tiết sản phẩm</w:t>
        </w:r>
      </w:hyperlink>
      <w:r w:rsidRPr="00CF4F51">
        <w:tab/>
      </w:r>
      <w:r w:rsidRPr="00CF4F51">
        <w:fldChar w:fldCharType="begin"/>
      </w:r>
      <w:r w:rsidRPr="00CF4F51">
        <w:instrText>PAGEREF fig13 \\h</w:instrText>
      </w:r>
      <w:r w:rsidRPr="00CF4F51">
        <w:fldChar w:fldCharType="separate"/>
      </w:r>
      <w:r w:rsidR="00CF4F51" w:rsidRPr="00CF4F51">
        <w:rPr>
          <w:noProof/>
        </w:rPr>
        <w:t>15</w:t>
      </w:r>
      <w:r w:rsidRPr="00CF4F51">
        <w:fldChar w:fldCharType="end"/>
      </w:r>
    </w:p>
    <w:p w14:paraId="29E07601" w14:textId="77777777" w:rsidR="00D2062A" w:rsidRPr="00CF4F51" w:rsidRDefault="00000000">
      <w:hyperlink w:anchor="fig14" w:history="1">
        <w:r w:rsidRPr="00CF4F51">
          <w:t>Hình 14. Minh họa triển khai</w:t>
        </w:r>
      </w:hyperlink>
      <w:r w:rsidRPr="00CF4F51">
        <w:tab/>
      </w:r>
      <w:r w:rsidRPr="00CF4F51">
        <w:fldChar w:fldCharType="begin"/>
      </w:r>
      <w:r w:rsidRPr="00CF4F51">
        <w:instrText>PAGEREF fig14 \\h</w:instrText>
      </w:r>
      <w:r w:rsidRPr="00CF4F51">
        <w:fldChar w:fldCharType="separate"/>
      </w:r>
      <w:r w:rsidR="00CF4F51" w:rsidRPr="00CF4F51">
        <w:rPr>
          <w:noProof/>
        </w:rPr>
        <w:t>17</w:t>
      </w:r>
      <w:r w:rsidRPr="00CF4F51">
        <w:fldChar w:fldCharType="end"/>
      </w:r>
    </w:p>
    <w:p w14:paraId="231BD98F" w14:textId="77777777" w:rsidR="00D2062A" w:rsidRDefault="00000000">
      <w:pPr>
        <w:pStyle w:val="Heading1"/>
      </w:pPr>
      <w:bookmarkStart w:id="3" w:name="_Toc232525751"/>
      <w:r>
        <w:rPr>
          <w:rFonts w:ascii="Times New Roman" w:eastAsia="Times New Roman" w:hAnsi="Times New Roman"/>
        </w:rPr>
        <w:t>DANH MỤC BẢNG</w:t>
      </w:r>
      <w:bookmarkEnd w:id="3"/>
    </w:p>
    <w:p w14:paraId="7E760A94" w14:textId="77777777" w:rsidR="00D2062A" w:rsidRDefault="00000000">
      <w:hyperlink w:anchor="tbl1" w:history="1">
        <w:r>
          <w:rPr>
            <w:u w:val="single"/>
          </w:rPr>
          <w:t>Bảng 1. Phân công công việc nhóm</w:t>
        </w:r>
      </w:hyperlink>
      <w:r>
        <w:tab/>
      </w:r>
      <w:r>
        <w:fldChar w:fldCharType="begin"/>
      </w:r>
      <w:r>
        <w:instrText>PAGEREF tbl1 \\h</w:instrText>
      </w:r>
      <w:r>
        <w:fldChar w:fldCharType="separate"/>
      </w:r>
      <w:r w:rsidR="00CF4F51">
        <w:rPr>
          <w:noProof/>
        </w:rPr>
        <w:t>6</w:t>
      </w:r>
      <w:r>
        <w:fldChar w:fldCharType="end"/>
      </w:r>
    </w:p>
    <w:p w14:paraId="1180C27C" w14:textId="77777777" w:rsidR="00D2062A" w:rsidRDefault="00000000">
      <w:hyperlink w:anchor="tbl2" w:history="1">
        <w:r>
          <w:rPr>
            <w:u w:val="single"/>
          </w:rPr>
          <w:t>Bảng 2. Công nghệ sử dụng</w:t>
        </w:r>
      </w:hyperlink>
      <w:r>
        <w:tab/>
      </w:r>
      <w:r>
        <w:fldChar w:fldCharType="begin"/>
      </w:r>
      <w:r>
        <w:instrText>PAGEREF tbl2 \\h</w:instrText>
      </w:r>
      <w:r>
        <w:fldChar w:fldCharType="separate"/>
      </w:r>
      <w:r w:rsidR="00CF4F51">
        <w:rPr>
          <w:noProof/>
        </w:rPr>
        <w:t>8</w:t>
      </w:r>
      <w:r>
        <w:fldChar w:fldCharType="end"/>
      </w:r>
    </w:p>
    <w:p w14:paraId="13B1C61F" w14:textId="77777777" w:rsidR="00D2062A" w:rsidRDefault="00000000">
      <w:hyperlink w:anchor="tbl3" w:history="1">
        <w:r>
          <w:rPr>
            <w:u w:val="single"/>
          </w:rPr>
          <w:t>Bảng 3. Tác nhân hệ thống</w:t>
        </w:r>
      </w:hyperlink>
      <w:r>
        <w:tab/>
      </w:r>
      <w:r>
        <w:fldChar w:fldCharType="begin"/>
      </w:r>
      <w:r>
        <w:instrText>PAGEREF tbl3 \\h</w:instrText>
      </w:r>
      <w:r>
        <w:fldChar w:fldCharType="separate"/>
      </w:r>
      <w:r w:rsidR="00CF4F51">
        <w:rPr>
          <w:noProof/>
        </w:rPr>
        <w:t>9</w:t>
      </w:r>
      <w:r>
        <w:fldChar w:fldCharType="end"/>
      </w:r>
    </w:p>
    <w:p w14:paraId="260A5A25" w14:textId="77777777" w:rsidR="00D2062A" w:rsidRDefault="00000000">
      <w:hyperlink w:anchor="tbl4" w:history="1">
        <w:r>
          <w:rPr>
            <w:u w:val="single"/>
          </w:rPr>
          <w:t>Bảng 4. Use case chính</w:t>
        </w:r>
      </w:hyperlink>
      <w:r>
        <w:tab/>
      </w:r>
      <w:r>
        <w:fldChar w:fldCharType="begin"/>
      </w:r>
      <w:r>
        <w:instrText>PAGEREF tbl4 \\h</w:instrText>
      </w:r>
      <w:r>
        <w:fldChar w:fldCharType="separate"/>
      </w:r>
      <w:r w:rsidR="00CF4F51">
        <w:rPr>
          <w:noProof/>
        </w:rPr>
        <w:t>10</w:t>
      </w:r>
      <w:r>
        <w:fldChar w:fldCharType="end"/>
      </w:r>
    </w:p>
    <w:p w14:paraId="763110D5" w14:textId="77777777" w:rsidR="00D2062A" w:rsidRDefault="00000000">
      <w:hyperlink w:anchor="tbl5" w:history="1">
        <w:r>
          <w:rPr>
            <w:u w:val="single"/>
          </w:rPr>
          <w:t>Bảng 5. Mô hình dữ liệu chính</w:t>
        </w:r>
      </w:hyperlink>
      <w:r>
        <w:tab/>
      </w:r>
      <w:r>
        <w:fldChar w:fldCharType="begin"/>
      </w:r>
      <w:r>
        <w:instrText>PAGEREF tbl5 \\h</w:instrText>
      </w:r>
      <w:r>
        <w:fldChar w:fldCharType="separate"/>
      </w:r>
      <w:r w:rsidR="00CF4F51">
        <w:rPr>
          <w:noProof/>
        </w:rPr>
        <w:t>14</w:t>
      </w:r>
      <w:r>
        <w:fldChar w:fldCharType="end"/>
      </w:r>
    </w:p>
    <w:p w14:paraId="535FC1F3" w14:textId="77777777" w:rsidR="00D2062A" w:rsidRDefault="00000000">
      <w:hyperlink w:anchor="tbl6" w:history="1">
        <w:r>
          <w:rPr>
            <w:u w:val="single"/>
          </w:rPr>
          <w:t>Bảng 6. API chính</w:t>
        </w:r>
      </w:hyperlink>
      <w:r>
        <w:tab/>
      </w:r>
      <w:r>
        <w:fldChar w:fldCharType="begin"/>
      </w:r>
      <w:r>
        <w:instrText>PAGEREF tbl6 \\h</w:instrText>
      </w:r>
      <w:r>
        <w:fldChar w:fldCharType="separate"/>
      </w:r>
      <w:r w:rsidR="00CF4F51">
        <w:rPr>
          <w:noProof/>
        </w:rPr>
        <w:t>14</w:t>
      </w:r>
      <w:r>
        <w:fldChar w:fldCharType="end"/>
      </w:r>
    </w:p>
    <w:p w14:paraId="1BA069D0" w14:textId="77777777" w:rsidR="00D2062A" w:rsidRDefault="00000000">
      <w:hyperlink w:anchor="tbl7" w:history="1">
        <w:r>
          <w:rPr>
            <w:u w:val="single"/>
          </w:rPr>
          <w:t>Bảng 7. Kịch bản kiểm thử tiêu biểu</w:t>
        </w:r>
      </w:hyperlink>
      <w:r>
        <w:tab/>
      </w:r>
      <w:r>
        <w:fldChar w:fldCharType="begin"/>
      </w:r>
      <w:r>
        <w:instrText>PAGEREF tbl7 \\h</w:instrText>
      </w:r>
      <w:r>
        <w:fldChar w:fldCharType="separate"/>
      </w:r>
      <w:r w:rsidR="00CF4F51">
        <w:rPr>
          <w:noProof/>
        </w:rPr>
        <w:t>18</w:t>
      </w:r>
      <w:r>
        <w:fldChar w:fldCharType="end"/>
      </w:r>
    </w:p>
    <w:p w14:paraId="7407FE91" w14:textId="77777777" w:rsidR="00D2062A" w:rsidRDefault="00000000">
      <w:r>
        <w:br w:type="page"/>
      </w:r>
    </w:p>
    <w:p w14:paraId="71BDEEBE" w14:textId="77777777" w:rsidR="00D2062A" w:rsidRDefault="00000000">
      <w:pPr>
        <w:pStyle w:val="Heading1"/>
      </w:pPr>
      <w:bookmarkStart w:id="4" w:name="_Toc232525752"/>
      <w:r>
        <w:rPr>
          <w:rFonts w:ascii="Times New Roman" w:eastAsia="Times New Roman" w:hAnsi="Times New Roman"/>
        </w:rPr>
        <w:lastRenderedPageBreak/>
        <w:t>TÓM TẮT ĐỒ ÁN</w:t>
      </w:r>
      <w:bookmarkEnd w:id="4"/>
    </w:p>
    <w:p w14:paraId="1E7CE8C9" w14:textId="77777777" w:rsidR="00D2062A" w:rsidRDefault="00000000">
      <w:r>
        <w:t>Men's Shop là hệ thống website bán thời trang nam được phát triển theo mô hình frontend React/Vite và backend Express/Prisma/PostgreSQL. Hệ thống phục vụ hai nhóm người dùng chính: khách hàng mua sắm và quản trị viên vận hành cửa hàng.</w:t>
      </w:r>
    </w:p>
    <w:p w14:paraId="38FB20F1" w14:textId="77777777" w:rsidR="00D2062A" w:rsidRDefault="00000000">
      <w:pPr>
        <w:pStyle w:val="ListBullet"/>
      </w:pPr>
      <w:r>
        <w:t>Khách hàng có thể đăng ký bằng OTP email, đăng nhập, xem sản phẩm, tìm kiếm nhanh, lọc theo danh mục, thêm wishlist, thêm giỏ hàng theo biến thể size/màu, đặt hàng, thanh toán COD hoặc online mô phỏng, theo dõi đơn hàng và đánh giá sản phẩm khi đơn đã hoàn tất.</w:t>
      </w:r>
    </w:p>
    <w:p w14:paraId="152B80B1" w14:textId="77777777" w:rsidR="00D2062A" w:rsidRDefault="00000000">
      <w:pPr>
        <w:pStyle w:val="ListBullet"/>
      </w:pPr>
      <w:r>
        <w:t>Quản trị viên có thể quản lý dashboard, sản phẩm, danh mục, bài viết Blogs, mã giảm giá, đơn hàng và người dùng.</w:t>
      </w:r>
    </w:p>
    <w:p w14:paraId="40F4B030" w14:textId="77777777" w:rsidR="00D2062A" w:rsidRDefault="00000000">
      <w:pPr>
        <w:pStyle w:val="ListBullet"/>
      </w:pPr>
      <w:r>
        <w:t>Cơ sở dữ liệu được thiết kế với các bảng chính như User, Category, Product, ProductVariant, CartItem, WishlistItem, Order, OrderItem, Payment, Coupon, Post, Review và OtpCode.</w:t>
      </w:r>
    </w:p>
    <w:p w14:paraId="0617E986" w14:textId="77777777" w:rsidR="00D2062A" w:rsidRDefault="00000000">
      <w:pPr>
        <w:pStyle w:val="ListBullet"/>
      </w:pPr>
      <w:r>
        <w:t>Dự án có tài liệu API, Swagger, hướng dẫn deploy và seed dữ liệu demo cho sáu danh mục thời trang nam.</w:t>
      </w:r>
    </w:p>
    <w:p w14:paraId="5E66631D" w14:textId="77777777" w:rsidR="00D2062A" w:rsidRDefault="00000000">
      <w:pPr>
        <w:pStyle w:val="Heading1"/>
      </w:pPr>
      <w:bookmarkStart w:id="5" w:name="_Toc232525753"/>
      <w:r>
        <w:rPr>
          <w:rFonts w:ascii="Times New Roman" w:eastAsia="Times New Roman" w:hAnsi="Times New Roman"/>
        </w:rPr>
        <w:t>PHÂN CÔNG CÔNG VIỆC</w:t>
      </w:r>
      <w:bookmarkEnd w:id="5"/>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648"/>
        <w:gridCol w:w="3024"/>
        <w:gridCol w:w="1584"/>
        <w:gridCol w:w="3240"/>
        <w:gridCol w:w="1440"/>
      </w:tblGrid>
      <w:tr w:rsidR="00D2062A" w14:paraId="456F9C74" w14:textId="77777777">
        <w:trPr>
          <w:jc w:val="center"/>
        </w:trPr>
        <w:tc>
          <w:tcPr>
            <w:tcW w:w="648" w:type="dxa"/>
            <w:shd w:val="clear" w:color="auto" w:fill="FFFFFF"/>
            <w:vAlign w:val="center"/>
          </w:tcPr>
          <w:p w14:paraId="18F53A89" w14:textId="77777777" w:rsidR="00D2062A" w:rsidRDefault="00000000">
            <w:r>
              <w:rPr>
                <w:b/>
                <w:sz w:val="22"/>
              </w:rPr>
              <w:t>STT</w:t>
            </w:r>
          </w:p>
        </w:tc>
        <w:tc>
          <w:tcPr>
            <w:tcW w:w="3024" w:type="dxa"/>
            <w:shd w:val="clear" w:color="auto" w:fill="FFFFFF"/>
            <w:vAlign w:val="center"/>
          </w:tcPr>
          <w:p w14:paraId="12D35BEF" w14:textId="77777777" w:rsidR="00D2062A" w:rsidRDefault="00000000">
            <w:r>
              <w:rPr>
                <w:b/>
                <w:sz w:val="22"/>
              </w:rPr>
              <w:t>Họ và tên</w:t>
            </w:r>
          </w:p>
        </w:tc>
        <w:tc>
          <w:tcPr>
            <w:tcW w:w="1584" w:type="dxa"/>
            <w:shd w:val="clear" w:color="auto" w:fill="FFFFFF"/>
            <w:vAlign w:val="center"/>
          </w:tcPr>
          <w:p w14:paraId="517AA236" w14:textId="77777777" w:rsidR="00D2062A" w:rsidRDefault="00000000">
            <w:r>
              <w:rPr>
                <w:b/>
                <w:sz w:val="22"/>
              </w:rPr>
              <w:t>MSSV</w:t>
            </w:r>
          </w:p>
        </w:tc>
        <w:tc>
          <w:tcPr>
            <w:tcW w:w="3240" w:type="dxa"/>
            <w:shd w:val="clear" w:color="auto" w:fill="FFFFFF"/>
            <w:vAlign w:val="center"/>
          </w:tcPr>
          <w:p w14:paraId="68ADC8E8" w14:textId="77777777" w:rsidR="00D2062A" w:rsidRDefault="00000000">
            <w:r>
              <w:rPr>
                <w:b/>
                <w:sz w:val="22"/>
              </w:rPr>
              <w:t>Nội dung phụ trách</w:t>
            </w:r>
          </w:p>
        </w:tc>
        <w:tc>
          <w:tcPr>
            <w:tcW w:w="1440" w:type="dxa"/>
            <w:shd w:val="clear" w:color="auto" w:fill="FFFFFF"/>
            <w:vAlign w:val="center"/>
          </w:tcPr>
          <w:p w14:paraId="6E015D92" w14:textId="77777777" w:rsidR="00D2062A" w:rsidRDefault="00000000">
            <w:r>
              <w:rPr>
                <w:b/>
                <w:sz w:val="22"/>
              </w:rPr>
              <w:t>Mức độ hoàn thành</w:t>
            </w:r>
          </w:p>
        </w:tc>
      </w:tr>
      <w:tr w:rsidR="00D2062A" w14:paraId="59BF2EC9" w14:textId="77777777">
        <w:trPr>
          <w:jc w:val="center"/>
        </w:trPr>
        <w:tc>
          <w:tcPr>
            <w:tcW w:w="648" w:type="dxa"/>
            <w:vAlign w:val="center"/>
          </w:tcPr>
          <w:p w14:paraId="65D1F610" w14:textId="77777777" w:rsidR="00D2062A" w:rsidRDefault="00000000">
            <w:r>
              <w:rPr>
                <w:sz w:val="22"/>
              </w:rPr>
              <w:t>1</w:t>
            </w:r>
          </w:p>
        </w:tc>
        <w:tc>
          <w:tcPr>
            <w:tcW w:w="3024" w:type="dxa"/>
            <w:vAlign w:val="center"/>
          </w:tcPr>
          <w:p w14:paraId="42D9C18B" w14:textId="77777777" w:rsidR="00D2062A" w:rsidRDefault="00000000">
            <w:r>
              <w:rPr>
                <w:sz w:val="22"/>
              </w:rPr>
              <w:t>........................................................</w:t>
            </w:r>
          </w:p>
        </w:tc>
        <w:tc>
          <w:tcPr>
            <w:tcW w:w="1584" w:type="dxa"/>
            <w:vAlign w:val="center"/>
          </w:tcPr>
          <w:p w14:paraId="36E2C365" w14:textId="77777777" w:rsidR="00D2062A" w:rsidRDefault="00000000">
            <w:r>
              <w:rPr>
                <w:sz w:val="22"/>
              </w:rPr>
              <w:t>....................</w:t>
            </w:r>
          </w:p>
        </w:tc>
        <w:tc>
          <w:tcPr>
            <w:tcW w:w="3240" w:type="dxa"/>
            <w:vAlign w:val="center"/>
          </w:tcPr>
          <w:p w14:paraId="346EC1A0" w14:textId="77777777" w:rsidR="00D2062A" w:rsidRDefault="00000000">
            <w:r>
              <w:rPr>
                <w:sz w:val="22"/>
              </w:rPr>
              <w:t>........................................................</w:t>
            </w:r>
          </w:p>
        </w:tc>
        <w:tc>
          <w:tcPr>
            <w:tcW w:w="1440" w:type="dxa"/>
            <w:vAlign w:val="center"/>
          </w:tcPr>
          <w:p w14:paraId="1806D8FD" w14:textId="77777777" w:rsidR="00D2062A" w:rsidRDefault="00000000">
            <w:r>
              <w:rPr>
                <w:sz w:val="22"/>
              </w:rPr>
              <w:t>............</w:t>
            </w:r>
          </w:p>
        </w:tc>
      </w:tr>
      <w:tr w:rsidR="00D2062A" w14:paraId="2DC61A47" w14:textId="77777777">
        <w:trPr>
          <w:jc w:val="center"/>
        </w:trPr>
        <w:tc>
          <w:tcPr>
            <w:tcW w:w="648" w:type="dxa"/>
            <w:vAlign w:val="center"/>
          </w:tcPr>
          <w:p w14:paraId="1672BCCC" w14:textId="77777777" w:rsidR="00D2062A" w:rsidRDefault="00000000">
            <w:r>
              <w:rPr>
                <w:sz w:val="22"/>
              </w:rPr>
              <w:t>2</w:t>
            </w:r>
          </w:p>
        </w:tc>
        <w:tc>
          <w:tcPr>
            <w:tcW w:w="3024" w:type="dxa"/>
            <w:vAlign w:val="center"/>
          </w:tcPr>
          <w:p w14:paraId="4AC1A78A" w14:textId="77777777" w:rsidR="00D2062A" w:rsidRDefault="00000000">
            <w:r>
              <w:rPr>
                <w:sz w:val="22"/>
              </w:rPr>
              <w:t>........................................................</w:t>
            </w:r>
          </w:p>
        </w:tc>
        <w:tc>
          <w:tcPr>
            <w:tcW w:w="1584" w:type="dxa"/>
            <w:vAlign w:val="center"/>
          </w:tcPr>
          <w:p w14:paraId="02453347" w14:textId="77777777" w:rsidR="00D2062A" w:rsidRDefault="00000000">
            <w:r>
              <w:rPr>
                <w:sz w:val="22"/>
              </w:rPr>
              <w:t>....................</w:t>
            </w:r>
          </w:p>
        </w:tc>
        <w:tc>
          <w:tcPr>
            <w:tcW w:w="3240" w:type="dxa"/>
            <w:vAlign w:val="center"/>
          </w:tcPr>
          <w:p w14:paraId="33CCCB9D" w14:textId="77777777" w:rsidR="00D2062A" w:rsidRDefault="00000000">
            <w:r>
              <w:rPr>
                <w:sz w:val="22"/>
              </w:rPr>
              <w:t>........................................................</w:t>
            </w:r>
          </w:p>
        </w:tc>
        <w:tc>
          <w:tcPr>
            <w:tcW w:w="1440" w:type="dxa"/>
            <w:vAlign w:val="center"/>
          </w:tcPr>
          <w:p w14:paraId="52AC0EF1" w14:textId="77777777" w:rsidR="00D2062A" w:rsidRDefault="00000000">
            <w:r>
              <w:rPr>
                <w:sz w:val="22"/>
              </w:rPr>
              <w:t>............</w:t>
            </w:r>
          </w:p>
        </w:tc>
      </w:tr>
      <w:tr w:rsidR="00D2062A" w14:paraId="65F0B193" w14:textId="77777777">
        <w:trPr>
          <w:jc w:val="center"/>
        </w:trPr>
        <w:tc>
          <w:tcPr>
            <w:tcW w:w="648" w:type="dxa"/>
            <w:vAlign w:val="center"/>
          </w:tcPr>
          <w:p w14:paraId="23EAF0C2" w14:textId="77777777" w:rsidR="00D2062A" w:rsidRDefault="00000000">
            <w:r>
              <w:rPr>
                <w:sz w:val="22"/>
              </w:rPr>
              <w:t>3</w:t>
            </w:r>
          </w:p>
        </w:tc>
        <w:tc>
          <w:tcPr>
            <w:tcW w:w="3024" w:type="dxa"/>
            <w:vAlign w:val="center"/>
          </w:tcPr>
          <w:p w14:paraId="07230996" w14:textId="77777777" w:rsidR="00D2062A" w:rsidRDefault="00000000">
            <w:r>
              <w:rPr>
                <w:sz w:val="22"/>
              </w:rPr>
              <w:t>........................................................</w:t>
            </w:r>
          </w:p>
        </w:tc>
        <w:tc>
          <w:tcPr>
            <w:tcW w:w="1584" w:type="dxa"/>
            <w:vAlign w:val="center"/>
          </w:tcPr>
          <w:p w14:paraId="6633816D" w14:textId="77777777" w:rsidR="00D2062A" w:rsidRDefault="00000000">
            <w:r>
              <w:rPr>
                <w:sz w:val="22"/>
              </w:rPr>
              <w:t>....................</w:t>
            </w:r>
          </w:p>
        </w:tc>
        <w:tc>
          <w:tcPr>
            <w:tcW w:w="3240" w:type="dxa"/>
            <w:vAlign w:val="center"/>
          </w:tcPr>
          <w:p w14:paraId="60F92CCE" w14:textId="77777777" w:rsidR="00D2062A" w:rsidRDefault="00000000">
            <w:r>
              <w:rPr>
                <w:sz w:val="22"/>
              </w:rPr>
              <w:t>........................................................</w:t>
            </w:r>
          </w:p>
        </w:tc>
        <w:tc>
          <w:tcPr>
            <w:tcW w:w="1440" w:type="dxa"/>
            <w:vAlign w:val="center"/>
          </w:tcPr>
          <w:p w14:paraId="5238BE7D" w14:textId="77777777" w:rsidR="00D2062A" w:rsidRDefault="00000000">
            <w:r>
              <w:rPr>
                <w:sz w:val="22"/>
              </w:rPr>
              <w:t>............</w:t>
            </w:r>
          </w:p>
        </w:tc>
      </w:tr>
      <w:tr w:rsidR="00D2062A" w14:paraId="696AB34E" w14:textId="77777777">
        <w:trPr>
          <w:jc w:val="center"/>
        </w:trPr>
        <w:tc>
          <w:tcPr>
            <w:tcW w:w="648" w:type="dxa"/>
            <w:vAlign w:val="center"/>
          </w:tcPr>
          <w:p w14:paraId="5DD95162" w14:textId="77777777" w:rsidR="00D2062A" w:rsidRDefault="00000000">
            <w:r>
              <w:rPr>
                <w:sz w:val="22"/>
              </w:rPr>
              <w:t>4</w:t>
            </w:r>
          </w:p>
        </w:tc>
        <w:tc>
          <w:tcPr>
            <w:tcW w:w="3024" w:type="dxa"/>
            <w:vAlign w:val="center"/>
          </w:tcPr>
          <w:p w14:paraId="7513F58A" w14:textId="77777777" w:rsidR="00D2062A" w:rsidRDefault="00000000">
            <w:r>
              <w:rPr>
                <w:sz w:val="22"/>
              </w:rPr>
              <w:t>........................................................</w:t>
            </w:r>
          </w:p>
        </w:tc>
        <w:tc>
          <w:tcPr>
            <w:tcW w:w="1584" w:type="dxa"/>
            <w:vAlign w:val="center"/>
          </w:tcPr>
          <w:p w14:paraId="19BFA047" w14:textId="77777777" w:rsidR="00D2062A" w:rsidRDefault="00000000">
            <w:r>
              <w:rPr>
                <w:sz w:val="22"/>
              </w:rPr>
              <w:t>....................</w:t>
            </w:r>
          </w:p>
        </w:tc>
        <w:tc>
          <w:tcPr>
            <w:tcW w:w="3240" w:type="dxa"/>
            <w:vAlign w:val="center"/>
          </w:tcPr>
          <w:p w14:paraId="6774820E" w14:textId="77777777" w:rsidR="00D2062A" w:rsidRDefault="00000000">
            <w:r>
              <w:rPr>
                <w:sz w:val="22"/>
              </w:rPr>
              <w:t>........................................................</w:t>
            </w:r>
          </w:p>
        </w:tc>
        <w:tc>
          <w:tcPr>
            <w:tcW w:w="1440" w:type="dxa"/>
            <w:vAlign w:val="center"/>
          </w:tcPr>
          <w:p w14:paraId="7BAE511D" w14:textId="77777777" w:rsidR="00D2062A" w:rsidRDefault="00000000">
            <w:r>
              <w:rPr>
                <w:sz w:val="22"/>
              </w:rPr>
              <w:t>............</w:t>
            </w:r>
          </w:p>
        </w:tc>
      </w:tr>
    </w:tbl>
    <w:p w14:paraId="3D6D9539" w14:textId="77777777" w:rsidR="00D2062A" w:rsidRDefault="00000000">
      <w:pPr>
        <w:pStyle w:val="CaptionCustom"/>
      </w:pPr>
      <w:bookmarkStart w:id="6" w:name="tbl1"/>
      <w:r>
        <w:t>Bảng 1. Phân công công việc nhóm</w:t>
      </w:r>
      <w:bookmarkEnd w:id="6"/>
    </w:p>
    <w:p w14:paraId="3002760A" w14:textId="77777777" w:rsidR="00D2062A" w:rsidRDefault="00D2062A"/>
    <w:p w14:paraId="6977184D" w14:textId="77777777" w:rsidR="00D2062A" w:rsidRDefault="00000000">
      <w:pPr>
        <w:pStyle w:val="Heading1"/>
      </w:pPr>
      <w:bookmarkStart w:id="7" w:name="_Toc232525754"/>
      <w:r>
        <w:rPr>
          <w:rFonts w:ascii="Times New Roman" w:eastAsia="Times New Roman" w:hAnsi="Times New Roman"/>
        </w:rPr>
        <w:t>CHƯƠNG 1. GIỚI THIỆU ĐỀ TÀI</w:t>
      </w:r>
      <w:bookmarkEnd w:id="7"/>
    </w:p>
    <w:p w14:paraId="18EC246E" w14:textId="77777777" w:rsidR="00D2062A" w:rsidRDefault="00000000">
      <w:pPr>
        <w:pStyle w:val="Heading2"/>
      </w:pPr>
      <w:bookmarkStart w:id="8" w:name="_Toc232525755"/>
      <w:r>
        <w:rPr>
          <w:rFonts w:ascii="Times New Roman" w:eastAsia="Times New Roman" w:hAnsi="Times New Roman"/>
        </w:rPr>
        <w:t>1.1. Lý do chọn đề tài</w:t>
      </w:r>
      <w:bookmarkEnd w:id="8"/>
    </w:p>
    <w:p w14:paraId="363E5D5D" w14:textId="77777777" w:rsidR="00D2062A" w:rsidRDefault="00000000">
      <w:r>
        <w:t>Website bán hàng là dạng ứng dụng web phổ biến, có tính thực tế cao và bao phủ nhiều kiến thức của môn Lập trình Web: thiết kế giao diện responsive, xử lý form, routing, gọi API, xác thực, phân quyền, thiết kế cơ sở dữ liệu, quản lý trạng thái và triển khai. Chủ đề thời trang nam được chọn vì dữ liệu sản phẩm đa dạng, có biến thể size/màu, hình ảnh, danh mục, đơn hàng và các nghiệp vụ bán lẻ quen thuộc.</w:t>
      </w:r>
    </w:p>
    <w:p w14:paraId="1190849E" w14:textId="77777777" w:rsidR="00D2062A" w:rsidRDefault="00000000">
      <w:pPr>
        <w:pStyle w:val="Heading2"/>
      </w:pPr>
      <w:bookmarkStart w:id="9" w:name="_Toc232525756"/>
      <w:r>
        <w:rPr>
          <w:rFonts w:ascii="Times New Roman" w:eastAsia="Times New Roman" w:hAnsi="Times New Roman"/>
        </w:rPr>
        <w:lastRenderedPageBreak/>
        <w:t>1.2. Mục tiêu</w:t>
      </w:r>
      <w:bookmarkEnd w:id="9"/>
    </w:p>
    <w:p w14:paraId="703C4DFA" w14:textId="77777777" w:rsidR="00D2062A" w:rsidRDefault="00000000">
      <w:pPr>
        <w:pStyle w:val="ListBullet"/>
      </w:pPr>
      <w:r>
        <w:t>Xây dựng website thương mại điện tử cho cửa hàng thời trang nam với giao diện dễ sử dụng, hiện đại và responsive.</w:t>
      </w:r>
    </w:p>
    <w:p w14:paraId="548872F2" w14:textId="77777777" w:rsidR="00D2062A" w:rsidRDefault="00000000">
      <w:pPr>
        <w:pStyle w:val="ListBullet"/>
      </w:pPr>
      <w:r>
        <w:t>Thiết kế backend REST API phục vụ nghiệp vụ khách hàng và quản trị viên.</w:t>
      </w:r>
    </w:p>
    <w:p w14:paraId="11AE82F6" w14:textId="77777777" w:rsidR="00D2062A" w:rsidRDefault="00000000">
      <w:pPr>
        <w:pStyle w:val="ListBullet"/>
      </w:pPr>
      <w:r>
        <w:t>Quản lý dữ liệu sản phẩm, biến thể, tồn kho, giỏ hàng, đơn hàng, thanh toán, đánh giá và mã giảm giá bằng PostgreSQL/Prisma.</w:t>
      </w:r>
    </w:p>
    <w:p w14:paraId="6EE2D10F" w14:textId="77777777" w:rsidR="00D2062A" w:rsidRDefault="00000000">
      <w:pPr>
        <w:pStyle w:val="ListBullet"/>
      </w:pPr>
      <w:r>
        <w:t>Tạo dữ liệu mẫu sáu danh mục, mỗi danh mục có nhiều sản phẩm nam để phục vụ demo.</w:t>
      </w:r>
    </w:p>
    <w:p w14:paraId="0E7B2769" w14:textId="77777777" w:rsidR="00D2062A" w:rsidRDefault="00000000">
      <w:pPr>
        <w:pStyle w:val="ListBullet"/>
      </w:pPr>
      <w:r>
        <w:t>Có khả năng triển khai frontend lên Vercel và backend lên Render.</w:t>
      </w:r>
    </w:p>
    <w:p w14:paraId="25A39D78" w14:textId="77777777" w:rsidR="00D2062A" w:rsidRDefault="00000000">
      <w:pPr>
        <w:pStyle w:val="Heading2"/>
      </w:pPr>
      <w:bookmarkStart w:id="10" w:name="_Toc232525757"/>
      <w:r>
        <w:rPr>
          <w:rFonts w:ascii="Times New Roman" w:eastAsia="Times New Roman" w:hAnsi="Times New Roman"/>
        </w:rPr>
        <w:t>1.3. Phạm vi hệ thống</w:t>
      </w:r>
      <w:bookmarkEnd w:id="10"/>
    </w:p>
    <w:p w14:paraId="10DCD286" w14:textId="77777777" w:rsidR="00D2062A" w:rsidRDefault="00000000">
      <w:r>
        <w:t>Phạm vi của đồ án tập trung vào quy trình mua sắm trực tuyến và quản trị cửa hàng ở mức phù hợp với môn học. Thanh toán online được mô phỏng để thể hiện giao diện và luồng xử lý thực tế, chưa kết nối cổng thanh toán thật. Email OTP có thể chạy ở chế độ dev hoặc cấu hình SMTP thật tùy môi trường triển khai.</w:t>
      </w:r>
    </w:p>
    <w:p w14:paraId="02850E90" w14:textId="77777777" w:rsidR="00D2062A" w:rsidRDefault="00000000">
      <w:pPr>
        <w:pStyle w:val="Heading1"/>
      </w:pPr>
      <w:bookmarkStart w:id="11" w:name="_Toc232525758"/>
      <w:r>
        <w:rPr>
          <w:rFonts w:ascii="Times New Roman" w:eastAsia="Times New Roman" w:hAnsi="Times New Roman"/>
        </w:rPr>
        <w:t>CHƯƠNG 2. CƠ SỞ LÝ THUYẾT VÀ CÔNG NGHỆ</w:t>
      </w:r>
      <w:bookmarkEnd w:id="11"/>
    </w:p>
    <w:p w14:paraId="458C6069" w14:textId="77777777" w:rsidR="00D2062A" w:rsidRDefault="00000000">
      <w:pPr>
        <w:pStyle w:val="Heading2"/>
      </w:pPr>
      <w:bookmarkStart w:id="12" w:name="_Toc232525759"/>
      <w:r>
        <w:rPr>
          <w:rFonts w:ascii="Times New Roman" w:eastAsia="Times New Roman" w:hAnsi="Times New Roman"/>
        </w:rPr>
        <w:t>2.1. Kiến trúc ứng dụng web</w:t>
      </w:r>
      <w:bookmarkEnd w:id="12"/>
    </w:p>
    <w:p w14:paraId="355B7B88" w14:textId="77777777" w:rsidR="00D2062A" w:rsidRDefault="00000000">
      <w:r>
        <w:t>Hệ thống sử dụng kiến trúc client-server. Frontend React chịu trách nhiệm hiển thị giao diện và quản lý trạng thái phía người dùng. Backend Express cung cấp REST API, xử lý nghiệp vụ, xác thực JWT, truy vấn cơ sở dữ liệu thông qua Prisma ORM và trả dữ liệu JSON cho frontend.</w:t>
      </w:r>
    </w:p>
    <w:p w14:paraId="119EE3A8" w14:textId="77777777" w:rsidR="00D2062A" w:rsidRDefault="00000000">
      <w:pPr>
        <w:jc w:val="center"/>
      </w:pPr>
      <w:r>
        <w:rPr>
          <w:noProof/>
        </w:rPr>
        <w:drawing>
          <wp:inline distT="0" distB="0" distL="0" distR="0" wp14:anchorId="3237277C" wp14:editId="08F288F5">
            <wp:extent cx="5852160" cy="3427694"/>
            <wp:effectExtent l="0" t="0" r="0" b="0"/>
            <wp:docPr id="1" name="Picture 1" descr="Hình 2. Kiến trúc tổng thể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s_architecture.png"/>
                    <pic:cNvPicPr/>
                  </pic:nvPicPr>
                  <pic:blipFill>
                    <a:blip r:embed="rId8"/>
                    <a:stretch>
                      <a:fillRect/>
                    </a:stretch>
                  </pic:blipFill>
                  <pic:spPr>
                    <a:xfrm>
                      <a:off x="0" y="0"/>
                      <a:ext cx="5852160" cy="3427694"/>
                    </a:xfrm>
                    <a:prstGeom prst="rect">
                      <a:avLst/>
                    </a:prstGeom>
                  </pic:spPr>
                </pic:pic>
              </a:graphicData>
            </a:graphic>
          </wp:inline>
        </w:drawing>
      </w:r>
    </w:p>
    <w:p w14:paraId="17904FF1" w14:textId="77777777" w:rsidR="00D2062A" w:rsidRDefault="00000000">
      <w:pPr>
        <w:pStyle w:val="CaptionCustom"/>
      </w:pPr>
      <w:bookmarkStart w:id="13" w:name="fig2"/>
      <w:r>
        <w:t>Hình 2. Kiến trúc tổng thể triển khai</w:t>
      </w:r>
      <w:bookmarkEnd w:id="13"/>
    </w:p>
    <w:p w14:paraId="165794F7" w14:textId="77777777" w:rsidR="00D2062A" w:rsidRDefault="00000000">
      <w:pPr>
        <w:pStyle w:val="Heading2"/>
      </w:pPr>
      <w:bookmarkStart w:id="14" w:name="_Toc232525760"/>
      <w:r>
        <w:rPr>
          <w:rFonts w:ascii="Times New Roman" w:eastAsia="Times New Roman" w:hAnsi="Times New Roman"/>
        </w:rPr>
        <w:lastRenderedPageBreak/>
        <w:t>2.2. Công nghệ sử dụng</w:t>
      </w:r>
      <w:bookmarkEnd w:id="14"/>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800"/>
        <w:gridCol w:w="3168"/>
        <w:gridCol w:w="4392"/>
      </w:tblGrid>
      <w:tr w:rsidR="00D2062A" w14:paraId="1A440AF5" w14:textId="77777777">
        <w:trPr>
          <w:jc w:val="center"/>
        </w:trPr>
        <w:tc>
          <w:tcPr>
            <w:tcW w:w="1800" w:type="dxa"/>
            <w:shd w:val="clear" w:color="auto" w:fill="FFFFFF"/>
            <w:vAlign w:val="center"/>
          </w:tcPr>
          <w:p w14:paraId="38FA74FD" w14:textId="77777777" w:rsidR="00D2062A" w:rsidRDefault="00000000">
            <w:r>
              <w:rPr>
                <w:b/>
                <w:sz w:val="22"/>
              </w:rPr>
              <w:t>Nhóm</w:t>
            </w:r>
          </w:p>
        </w:tc>
        <w:tc>
          <w:tcPr>
            <w:tcW w:w="3168" w:type="dxa"/>
            <w:shd w:val="clear" w:color="auto" w:fill="FFFFFF"/>
            <w:vAlign w:val="center"/>
          </w:tcPr>
          <w:p w14:paraId="7B66DCA8" w14:textId="77777777" w:rsidR="00D2062A" w:rsidRDefault="00000000">
            <w:r>
              <w:rPr>
                <w:b/>
                <w:sz w:val="22"/>
              </w:rPr>
              <w:t>Công nghệ</w:t>
            </w:r>
          </w:p>
        </w:tc>
        <w:tc>
          <w:tcPr>
            <w:tcW w:w="4392" w:type="dxa"/>
            <w:shd w:val="clear" w:color="auto" w:fill="FFFFFF"/>
            <w:vAlign w:val="center"/>
          </w:tcPr>
          <w:p w14:paraId="342C1590" w14:textId="77777777" w:rsidR="00D2062A" w:rsidRDefault="00000000">
            <w:r>
              <w:rPr>
                <w:b/>
                <w:sz w:val="22"/>
              </w:rPr>
              <w:t>Vai trò</w:t>
            </w:r>
          </w:p>
        </w:tc>
      </w:tr>
      <w:tr w:rsidR="00D2062A" w14:paraId="212E41E0" w14:textId="77777777">
        <w:trPr>
          <w:jc w:val="center"/>
        </w:trPr>
        <w:tc>
          <w:tcPr>
            <w:tcW w:w="1800" w:type="dxa"/>
            <w:vAlign w:val="center"/>
          </w:tcPr>
          <w:p w14:paraId="3F652415" w14:textId="77777777" w:rsidR="00D2062A" w:rsidRDefault="00000000">
            <w:r>
              <w:rPr>
                <w:sz w:val="22"/>
              </w:rPr>
              <w:t>Frontend</w:t>
            </w:r>
          </w:p>
        </w:tc>
        <w:tc>
          <w:tcPr>
            <w:tcW w:w="3168" w:type="dxa"/>
            <w:vAlign w:val="center"/>
          </w:tcPr>
          <w:p w14:paraId="2626139F" w14:textId="77777777" w:rsidR="00D2062A" w:rsidRDefault="00000000">
            <w:r>
              <w:rPr>
                <w:sz w:val="22"/>
              </w:rPr>
              <w:t>React 18, Vite, React Router DOM</w:t>
            </w:r>
          </w:p>
        </w:tc>
        <w:tc>
          <w:tcPr>
            <w:tcW w:w="4392" w:type="dxa"/>
            <w:vAlign w:val="center"/>
          </w:tcPr>
          <w:p w14:paraId="1DCB7402" w14:textId="77777777" w:rsidR="00D2062A" w:rsidRDefault="00000000">
            <w:r>
              <w:rPr>
                <w:sz w:val="22"/>
              </w:rPr>
              <w:t>Xây dựng SPA, routing, component UI và trang khách hàng/quản trị.</w:t>
            </w:r>
          </w:p>
        </w:tc>
      </w:tr>
      <w:tr w:rsidR="00D2062A" w14:paraId="08DDEF47" w14:textId="77777777">
        <w:trPr>
          <w:jc w:val="center"/>
        </w:trPr>
        <w:tc>
          <w:tcPr>
            <w:tcW w:w="1800" w:type="dxa"/>
            <w:vAlign w:val="center"/>
          </w:tcPr>
          <w:p w14:paraId="06A1FD5A" w14:textId="77777777" w:rsidR="00D2062A" w:rsidRDefault="00000000">
            <w:r>
              <w:rPr>
                <w:sz w:val="22"/>
              </w:rPr>
              <w:t>Giao tiếp API</w:t>
            </w:r>
          </w:p>
        </w:tc>
        <w:tc>
          <w:tcPr>
            <w:tcW w:w="3168" w:type="dxa"/>
            <w:vAlign w:val="center"/>
          </w:tcPr>
          <w:p w14:paraId="0F812A68" w14:textId="77777777" w:rsidR="00D2062A" w:rsidRDefault="00000000">
            <w:r>
              <w:rPr>
                <w:sz w:val="22"/>
              </w:rPr>
              <w:t>Axios</w:t>
            </w:r>
          </w:p>
        </w:tc>
        <w:tc>
          <w:tcPr>
            <w:tcW w:w="4392" w:type="dxa"/>
            <w:vAlign w:val="center"/>
          </w:tcPr>
          <w:p w14:paraId="6944A0E9" w14:textId="77777777" w:rsidR="00D2062A" w:rsidRDefault="00000000">
            <w:r>
              <w:rPr>
                <w:sz w:val="22"/>
              </w:rPr>
              <w:t>Gửi request đến backend, xử lý token và lỗi.</w:t>
            </w:r>
          </w:p>
        </w:tc>
      </w:tr>
      <w:tr w:rsidR="00D2062A" w14:paraId="4C62E111" w14:textId="77777777">
        <w:trPr>
          <w:jc w:val="center"/>
        </w:trPr>
        <w:tc>
          <w:tcPr>
            <w:tcW w:w="1800" w:type="dxa"/>
            <w:vAlign w:val="center"/>
          </w:tcPr>
          <w:p w14:paraId="45312819" w14:textId="77777777" w:rsidR="00D2062A" w:rsidRDefault="00000000">
            <w:r>
              <w:rPr>
                <w:sz w:val="22"/>
              </w:rPr>
              <w:t>Backend</w:t>
            </w:r>
          </w:p>
        </w:tc>
        <w:tc>
          <w:tcPr>
            <w:tcW w:w="3168" w:type="dxa"/>
            <w:vAlign w:val="center"/>
          </w:tcPr>
          <w:p w14:paraId="09DC0E7E" w14:textId="77777777" w:rsidR="00D2062A" w:rsidRDefault="00000000">
            <w:r>
              <w:rPr>
                <w:sz w:val="22"/>
              </w:rPr>
              <w:t>Node.js, Express</w:t>
            </w:r>
          </w:p>
        </w:tc>
        <w:tc>
          <w:tcPr>
            <w:tcW w:w="4392" w:type="dxa"/>
            <w:vAlign w:val="center"/>
          </w:tcPr>
          <w:p w14:paraId="5A24AF38" w14:textId="77777777" w:rsidR="00D2062A" w:rsidRDefault="00000000">
            <w:r>
              <w:rPr>
                <w:sz w:val="22"/>
              </w:rPr>
              <w:t>Xây dựng REST API, middleware, route, controller.</w:t>
            </w:r>
          </w:p>
        </w:tc>
      </w:tr>
      <w:tr w:rsidR="00D2062A" w14:paraId="61BD594B" w14:textId="77777777">
        <w:trPr>
          <w:jc w:val="center"/>
        </w:trPr>
        <w:tc>
          <w:tcPr>
            <w:tcW w:w="1800" w:type="dxa"/>
            <w:vAlign w:val="center"/>
          </w:tcPr>
          <w:p w14:paraId="08612E55" w14:textId="77777777" w:rsidR="00D2062A" w:rsidRDefault="00000000">
            <w:r>
              <w:rPr>
                <w:sz w:val="22"/>
              </w:rPr>
              <w:t>Database</w:t>
            </w:r>
          </w:p>
        </w:tc>
        <w:tc>
          <w:tcPr>
            <w:tcW w:w="3168" w:type="dxa"/>
            <w:vAlign w:val="center"/>
          </w:tcPr>
          <w:p w14:paraId="133B2E9A" w14:textId="77777777" w:rsidR="00D2062A" w:rsidRDefault="00000000">
            <w:r>
              <w:rPr>
                <w:sz w:val="22"/>
              </w:rPr>
              <w:t>PostgreSQL, Prisma ORM</w:t>
            </w:r>
          </w:p>
        </w:tc>
        <w:tc>
          <w:tcPr>
            <w:tcW w:w="4392" w:type="dxa"/>
            <w:vAlign w:val="center"/>
          </w:tcPr>
          <w:p w14:paraId="60777481" w14:textId="77777777" w:rsidR="00D2062A" w:rsidRDefault="00000000">
            <w:r>
              <w:rPr>
                <w:sz w:val="22"/>
              </w:rPr>
              <w:t>Định nghĩa schema, migration, query dữ liệu và seed demo.</w:t>
            </w:r>
          </w:p>
        </w:tc>
      </w:tr>
      <w:tr w:rsidR="00D2062A" w14:paraId="6FF5481F" w14:textId="77777777">
        <w:trPr>
          <w:jc w:val="center"/>
        </w:trPr>
        <w:tc>
          <w:tcPr>
            <w:tcW w:w="1800" w:type="dxa"/>
            <w:vAlign w:val="center"/>
          </w:tcPr>
          <w:p w14:paraId="381789AF" w14:textId="77777777" w:rsidR="00D2062A" w:rsidRDefault="00000000">
            <w:r>
              <w:rPr>
                <w:sz w:val="22"/>
              </w:rPr>
              <w:t>Bảo mật</w:t>
            </w:r>
          </w:p>
        </w:tc>
        <w:tc>
          <w:tcPr>
            <w:tcW w:w="3168" w:type="dxa"/>
            <w:vAlign w:val="center"/>
          </w:tcPr>
          <w:p w14:paraId="7A09C694" w14:textId="77777777" w:rsidR="00D2062A" w:rsidRDefault="00000000">
            <w:r>
              <w:rPr>
                <w:sz w:val="22"/>
              </w:rPr>
              <w:t>JWT, bcryptjs, express-validator</w:t>
            </w:r>
          </w:p>
        </w:tc>
        <w:tc>
          <w:tcPr>
            <w:tcW w:w="4392" w:type="dxa"/>
            <w:vAlign w:val="center"/>
          </w:tcPr>
          <w:p w14:paraId="64140AF5" w14:textId="77777777" w:rsidR="00D2062A" w:rsidRDefault="00000000">
            <w:r>
              <w:rPr>
                <w:sz w:val="22"/>
              </w:rPr>
              <w:t>Xác thực, phân quyền, mã hóa mật khẩu, kiểm tra dữ liệu đầu vào.</w:t>
            </w:r>
          </w:p>
        </w:tc>
      </w:tr>
      <w:tr w:rsidR="00D2062A" w14:paraId="6CF3799E" w14:textId="77777777">
        <w:trPr>
          <w:jc w:val="center"/>
        </w:trPr>
        <w:tc>
          <w:tcPr>
            <w:tcW w:w="1800" w:type="dxa"/>
            <w:vAlign w:val="center"/>
          </w:tcPr>
          <w:p w14:paraId="2FDCB56A" w14:textId="77777777" w:rsidR="00D2062A" w:rsidRDefault="00000000">
            <w:r>
              <w:rPr>
                <w:sz w:val="22"/>
              </w:rPr>
              <w:t>Email</w:t>
            </w:r>
          </w:p>
        </w:tc>
        <w:tc>
          <w:tcPr>
            <w:tcW w:w="3168" w:type="dxa"/>
            <w:vAlign w:val="center"/>
          </w:tcPr>
          <w:p w14:paraId="41286991" w14:textId="77777777" w:rsidR="00D2062A" w:rsidRDefault="00000000">
            <w:r>
              <w:rPr>
                <w:sz w:val="22"/>
              </w:rPr>
              <w:t>Nodemailer, EMAIL_DEV_MODE</w:t>
            </w:r>
          </w:p>
        </w:tc>
        <w:tc>
          <w:tcPr>
            <w:tcW w:w="4392" w:type="dxa"/>
            <w:vAlign w:val="center"/>
          </w:tcPr>
          <w:p w14:paraId="4666B325" w14:textId="77777777" w:rsidR="00D2062A" w:rsidRDefault="00000000">
            <w:r>
              <w:rPr>
                <w:sz w:val="22"/>
              </w:rPr>
              <w:t>Gửi OTP đăng ký/quên mật khẩu hoặc log OTP khi chạy dev.</w:t>
            </w:r>
          </w:p>
        </w:tc>
      </w:tr>
      <w:tr w:rsidR="00D2062A" w14:paraId="0C766D50" w14:textId="77777777">
        <w:trPr>
          <w:jc w:val="center"/>
        </w:trPr>
        <w:tc>
          <w:tcPr>
            <w:tcW w:w="1800" w:type="dxa"/>
            <w:vAlign w:val="center"/>
          </w:tcPr>
          <w:p w14:paraId="538D80CF" w14:textId="77777777" w:rsidR="00D2062A" w:rsidRDefault="00000000">
            <w:r>
              <w:rPr>
                <w:sz w:val="22"/>
              </w:rPr>
              <w:t>Tài liệu API</w:t>
            </w:r>
          </w:p>
        </w:tc>
        <w:tc>
          <w:tcPr>
            <w:tcW w:w="3168" w:type="dxa"/>
            <w:vAlign w:val="center"/>
          </w:tcPr>
          <w:p w14:paraId="769359F1" w14:textId="77777777" w:rsidR="00D2062A" w:rsidRDefault="00000000">
            <w:r>
              <w:rPr>
                <w:sz w:val="22"/>
              </w:rPr>
              <w:t>Swagger UI</w:t>
            </w:r>
          </w:p>
        </w:tc>
        <w:tc>
          <w:tcPr>
            <w:tcW w:w="4392" w:type="dxa"/>
            <w:vAlign w:val="center"/>
          </w:tcPr>
          <w:p w14:paraId="0DEE5D1A" w14:textId="77777777" w:rsidR="00D2062A" w:rsidRDefault="00000000">
            <w:r>
              <w:rPr>
                <w:sz w:val="22"/>
              </w:rPr>
              <w:t>Tra cứu endpoint và kiểm thử API.</w:t>
            </w:r>
          </w:p>
        </w:tc>
      </w:tr>
      <w:tr w:rsidR="00D2062A" w14:paraId="31601475" w14:textId="77777777">
        <w:trPr>
          <w:jc w:val="center"/>
        </w:trPr>
        <w:tc>
          <w:tcPr>
            <w:tcW w:w="1800" w:type="dxa"/>
            <w:vAlign w:val="center"/>
          </w:tcPr>
          <w:p w14:paraId="364C58C0" w14:textId="77777777" w:rsidR="00D2062A" w:rsidRDefault="00000000">
            <w:r>
              <w:rPr>
                <w:sz w:val="22"/>
              </w:rPr>
              <w:t>Triển khai</w:t>
            </w:r>
          </w:p>
        </w:tc>
        <w:tc>
          <w:tcPr>
            <w:tcW w:w="3168" w:type="dxa"/>
            <w:vAlign w:val="center"/>
          </w:tcPr>
          <w:p w14:paraId="29F58A8E" w14:textId="77777777" w:rsidR="00D2062A" w:rsidRDefault="00000000">
            <w:r>
              <w:rPr>
                <w:sz w:val="22"/>
              </w:rPr>
              <w:t>Vercel, Render</w:t>
            </w:r>
          </w:p>
        </w:tc>
        <w:tc>
          <w:tcPr>
            <w:tcW w:w="4392" w:type="dxa"/>
            <w:vAlign w:val="center"/>
          </w:tcPr>
          <w:p w14:paraId="4BD12408" w14:textId="77777777" w:rsidR="00D2062A" w:rsidRDefault="00000000">
            <w:r>
              <w:rPr>
                <w:sz w:val="22"/>
              </w:rPr>
              <w:t>Frontend SPA và backend API production.</w:t>
            </w:r>
          </w:p>
        </w:tc>
      </w:tr>
    </w:tbl>
    <w:p w14:paraId="4DFDA644" w14:textId="77777777" w:rsidR="00D2062A" w:rsidRDefault="00000000">
      <w:pPr>
        <w:pStyle w:val="CaptionCustom"/>
      </w:pPr>
      <w:bookmarkStart w:id="15" w:name="tbl2"/>
      <w:r>
        <w:t>Bảng 2. Công nghệ sử dụng</w:t>
      </w:r>
      <w:bookmarkEnd w:id="15"/>
    </w:p>
    <w:p w14:paraId="16E06FC6" w14:textId="77777777" w:rsidR="00D2062A" w:rsidRDefault="00D2062A"/>
    <w:p w14:paraId="3B2CB614" w14:textId="77777777" w:rsidR="00D2062A" w:rsidRDefault="00000000">
      <w:pPr>
        <w:pStyle w:val="Heading2"/>
      </w:pPr>
      <w:bookmarkStart w:id="16" w:name="_Toc232525761"/>
      <w:r>
        <w:rPr>
          <w:rFonts w:ascii="Times New Roman" w:eastAsia="Times New Roman" w:hAnsi="Times New Roman"/>
        </w:rPr>
        <w:t>2.3. Nguyên tắc thiết kế</w:t>
      </w:r>
      <w:bookmarkEnd w:id="16"/>
    </w:p>
    <w:p w14:paraId="3D51EB1E" w14:textId="77777777" w:rsidR="00D2062A" w:rsidRDefault="00000000">
      <w:pPr>
        <w:pStyle w:val="ListBullet"/>
      </w:pPr>
      <w:r>
        <w:t>Tách rõ frontend và backend để dễ phát triển, kiểm thử và deploy độc lập.</w:t>
      </w:r>
    </w:p>
    <w:p w14:paraId="0AB5AD2D" w14:textId="77777777" w:rsidR="00D2062A" w:rsidRDefault="00000000">
      <w:pPr>
        <w:pStyle w:val="ListBullet"/>
      </w:pPr>
      <w:r>
        <w:t>Quản lý quyền truy cập bằng middleware: route khách hàng yêu cầu đăng nhập, route admin yêu cầu quyền ADMIN.</w:t>
      </w:r>
    </w:p>
    <w:p w14:paraId="76C15190" w14:textId="77777777" w:rsidR="00D2062A" w:rsidRDefault="00000000">
      <w:pPr>
        <w:pStyle w:val="ListBullet"/>
      </w:pPr>
      <w:r>
        <w:t>Thiết kế sản phẩm có biến thể size/màu để phản ánh nghiệp vụ thời trang.</w:t>
      </w:r>
    </w:p>
    <w:p w14:paraId="716306AF" w14:textId="77777777" w:rsidR="00D2062A" w:rsidRDefault="00000000">
      <w:pPr>
        <w:pStyle w:val="ListBullet"/>
      </w:pPr>
      <w:r>
        <w:t>Không lưu mật khẩu dạng rõ; mật khẩu được hash trước khi lưu.</w:t>
      </w:r>
    </w:p>
    <w:p w14:paraId="7F044DB3" w14:textId="77777777" w:rsidR="00D2062A" w:rsidRDefault="00000000">
      <w:pPr>
        <w:pStyle w:val="ListBullet"/>
      </w:pPr>
      <w:r>
        <w:t>Cấu hình nhạy cảm như DATABASE_URL, JWT_SECRET, SMTP được đưa vào biến môi trường.</w:t>
      </w:r>
    </w:p>
    <w:p w14:paraId="6325BC0B" w14:textId="77777777" w:rsidR="00D2062A" w:rsidRDefault="00000000">
      <w:pPr>
        <w:pStyle w:val="Heading1"/>
      </w:pPr>
      <w:bookmarkStart w:id="17" w:name="_Toc232525762"/>
      <w:r>
        <w:rPr>
          <w:rFonts w:ascii="Times New Roman" w:eastAsia="Times New Roman" w:hAnsi="Times New Roman"/>
        </w:rPr>
        <w:t>CHƯƠNG 3. PHÂN TÍCH VÀ THIẾT KẾ HỆ THỐNG</w:t>
      </w:r>
      <w:bookmarkEnd w:id="17"/>
    </w:p>
    <w:p w14:paraId="39ABE11E" w14:textId="77777777" w:rsidR="00D2062A" w:rsidRDefault="00000000">
      <w:pPr>
        <w:pStyle w:val="Heading2"/>
      </w:pPr>
      <w:bookmarkStart w:id="18" w:name="_Toc232525763"/>
      <w:r>
        <w:rPr>
          <w:rFonts w:ascii="Times New Roman" w:eastAsia="Times New Roman" w:hAnsi="Times New Roman"/>
        </w:rPr>
        <w:t>3.1. Tác nhân hệ thống</w:t>
      </w:r>
      <w:bookmarkEnd w:id="18"/>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944"/>
        <w:gridCol w:w="3384"/>
        <w:gridCol w:w="4031"/>
      </w:tblGrid>
      <w:tr w:rsidR="00D2062A" w14:paraId="24C7BF35" w14:textId="77777777">
        <w:trPr>
          <w:jc w:val="center"/>
        </w:trPr>
        <w:tc>
          <w:tcPr>
            <w:tcW w:w="1944" w:type="dxa"/>
            <w:shd w:val="clear" w:color="auto" w:fill="FFFFFF"/>
            <w:vAlign w:val="center"/>
          </w:tcPr>
          <w:p w14:paraId="11E7FDB0" w14:textId="77777777" w:rsidR="00D2062A" w:rsidRDefault="00000000">
            <w:r>
              <w:rPr>
                <w:b/>
                <w:sz w:val="22"/>
              </w:rPr>
              <w:t>Tác nhân</w:t>
            </w:r>
          </w:p>
        </w:tc>
        <w:tc>
          <w:tcPr>
            <w:tcW w:w="3384" w:type="dxa"/>
            <w:shd w:val="clear" w:color="auto" w:fill="FFFFFF"/>
            <w:vAlign w:val="center"/>
          </w:tcPr>
          <w:p w14:paraId="0BFC0ED9" w14:textId="77777777" w:rsidR="00D2062A" w:rsidRDefault="00000000">
            <w:r>
              <w:rPr>
                <w:b/>
                <w:sz w:val="22"/>
              </w:rPr>
              <w:t>Mô tả</w:t>
            </w:r>
          </w:p>
        </w:tc>
        <w:tc>
          <w:tcPr>
            <w:tcW w:w="4031" w:type="dxa"/>
            <w:shd w:val="clear" w:color="auto" w:fill="FFFFFF"/>
            <w:vAlign w:val="center"/>
          </w:tcPr>
          <w:p w14:paraId="5FD2605D" w14:textId="77777777" w:rsidR="00D2062A" w:rsidRDefault="00000000">
            <w:r>
              <w:rPr>
                <w:b/>
                <w:sz w:val="22"/>
              </w:rPr>
              <w:t>Quyền chính</w:t>
            </w:r>
          </w:p>
        </w:tc>
      </w:tr>
      <w:tr w:rsidR="00D2062A" w14:paraId="75877497" w14:textId="77777777">
        <w:trPr>
          <w:jc w:val="center"/>
        </w:trPr>
        <w:tc>
          <w:tcPr>
            <w:tcW w:w="1944" w:type="dxa"/>
            <w:vAlign w:val="center"/>
          </w:tcPr>
          <w:p w14:paraId="1DFF0B8E" w14:textId="77777777" w:rsidR="00D2062A" w:rsidRDefault="00000000">
            <w:r>
              <w:rPr>
                <w:sz w:val="22"/>
              </w:rPr>
              <w:t>Khách vãng lai</w:t>
            </w:r>
          </w:p>
        </w:tc>
        <w:tc>
          <w:tcPr>
            <w:tcW w:w="3384" w:type="dxa"/>
            <w:vAlign w:val="center"/>
          </w:tcPr>
          <w:p w14:paraId="5C6AFC02" w14:textId="77777777" w:rsidR="00D2062A" w:rsidRDefault="00000000">
            <w:r>
              <w:rPr>
                <w:sz w:val="22"/>
              </w:rPr>
              <w:t>Người chưa đăng nhập vào website.</w:t>
            </w:r>
          </w:p>
        </w:tc>
        <w:tc>
          <w:tcPr>
            <w:tcW w:w="4031" w:type="dxa"/>
            <w:vAlign w:val="center"/>
          </w:tcPr>
          <w:p w14:paraId="0F52C620" w14:textId="77777777" w:rsidR="00D2062A" w:rsidRDefault="00000000">
            <w:r>
              <w:rPr>
                <w:sz w:val="22"/>
              </w:rPr>
              <w:t>Xem trang chủ, danh mục, sản phẩm, Blogs, tìm kiếm và xem chi tiết.</w:t>
            </w:r>
          </w:p>
        </w:tc>
      </w:tr>
      <w:tr w:rsidR="00D2062A" w14:paraId="246ACB9B" w14:textId="77777777">
        <w:trPr>
          <w:jc w:val="center"/>
        </w:trPr>
        <w:tc>
          <w:tcPr>
            <w:tcW w:w="1944" w:type="dxa"/>
            <w:vAlign w:val="center"/>
          </w:tcPr>
          <w:p w14:paraId="6890C32F" w14:textId="77777777" w:rsidR="00D2062A" w:rsidRDefault="00000000">
            <w:r>
              <w:rPr>
                <w:sz w:val="22"/>
              </w:rPr>
              <w:t>Khách hàng</w:t>
            </w:r>
          </w:p>
        </w:tc>
        <w:tc>
          <w:tcPr>
            <w:tcW w:w="3384" w:type="dxa"/>
            <w:vAlign w:val="center"/>
          </w:tcPr>
          <w:p w14:paraId="149CC582" w14:textId="77777777" w:rsidR="00D2062A" w:rsidRDefault="00000000">
            <w:r>
              <w:rPr>
                <w:sz w:val="22"/>
              </w:rPr>
              <w:t>Người dùng đã đăng ký và đăng nhập.</w:t>
            </w:r>
          </w:p>
        </w:tc>
        <w:tc>
          <w:tcPr>
            <w:tcW w:w="4031" w:type="dxa"/>
            <w:vAlign w:val="center"/>
          </w:tcPr>
          <w:p w14:paraId="5D51C120" w14:textId="77777777" w:rsidR="00D2062A" w:rsidRDefault="00000000">
            <w:r>
              <w:rPr>
                <w:sz w:val="22"/>
              </w:rPr>
              <w:t>Quản lý hồ sơ, wishlist, giỏ hàng, đặt hàng, thanh toán, xem lịch sử đơn, đánh giá sản phẩm đủ điều kiện.</w:t>
            </w:r>
          </w:p>
        </w:tc>
      </w:tr>
      <w:tr w:rsidR="00D2062A" w14:paraId="2AC195DF" w14:textId="77777777">
        <w:trPr>
          <w:jc w:val="center"/>
        </w:trPr>
        <w:tc>
          <w:tcPr>
            <w:tcW w:w="1944" w:type="dxa"/>
            <w:vAlign w:val="center"/>
          </w:tcPr>
          <w:p w14:paraId="3011D120" w14:textId="77777777" w:rsidR="00D2062A" w:rsidRDefault="00000000">
            <w:r>
              <w:rPr>
                <w:sz w:val="22"/>
              </w:rPr>
              <w:t>Quản trị viên</w:t>
            </w:r>
          </w:p>
        </w:tc>
        <w:tc>
          <w:tcPr>
            <w:tcW w:w="3384" w:type="dxa"/>
            <w:vAlign w:val="center"/>
          </w:tcPr>
          <w:p w14:paraId="36908DF8" w14:textId="77777777" w:rsidR="00D2062A" w:rsidRDefault="00000000">
            <w:r>
              <w:rPr>
                <w:sz w:val="22"/>
              </w:rPr>
              <w:t>Người dùng có vai trò ADMIN.</w:t>
            </w:r>
          </w:p>
        </w:tc>
        <w:tc>
          <w:tcPr>
            <w:tcW w:w="4031" w:type="dxa"/>
            <w:vAlign w:val="center"/>
          </w:tcPr>
          <w:p w14:paraId="62A338A9" w14:textId="77777777" w:rsidR="00D2062A" w:rsidRDefault="00000000">
            <w:r>
              <w:rPr>
                <w:sz w:val="22"/>
              </w:rPr>
              <w:t xml:space="preserve">Quản lý dashboard, sản phẩm, danh mục, </w:t>
            </w:r>
            <w:r>
              <w:rPr>
                <w:sz w:val="22"/>
              </w:rPr>
              <w:lastRenderedPageBreak/>
              <w:t>đơn hàng, mã giảm giá, Blogs và người dùng.</w:t>
            </w:r>
          </w:p>
        </w:tc>
      </w:tr>
    </w:tbl>
    <w:p w14:paraId="5F9F43C2" w14:textId="77777777" w:rsidR="00D2062A" w:rsidRDefault="00000000">
      <w:pPr>
        <w:pStyle w:val="CaptionCustom"/>
      </w:pPr>
      <w:bookmarkStart w:id="19" w:name="tbl3"/>
      <w:r>
        <w:lastRenderedPageBreak/>
        <w:t>Bảng 3. Tác nhân hệ thống</w:t>
      </w:r>
      <w:bookmarkEnd w:id="19"/>
    </w:p>
    <w:p w14:paraId="7BF748B5" w14:textId="77777777" w:rsidR="00D2062A" w:rsidRDefault="00D2062A"/>
    <w:p w14:paraId="58AD42C9" w14:textId="77777777" w:rsidR="00D2062A" w:rsidRDefault="00000000">
      <w:pPr>
        <w:jc w:val="center"/>
      </w:pPr>
      <w:r>
        <w:rPr>
          <w:noProof/>
        </w:rPr>
        <w:drawing>
          <wp:inline distT="0" distB="0" distL="0" distR="0" wp14:anchorId="5B7CC85D" wp14:editId="5D1F7BD0">
            <wp:extent cx="5852160" cy="3427694"/>
            <wp:effectExtent l="0" t="0" r="0" b="0"/>
            <wp:docPr id="2" name="Picture 2" descr="Hình 1. Use case tổng quát Men's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s_use_case.png"/>
                    <pic:cNvPicPr/>
                  </pic:nvPicPr>
                  <pic:blipFill>
                    <a:blip r:embed="rId9"/>
                    <a:stretch>
                      <a:fillRect/>
                    </a:stretch>
                  </pic:blipFill>
                  <pic:spPr>
                    <a:xfrm>
                      <a:off x="0" y="0"/>
                      <a:ext cx="5852160" cy="3427694"/>
                    </a:xfrm>
                    <a:prstGeom prst="rect">
                      <a:avLst/>
                    </a:prstGeom>
                  </pic:spPr>
                </pic:pic>
              </a:graphicData>
            </a:graphic>
          </wp:inline>
        </w:drawing>
      </w:r>
    </w:p>
    <w:p w14:paraId="09E7FCC1" w14:textId="77777777" w:rsidR="00D2062A" w:rsidRDefault="00000000">
      <w:pPr>
        <w:pStyle w:val="CaptionCustom"/>
      </w:pPr>
      <w:bookmarkStart w:id="20" w:name="fig1"/>
      <w:r>
        <w:t>Hình 1. Use case tổng quát Men's Shop</w:t>
      </w:r>
      <w:bookmarkEnd w:id="20"/>
    </w:p>
    <w:p w14:paraId="23D82286" w14:textId="77777777" w:rsidR="00D2062A" w:rsidRDefault="00000000">
      <w:pPr>
        <w:pStyle w:val="Heading2"/>
      </w:pPr>
      <w:bookmarkStart w:id="21" w:name="_Toc232525764"/>
      <w:r>
        <w:rPr>
          <w:rFonts w:ascii="Times New Roman" w:eastAsia="Times New Roman" w:hAnsi="Times New Roman"/>
        </w:rPr>
        <w:t>3.2. Danh sách use case chính</w:t>
      </w:r>
      <w:bookmarkEnd w:id="21"/>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936"/>
        <w:gridCol w:w="2448"/>
        <w:gridCol w:w="1800"/>
        <w:gridCol w:w="4176"/>
      </w:tblGrid>
      <w:tr w:rsidR="00D2062A" w14:paraId="0BCE73FE" w14:textId="77777777">
        <w:trPr>
          <w:jc w:val="center"/>
        </w:trPr>
        <w:tc>
          <w:tcPr>
            <w:tcW w:w="936" w:type="dxa"/>
            <w:shd w:val="clear" w:color="auto" w:fill="FFFFFF"/>
            <w:vAlign w:val="center"/>
          </w:tcPr>
          <w:p w14:paraId="35B1412D" w14:textId="77777777" w:rsidR="00D2062A" w:rsidRDefault="00000000">
            <w:r>
              <w:rPr>
                <w:b/>
                <w:sz w:val="22"/>
              </w:rPr>
              <w:t>Mã</w:t>
            </w:r>
          </w:p>
        </w:tc>
        <w:tc>
          <w:tcPr>
            <w:tcW w:w="2448" w:type="dxa"/>
            <w:shd w:val="clear" w:color="auto" w:fill="FFFFFF"/>
            <w:vAlign w:val="center"/>
          </w:tcPr>
          <w:p w14:paraId="6C1E34A9" w14:textId="77777777" w:rsidR="00D2062A" w:rsidRDefault="00000000">
            <w:r>
              <w:rPr>
                <w:b/>
                <w:sz w:val="22"/>
              </w:rPr>
              <w:t>Use case</w:t>
            </w:r>
          </w:p>
        </w:tc>
        <w:tc>
          <w:tcPr>
            <w:tcW w:w="1800" w:type="dxa"/>
            <w:shd w:val="clear" w:color="auto" w:fill="FFFFFF"/>
            <w:vAlign w:val="center"/>
          </w:tcPr>
          <w:p w14:paraId="5DD72503" w14:textId="77777777" w:rsidR="00D2062A" w:rsidRDefault="00000000">
            <w:r>
              <w:rPr>
                <w:b/>
                <w:sz w:val="22"/>
              </w:rPr>
              <w:t>Tác nhân</w:t>
            </w:r>
          </w:p>
        </w:tc>
        <w:tc>
          <w:tcPr>
            <w:tcW w:w="4176" w:type="dxa"/>
            <w:shd w:val="clear" w:color="auto" w:fill="FFFFFF"/>
            <w:vAlign w:val="center"/>
          </w:tcPr>
          <w:p w14:paraId="21B3DA67" w14:textId="77777777" w:rsidR="00D2062A" w:rsidRDefault="00000000">
            <w:r>
              <w:rPr>
                <w:b/>
                <w:sz w:val="22"/>
              </w:rPr>
              <w:t>Mô tả ngắn</w:t>
            </w:r>
          </w:p>
        </w:tc>
      </w:tr>
      <w:tr w:rsidR="00D2062A" w14:paraId="08252F2F" w14:textId="77777777">
        <w:trPr>
          <w:jc w:val="center"/>
        </w:trPr>
        <w:tc>
          <w:tcPr>
            <w:tcW w:w="936" w:type="dxa"/>
            <w:vAlign w:val="center"/>
          </w:tcPr>
          <w:p w14:paraId="0A449132" w14:textId="77777777" w:rsidR="00D2062A" w:rsidRDefault="00000000">
            <w:r>
              <w:rPr>
                <w:sz w:val="22"/>
              </w:rPr>
              <w:t>UC01</w:t>
            </w:r>
          </w:p>
        </w:tc>
        <w:tc>
          <w:tcPr>
            <w:tcW w:w="2448" w:type="dxa"/>
            <w:vAlign w:val="center"/>
          </w:tcPr>
          <w:p w14:paraId="0382EE4E" w14:textId="77777777" w:rsidR="00D2062A" w:rsidRDefault="00000000">
            <w:r>
              <w:rPr>
                <w:sz w:val="22"/>
              </w:rPr>
              <w:t>Đăng ký tài khoản bằng OTP</w:t>
            </w:r>
          </w:p>
        </w:tc>
        <w:tc>
          <w:tcPr>
            <w:tcW w:w="1800" w:type="dxa"/>
            <w:vAlign w:val="center"/>
          </w:tcPr>
          <w:p w14:paraId="50FCD038" w14:textId="77777777" w:rsidR="00D2062A" w:rsidRDefault="00000000">
            <w:r>
              <w:rPr>
                <w:sz w:val="22"/>
              </w:rPr>
              <w:t>Khách vãng lai</w:t>
            </w:r>
          </w:p>
        </w:tc>
        <w:tc>
          <w:tcPr>
            <w:tcW w:w="4176" w:type="dxa"/>
            <w:vAlign w:val="center"/>
          </w:tcPr>
          <w:p w14:paraId="0DCCE2CB" w14:textId="77777777" w:rsidR="00D2062A" w:rsidRDefault="00000000">
            <w:r>
              <w:rPr>
                <w:sz w:val="22"/>
              </w:rPr>
              <w:t>Nhập email, nhận OTP, xác thực để kích hoạt tài khoản.</w:t>
            </w:r>
          </w:p>
        </w:tc>
      </w:tr>
      <w:tr w:rsidR="00D2062A" w14:paraId="360EC550" w14:textId="77777777">
        <w:trPr>
          <w:jc w:val="center"/>
        </w:trPr>
        <w:tc>
          <w:tcPr>
            <w:tcW w:w="936" w:type="dxa"/>
            <w:vAlign w:val="center"/>
          </w:tcPr>
          <w:p w14:paraId="158FE2B6" w14:textId="77777777" w:rsidR="00D2062A" w:rsidRDefault="00000000">
            <w:r>
              <w:rPr>
                <w:sz w:val="22"/>
              </w:rPr>
              <w:t>UC02</w:t>
            </w:r>
          </w:p>
        </w:tc>
        <w:tc>
          <w:tcPr>
            <w:tcW w:w="2448" w:type="dxa"/>
            <w:vAlign w:val="center"/>
          </w:tcPr>
          <w:p w14:paraId="4BF92247" w14:textId="77777777" w:rsidR="00D2062A" w:rsidRDefault="00000000">
            <w:r>
              <w:rPr>
                <w:sz w:val="22"/>
              </w:rPr>
              <w:t>Đăng nhập/đăng xuất</w:t>
            </w:r>
          </w:p>
        </w:tc>
        <w:tc>
          <w:tcPr>
            <w:tcW w:w="1800" w:type="dxa"/>
            <w:vAlign w:val="center"/>
          </w:tcPr>
          <w:p w14:paraId="2FA4E68B" w14:textId="77777777" w:rsidR="00D2062A" w:rsidRDefault="00000000">
            <w:r>
              <w:rPr>
                <w:sz w:val="22"/>
              </w:rPr>
              <w:t>Khách hàng/Admin</w:t>
            </w:r>
          </w:p>
        </w:tc>
        <w:tc>
          <w:tcPr>
            <w:tcW w:w="4176" w:type="dxa"/>
            <w:vAlign w:val="center"/>
          </w:tcPr>
          <w:p w14:paraId="642D39C9" w14:textId="77777777" w:rsidR="00D2062A" w:rsidRDefault="00000000">
            <w:r>
              <w:rPr>
                <w:sz w:val="22"/>
              </w:rPr>
              <w:t>Xác thực tài khoản và nhận JWT để truy cập chức năng riêng.</w:t>
            </w:r>
          </w:p>
        </w:tc>
      </w:tr>
      <w:tr w:rsidR="00D2062A" w14:paraId="19BFFB0C" w14:textId="77777777">
        <w:trPr>
          <w:jc w:val="center"/>
        </w:trPr>
        <w:tc>
          <w:tcPr>
            <w:tcW w:w="936" w:type="dxa"/>
            <w:vAlign w:val="center"/>
          </w:tcPr>
          <w:p w14:paraId="6FB45A1D" w14:textId="77777777" w:rsidR="00D2062A" w:rsidRDefault="00000000">
            <w:r>
              <w:rPr>
                <w:sz w:val="22"/>
              </w:rPr>
              <w:t>UC03</w:t>
            </w:r>
          </w:p>
        </w:tc>
        <w:tc>
          <w:tcPr>
            <w:tcW w:w="2448" w:type="dxa"/>
            <w:vAlign w:val="center"/>
          </w:tcPr>
          <w:p w14:paraId="74F1F262" w14:textId="77777777" w:rsidR="00D2062A" w:rsidRDefault="00000000">
            <w:r>
              <w:rPr>
                <w:sz w:val="22"/>
              </w:rPr>
              <w:t>Tìm kiếm và lọc sản phẩm</w:t>
            </w:r>
          </w:p>
        </w:tc>
        <w:tc>
          <w:tcPr>
            <w:tcW w:w="1800" w:type="dxa"/>
            <w:vAlign w:val="center"/>
          </w:tcPr>
          <w:p w14:paraId="00EC9084" w14:textId="77777777" w:rsidR="00D2062A" w:rsidRDefault="00000000">
            <w:r>
              <w:rPr>
                <w:sz w:val="22"/>
              </w:rPr>
              <w:t>Tất cả</w:t>
            </w:r>
          </w:p>
        </w:tc>
        <w:tc>
          <w:tcPr>
            <w:tcW w:w="4176" w:type="dxa"/>
            <w:vAlign w:val="center"/>
          </w:tcPr>
          <w:p w14:paraId="0E70D59F" w14:textId="77777777" w:rsidR="00D2062A" w:rsidRDefault="00000000">
            <w:r>
              <w:rPr>
                <w:sz w:val="22"/>
              </w:rPr>
              <w:t>Tìm theo tên/phong cách, lọc theo danh mục, giá và trạng thái hiển thị.</w:t>
            </w:r>
          </w:p>
        </w:tc>
      </w:tr>
      <w:tr w:rsidR="00D2062A" w14:paraId="25E0B315" w14:textId="77777777">
        <w:trPr>
          <w:jc w:val="center"/>
        </w:trPr>
        <w:tc>
          <w:tcPr>
            <w:tcW w:w="936" w:type="dxa"/>
            <w:vAlign w:val="center"/>
          </w:tcPr>
          <w:p w14:paraId="750EC8DF" w14:textId="77777777" w:rsidR="00D2062A" w:rsidRDefault="00000000">
            <w:r>
              <w:rPr>
                <w:sz w:val="22"/>
              </w:rPr>
              <w:t>UC04</w:t>
            </w:r>
          </w:p>
        </w:tc>
        <w:tc>
          <w:tcPr>
            <w:tcW w:w="2448" w:type="dxa"/>
            <w:vAlign w:val="center"/>
          </w:tcPr>
          <w:p w14:paraId="533CFC79" w14:textId="77777777" w:rsidR="00D2062A" w:rsidRDefault="00000000">
            <w:r>
              <w:rPr>
                <w:sz w:val="22"/>
              </w:rPr>
              <w:t>Xem chi tiết sản phẩm</w:t>
            </w:r>
          </w:p>
        </w:tc>
        <w:tc>
          <w:tcPr>
            <w:tcW w:w="1800" w:type="dxa"/>
            <w:vAlign w:val="center"/>
          </w:tcPr>
          <w:p w14:paraId="65AE8DF0" w14:textId="77777777" w:rsidR="00D2062A" w:rsidRDefault="00000000">
            <w:r>
              <w:rPr>
                <w:sz w:val="22"/>
              </w:rPr>
              <w:t>Tất cả</w:t>
            </w:r>
          </w:p>
        </w:tc>
        <w:tc>
          <w:tcPr>
            <w:tcW w:w="4176" w:type="dxa"/>
            <w:vAlign w:val="center"/>
          </w:tcPr>
          <w:p w14:paraId="7488242C" w14:textId="77777777" w:rsidR="00D2062A" w:rsidRDefault="00000000">
            <w:r>
              <w:rPr>
                <w:sz w:val="22"/>
              </w:rPr>
              <w:t>Xem ảnh, mô tả, giá, biến thể size/màu, tồn kho và đánh giá.</w:t>
            </w:r>
          </w:p>
        </w:tc>
      </w:tr>
      <w:tr w:rsidR="00D2062A" w14:paraId="30D26013" w14:textId="77777777">
        <w:trPr>
          <w:jc w:val="center"/>
        </w:trPr>
        <w:tc>
          <w:tcPr>
            <w:tcW w:w="936" w:type="dxa"/>
            <w:vAlign w:val="center"/>
          </w:tcPr>
          <w:p w14:paraId="3842F349" w14:textId="77777777" w:rsidR="00D2062A" w:rsidRDefault="00000000">
            <w:r>
              <w:rPr>
                <w:sz w:val="22"/>
              </w:rPr>
              <w:t>UC05</w:t>
            </w:r>
          </w:p>
        </w:tc>
        <w:tc>
          <w:tcPr>
            <w:tcW w:w="2448" w:type="dxa"/>
            <w:vAlign w:val="center"/>
          </w:tcPr>
          <w:p w14:paraId="7B7C1C5F" w14:textId="77777777" w:rsidR="00D2062A" w:rsidRDefault="00000000">
            <w:r>
              <w:rPr>
                <w:sz w:val="22"/>
              </w:rPr>
              <w:t>Quản lý wishlist</w:t>
            </w:r>
          </w:p>
        </w:tc>
        <w:tc>
          <w:tcPr>
            <w:tcW w:w="1800" w:type="dxa"/>
            <w:vAlign w:val="center"/>
          </w:tcPr>
          <w:p w14:paraId="63595515" w14:textId="77777777" w:rsidR="00D2062A" w:rsidRDefault="00000000">
            <w:r>
              <w:rPr>
                <w:sz w:val="22"/>
              </w:rPr>
              <w:t>Khách hàng</w:t>
            </w:r>
          </w:p>
        </w:tc>
        <w:tc>
          <w:tcPr>
            <w:tcW w:w="4176" w:type="dxa"/>
            <w:vAlign w:val="center"/>
          </w:tcPr>
          <w:p w14:paraId="7521E81C" w14:textId="77777777" w:rsidR="00D2062A" w:rsidRDefault="00000000">
            <w:r>
              <w:rPr>
                <w:sz w:val="22"/>
              </w:rPr>
              <w:t>Thêm/xóa sản phẩm yêu thích.</w:t>
            </w:r>
          </w:p>
        </w:tc>
      </w:tr>
      <w:tr w:rsidR="00D2062A" w14:paraId="6B2003B7" w14:textId="77777777">
        <w:trPr>
          <w:jc w:val="center"/>
        </w:trPr>
        <w:tc>
          <w:tcPr>
            <w:tcW w:w="936" w:type="dxa"/>
            <w:vAlign w:val="center"/>
          </w:tcPr>
          <w:p w14:paraId="11BC93F2" w14:textId="77777777" w:rsidR="00D2062A" w:rsidRDefault="00000000">
            <w:r>
              <w:rPr>
                <w:sz w:val="22"/>
              </w:rPr>
              <w:t>UC06</w:t>
            </w:r>
          </w:p>
        </w:tc>
        <w:tc>
          <w:tcPr>
            <w:tcW w:w="2448" w:type="dxa"/>
            <w:vAlign w:val="center"/>
          </w:tcPr>
          <w:p w14:paraId="0A8452A1" w14:textId="77777777" w:rsidR="00D2062A" w:rsidRDefault="00000000">
            <w:r>
              <w:rPr>
                <w:sz w:val="22"/>
              </w:rPr>
              <w:t>Quản lý giỏ hàng</w:t>
            </w:r>
          </w:p>
        </w:tc>
        <w:tc>
          <w:tcPr>
            <w:tcW w:w="1800" w:type="dxa"/>
            <w:vAlign w:val="center"/>
          </w:tcPr>
          <w:p w14:paraId="1162A84F" w14:textId="77777777" w:rsidR="00D2062A" w:rsidRDefault="00000000">
            <w:r>
              <w:rPr>
                <w:sz w:val="22"/>
              </w:rPr>
              <w:t>Khách hàng</w:t>
            </w:r>
          </w:p>
        </w:tc>
        <w:tc>
          <w:tcPr>
            <w:tcW w:w="4176" w:type="dxa"/>
            <w:vAlign w:val="center"/>
          </w:tcPr>
          <w:p w14:paraId="10DF8C8F" w14:textId="77777777" w:rsidR="00D2062A" w:rsidRDefault="00000000">
            <w:r>
              <w:rPr>
                <w:sz w:val="22"/>
              </w:rPr>
              <w:t>Thêm sản phẩm theo biến thể, cập nhật số lượng, xóa sản phẩm.</w:t>
            </w:r>
          </w:p>
        </w:tc>
      </w:tr>
      <w:tr w:rsidR="00D2062A" w14:paraId="3D57F347" w14:textId="77777777">
        <w:trPr>
          <w:jc w:val="center"/>
        </w:trPr>
        <w:tc>
          <w:tcPr>
            <w:tcW w:w="936" w:type="dxa"/>
            <w:vAlign w:val="center"/>
          </w:tcPr>
          <w:p w14:paraId="463B8568" w14:textId="77777777" w:rsidR="00D2062A" w:rsidRDefault="00000000">
            <w:r>
              <w:rPr>
                <w:sz w:val="22"/>
              </w:rPr>
              <w:t>UC07</w:t>
            </w:r>
          </w:p>
        </w:tc>
        <w:tc>
          <w:tcPr>
            <w:tcW w:w="2448" w:type="dxa"/>
            <w:vAlign w:val="center"/>
          </w:tcPr>
          <w:p w14:paraId="7479BF6B" w14:textId="77777777" w:rsidR="00D2062A" w:rsidRDefault="00000000">
            <w:r>
              <w:rPr>
                <w:sz w:val="22"/>
              </w:rPr>
              <w:t>Đặt hàng và thanh toán</w:t>
            </w:r>
          </w:p>
        </w:tc>
        <w:tc>
          <w:tcPr>
            <w:tcW w:w="1800" w:type="dxa"/>
            <w:vAlign w:val="center"/>
          </w:tcPr>
          <w:p w14:paraId="7DB16780" w14:textId="77777777" w:rsidR="00D2062A" w:rsidRDefault="00000000">
            <w:r>
              <w:rPr>
                <w:sz w:val="22"/>
              </w:rPr>
              <w:t>Khách hàng</w:t>
            </w:r>
          </w:p>
        </w:tc>
        <w:tc>
          <w:tcPr>
            <w:tcW w:w="4176" w:type="dxa"/>
            <w:vAlign w:val="center"/>
          </w:tcPr>
          <w:p w14:paraId="19DC8E9E" w14:textId="77777777" w:rsidR="00D2062A" w:rsidRDefault="00000000">
            <w:r>
              <w:rPr>
                <w:sz w:val="22"/>
              </w:rPr>
              <w:t>Nhập địa chỉ, áp mã giảm giá, chọn COD hoặc online mock.</w:t>
            </w:r>
          </w:p>
        </w:tc>
      </w:tr>
      <w:tr w:rsidR="00D2062A" w14:paraId="4871E0C3" w14:textId="77777777">
        <w:trPr>
          <w:jc w:val="center"/>
        </w:trPr>
        <w:tc>
          <w:tcPr>
            <w:tcW w:w="936" w:type="dxa"/>
            <w:vAlign w:val="center"/>
          </w:tcPr>
          <w:p w14:paraId="721CC740" w14:textId="77777777" w:rsidR="00D2062A" w:rsidRDefault="00000000">
            <w:r>
              <w:rPr>
                <w:sz w:val="22"/>
              </w:rPr>
              <w:lastRenderedPageBreak/>
              <w:t>UC08</w:t>
            </w:r>
          </w:p>
        </w:tc>
        <w:tc>
          <w:tcPr>
            <w:tcW w:w="2448" w:type="dxa"/>
            <w:vAlign w:val="center"/>
          </w:tcPr>
          <w:p w14:paraId="5514E7FF" w14:textId="77777777" w:rsidR="00D2062A" w:rsidRDefault="00000000">
            <w:r>
              <w:rPr>
                <w:sz w:val="22"/>
              </w:rPr>
              <w:t>Theo dõi đơn hàng</w:t>
            </w:r>
          </w:p>
        </w:tc>
        <w:tc>
          <w:tcPr>
            <w:tcW w:w="1800" w:type="dxa"/>
            <w:vAlign w:val="center"/>
          </w:tcPr>
          <w:p w14:paraId="1E150452" w14:textId="77777777" w:rsidR="00D2062A" w:rsidRDefault="00000000">
            <w:r>
              <w:rPr>
                <w:sz w:val="22"/>
              </w:rPr>
              <w:t>Khách hàng</w:t>
            </w:r>
          </w:p>
        </w:tc>
        <w:tc>
          <w:tcPr>
            <w:tcW w:w="4176" w:type="dxa"/>
            <w:vAlign w:val="center"/>
          </w:tcPr>
          <w:p w14:paraId="275379BC" w14:textId="77777777" w:rsidR="00D2062A" w:rsidRDefault="00000000">
            <w:r>
              <w:rPr>
                <w:sz w:val="22"/>
              </w:rPr>
              <w:t>Xem lịch sử, chi tiết và trạng thái đơn hàng.</w:t>
            </w:r>
          </w:p>
        </w:tc>
      </w:tr>
      <w:tr w:rsidR="00D2062A" w14:paraId="2B7D2957" w14:textId="77777777">
        <w:trPr>
          <w:jc w:val="center"/>
        </w:trPr>
        <w:tc>
          <w:tcPr>
            <w:tcW w:w="936" w:type="dxa"/>
            <w:vAlign w:val="center"/>
          </w:tcPr>
          <w:p w14:paraId="53C86CE9" w14:textId="77777777" w:rsidR="00D2062A" w:rsidRDefault="00000000">
            <w:r>
              <w:rPr>
                <w:sz w:val="22"/>
              </w:rPr>
              <w:t>UC09</w:t>
            </w:r>
          </w:p>
        </w:tc>
        <w:tc>
          <w:tcPr>
            <w:tcW w:w="2448" w:type="dxa"/>
            <w:vAlign w:val="center"/>
          </w:tcPr>
          <w:p w14:paraId="4B06F8D7" w14:textId="77777777" w:rsidR="00D2062A" w:rsidRDefault="00000000">
            <w:r>
              <w:rPr>
                <w:sz w:val="22"/>
              </w:rPr>
              <w:t>Đánh giá sản phẩm</w:t>
            </w:r>
          </w:p>
        </w:tc>
        <w:tc>
          <w:tcPr>
            <w:tcW w:w="1800" w:type="dxa"/>
            <w:vAlign w:val="center"/>
          </w:tcPr>
          <w:p w14:paraId="658533E8" w14:textId="77777777" w:rsidR="00D2062A" w:rsidRDefault="00000000">
            <w:r>
              <w:rPr>
                <w:sz w:val="22"/>
              </w:rPr>
              <w:t>Khách hàng</w:t>
            </w:r>
          </w:p>
        </w:tc>
        <w:tc>
          <w:tcPr>
            <w:tcW w:w="4176" w:type="dxa"/>
            <w:vAlign w:val="center"/>
          </w:tcPr>
          <w:p w14:paraId="42254963" w14:textId="77777777" w:rsidR="00D2062A" w:rsidRDefault="00000000">
            <w:r>
              <w:rPr>
                <w:sz w:val="22"/>
              </w:rPr>
              <w:t>Chỉ đánh giá sản phẩm trong đơn hàng đã hoàn tất.</w:t>
            </w:r>
          </w:p>
        </w:tc>
      </w:tr>
      <w:tr w:rsidR="00D2062A" w14:paraId="7FF602E6" w14:textId="77777777">
        <w:trPr>
          <w:jc w:val="center"/>
        </w:trPr>
        <w:tc>
          <w:tcPr>
            <w:tcW w:w="936" w:type="dxa"/>
            <w:vAlign w:val="center"/>
          </w:tcPr>
          <w:p w14:paraId="7BA7C84B" w14:textId="77777777" w:rsidR="00D2062A" w:rsidRDefault="00000000">
            <w:r>
              <w:rPr>
                <w:sz w:val="22"/>
              </w:rPr>
              <w:t>UC10</w:t>
            </w:r>
          </w:p>
        </w:tc>
        <w:tc>
          <w:tcPr>
            <w:tcW w:w="2448" w:type="dxa"/>
            <w:vAlign w:val="center"/>
          </w:tcPr>
          <w:p w14:paraId="6EBBCF58" w14:textId="77777777" w:rsidR="00D2062A" w:rsidRDefault="00000000">
            <w:r>
              <w:rPr>
                <w:sz w:val="22"/>
              </w:rPr>
              <w:t>Quản lý sản phẩm</w:t>
            </w:r>
          </w:p>
        </w:tc>
        <w:tc>
          <w:tcPr>
            <w:tcW w:w="1800" w:type="dxa"/>
            <w:vAlign w:val="center"/>
          </w:tcPr>
          <w:p w14:paraId="360E449A" w14:textId="77777777" w:rsidR="00D2062A" w:rsidRDefault="00000000">
            <w:r>
              <w:rPr>
                <w:sz w:val="22"/>
              </w:rPr>
              <w:t>Admin</w:t>
            </w:r>
          </w:p>
        </w:tc>
        <w:tc>
          <w:tcPr>
            <w:tcW w:w="4176" w:type="dxa"/>
            <w:vAlign w:val="center"/>
          </w:tcPr>
          <w:p w14:paraId="5C6A957F" w14:textId="77777777" w:rsidR="00D2062A" w:rsidRDefault="00000000">
            <w:r>
              <w:rPr>
                <w:sz w:val="22"/>
              </w:rPr>
              <w:t>CRUD sản phẩm, biến thể, ảnh, tồn kho và ẩn/hiện sản phẩm.</w:t>
            </w:r>
          </w:p>
        </w:tc>
      </w:tr>
      <w:tr w:rsidR="00D2062A" w14:paraId="391E5BBF" w14:textId="77777777">
        <w:trPr>
          <w:jc w:val="center"/>
        </w:trPr>
        <w:tc>
          <w:tcPr>
            <w:tcW w:w="936" w:type="dxa"/>
            <w:vAlign w:val="center"/>
          </w:tcPr>
          <w:p w14:paraId="1BDA22A0" w14:textId="77777777" w:rsidR="00D2062A" w:rsidRDefault="00000000">
            <w:r>
              <w:rPr>
                <w:sz w:val="22"/>
              </w:rPr>
              <w:t>UC11</w:t>
            </w:r>
          </w:p>
        </w:tc>
        <w:tc>
          <w:tcPr>
            <w:tcW w:w="2448" w:type="dxa"/>
            <w:vAlign w:val="center"/>
          </w:tcPr>
          <w:p w14:paraId="1A6F0B5A" w14:textId="77777777" w:rsidR="00D2062A" w:rsidRDefault="00000000">
            <w:r>
              <w:rPr>
                <w:sz w:val="22"/>
              </w:rPr>
              <w:t>Quản lý đơn hàng</w:t>
            </w:r>
          </w:p>
        </w:tc>
        <w:tc>
          <w:tcPr>
            <w:tcW w:w="1800" w:type="dxa"/>
            <w:vAlign w:val="center"/>
          </w:tcPr>
          <w:p w14:paraId="31132A27" w14:textId="77777777" w:rsidR="00D2062A" w:rsidRDefault="00000000">
            <w:r>
              <w:rPr>
                <w:sz w:val="22"/>
              </w:rPr>
              <w:t>Admin</w:t>
            </w:r>
          </w:p>
        </w:tc>
        <w:tc>
          <w:tcPr>
            <w:tcW w:w="4176" w:type="dxa"/>
            <w:vAlign w:val="center"/>
          </w:tcPr>
          <w:p w14:paraId="4744E552" w14:textId="77777777" w:rsidR="00D2062A" w:rsidRDefault="00000000">
            <w:r>
              <w:rPr>
                <w:sz w:val="22"/>
              </w:rPr>
              <w:t>Xem danh sách đơn, cập nhật trạng thái giao hàng và thanh toán.</w:t>
            </w:r>
          </w:p>
        </w:tc>
      </w:tr>
      <w:tr w:rsidR="00D2062A" w14:paraId="48F75E2B" w14:textId="77777777">
        <w:trPr>
          <w:jc w:val="center"/>
        </w:trPr>
        <w:tc>
          <w:tcPr>
            <w:tcW w:w="936" w:type="dxa"/>
            <w:vAlign w:val="center"/>
          </w:tcPr>
          <w:p w14:paraId="5CB289DF" w14:textId="77777777" w:rsidR="00D2062A" w:rsidRDefault="00000000">
            <w:r>
              <w:rPr>
                <w:sz w:val="22"/>
              </w:rPr>
              <w:t>UC12</w:t>
            </w:r>
          </w:p>
        </w:tc>
        <w:tc>
          <w:tcPr>
            <w:tcW w:w="2448" w:type="dxa"/>
            <w:vAlign w:val="center"/>
          </w:tcPr>
          <w:p w14:paraId="486027E6" w14:textId="77777777" w:rsidR="00D2062A" w:rsidRDefault="00000000">
            <w:r>
              <w:rPr>
                <w:sz w:val="22"/>
              </w:rPr>
              <w:t>Quản lý nội dung/marketing</w:t>
            </w:r>
          </w:p>
        </w:tc>
        <w:tc>
          <w:tcPr>
            <w:tcW w:w="1800" w:type="dxa"/>
            <w:vAlign w:val="center"/>
          </w:tcPr>
          <w:p w14:paraId="2BE76E02" w14:textId="77777777" w:rsidR="00D2062A" w:rsidRDefault="00000000">
            <w:r>
              <w:rPr>
                <w:sz w:val="22"/>
              </w:rPr>
              <w:t>Admin</w:t>
            </w:r>
          </w:p>
        </w:tc>
        <w:tc>
          <w:tcPr>
            <w:tcW w:w="4176" w:type="dxa"/>
            <w:vAlign w:val="center"/>
          </w:tcPr>
          <w:p w14:paraId="68741931" w14:textId="77777777" w:rsidR="00D2062A" w:rsidRDefault="00000000">
            <w:r>
              <w:rPr>
                <w:sz w:val="22"/>
              </w:rPr>
              <w:t>Quản lý Blogs, danh mục, mã giảm giá và người dùng.</w:t>
            </w:r>
          </w:p>
        </w:tc>
      </w:tr>
    </w:tbl>
    <w:p w14:paraId="54E46AA4" w14:textId="77777777" w:rsidR="00D2062A" w:rsidRDefault="00000000">
      <w:pPr>
        <w:pStyle w:val="CaptionCustom"/>
      </w:pPr>
      <w:bookmarkStart w:id="22" w:name="tbl4"/>
      <w:r>
        <w:t>Bảng 4. Use case chính</w:t>
      </w:r>
      <w:bookmarkEnd w:id="22"/>
    </w:p>
    <w:p w14:paraId="59DBF94E" w14:textId="77777777" w:rsidR="00D2062A" w:rsidRDefault="00D2062A"/>
    <w:p w14:paraId="66F81C78" w14:textId="77777777" w:rsidR="00D2062A" w:rsidRDefault="00000000">
      <w:pPr>
        <w:pStyle w:val="Heading2"/>
      </w:pPr>
      <w:bookmarkStart w:id="23" w:name="_Toc232525765"/>
      <w:r>
        <w:rPr>
          <w:rFonts w:ascii="Times New Roman" w:eastAsia="Times New Roman" w:hAnsi="Times New Roman"/>
        </w:rPr>
        <w:t>3.3. Luồng nghiệp vụ chi tiết</w:t>
      </w:r>
      <w:bookmarkEnd w:id="23"/>
    </w:p>
    <w:p w14:paraId="57692074" w14:textId="77777777" w:rsidR="00D2062A" w:rsidRDefault="00000000">
      <w:pPr>
        <w:pStyle w:val="Heading3"/>
      </w:pPr>
      <w:bookmarkStart w:id="24" w:name="_Toc232525766"/>
      <w:r>
        <w:rPr>
          <w:rFonts w:ascii="Times New Roman" w:eastAsia="Times New Roman" w:hAnsi="Times New Roman"/>
        </w:rPr>
        <w:t>3.3.1. Đăng ký, OTP và đăng nhập</w:t>
      </w:r>
      <w:bookmarkEnd w:id="24"/>
    </w:p>
    <w:p w14:paraId="770EDB74" w14:textId="77777777" w:rsidR="00D2062A" w:rsidRDefault="00000000">
      <w:r>
        <w:t>Khi người dùng đăng ký, backend tạo mã OTP và gửi qua email nếu cấu hình SMTP hoạt động. Trong môi trường phát triển, EMAIL_DEV_MODE có thể bật để log OTP trong console, giúp demo mà không cần email thật. Sau khi xác thực OTP, người dùng đăng nhập và nhận JWT để gọi các API cần quyền truy cập.</w:t>
      </w:r>
    </w:p>
    <w:p w14:paraId="1005DEC4" w14:textId="77777777" w:rsidR="00D2062A" w:rsidRDefault="00000000">
      <w:pPr>
        <w:jc w:val="center"/>
      </w:pPr>
      <w:r>
        <w:rPr>
          <w:noProof/>
        </w:rPr>
        <w:drawing>
          <wp:inline distT="0" distB="0" distL="0" distR="0" wp14:anchorId="1BDDC736" wp14:editId="263024A2">
            <wp:extent cx="5852160" cy="1504841"/>
            <wp:effectExtent l="0" t="0" r="0" b="0"/>
            <wp:docPr id="3" name="Picture 3" descr="Hình 4. Luồng đăng ký, OTP và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flow.png"/>
                    <pic:cNvPicPr/>
                  </pic:nvPicPr>
                  <pic:blipFill>
                    <a:blip r:embed="rId10"/>
                    <a:stretch>
                      <a:fillRect/>
                    </a:stretch>
                  </pic:blipFill>
                  <pic:spPr>
                    <a:xfrm>
                      <a:off x="0" y="0"/>
                      <a:ext cx="5852160" cy="1504841"/>
                    </a:xfrm>
                    <a:prstGeom prst="rect">
                      <a:avLst/>
                    </a:prstGeom>
                  </pic:spPr>
                </pic:pic>
              </a:graphicData>
            </a:graphic>
          </wp:inline>
        </w:drawing>
      </w:r>
    </w:p>
    <w:p w14:paraId="4C3FAECA" w14:textId="77777777" w:rsidR="00D2062A" w:rsidRDefault="00000000">
      <w:pPr>
        <w:pStyle w:val="CaptionCustom"/>
      </w:pPr>
      <w:bookmarkStart w:id="25" w:name="fig4"/>
      <w:r>
        <w:t>Hình 4. Luồng đăng ký, OTP và đăng nhập</w:t>
      </w:r>
      <w:bookmarkEnd w:id="25"/>
    </w:p>
    <w:p w14:paraId="42214DF4" w14:textId="77777777" w:rsidR="00D2062A" w:rsidRDefault="00000000">
      <w:pPr>
        <w:pStyle w:val="Heading3"/>
      </w:pPr>
      <w:bookmarkStart w:id="26" w:name="_Toc232525767"/>
      <w:r>
        <w:rPr>
          <w:rFonts w:ascii="Times New Roman" w:eastAsia="Times New Roman" w:hAnsi="Times New Roman"/>
        </w:rPr>
        <w:t>3.3.2. Tìm kiếm, lọc và xem chi tiết sản phẩm</w:t>
      </w:r>
      <w:bookmarkEnd w:id="26"/>
    </w:p>
    <w:p w14:paraId="12B869ED" w14:textId="77777777" w:rsidR="00D2062A" w:rsidRDefault="00000000">
      <w:r>
        <w:t>Người dùng có thể tìm kiếm nhanh từ header, vào trang bộ sưu tập, lọc theo danh mục hoặc xem chi tiết sản phẩm. Các lựa chọn size và màu được xử lý theo biến thể sản phẩm, mỗi biến thể có tồn kho riêng.</w:t>
      </w:r>
    </w:p>
    <w:p w14:paraId="47C46C3C" w14:textId="77777777" w:rsidR="00D2062A" w:rsidRDefault="00000000">
      <w:pPr>
        <w:jc w:val="center"/>
      </w:pPr>
      <w:r>
        <w:rPr>
          <w:noProof/>
        </w:rPr>
        <w:drawing>
          <wp:inline distT="0" distB="0" distL="0" distR="0" wp14:anchorId="1FFA0F4E" wp14:editId="5729DC81">
            <wp:extent cx="5852160" cy="1504841"/>
            <wp:effectExtent l="0" t="0" r="0" b="0"/>
            <wp:docPr id="4" name="Picture 4" descr="Hình 5. Luồng tìm kiếm và xem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flow.png"/>
                    <pic:cNvPicPr/>
                  </pic:nvPicPr>
                  <pic:blipFill>
                    <a:blip r:embed="rId11"/>
                    <a:stretch>
                      <a:fillRect/>
                    </a:stretch>
                  </pic:blipFill>
                  <pic:spPr>
                    <a:xfrm>
                      <a:off x="0" y="0"/>
                      <a:ext cx="5852160" cy="1504841"/>
                    </a:xfrm>
                    <a:prstGeom prst="rect">
                      <a:avLst/>
                    </a:prstGeom>
                  </pic:spPr>
                </pic:pic>
              </a:graphicData>
            </a:graphic>
          </wp:inline>
        </w:drawing>
      </w:r>
    </w:p>
    <w:p w14:paraId="55790A0B" w14:textId="77777777" w:rsidR="00D2062A" w:rsidRDefault="00000000">
      <w:pPr>
        <w:pStyle w:val="CaptionCustom"/>
      </w:pPr>
      <w:bookmarkStart w:id="27" w:name="fig5"/>
      <w:r>
        <w:lastRenderedPageBreak/>
        <w:t>Hình 5. Luồng tìm kiếm và xem chi tiết sản phẩm</w:t>
      </w:r>
      <w:bookmarkEnd w:id="27"/>
    </w:p>
    <w:p w14:paraId="1F833671" w14:textId="77777777" w:rsidR="00D2062A" w:rsidRDefault="00000000">
      <w:pPr>
        <w:pStyle w:val="Heading3"/>
      </w:pPr>
      <w:bookmarkStart w:id="28" w:name="_Toc232525768"/>
      <w:r>
        <w:rPr>
          <w:rFonts w:ascii="Times New Roman" w:eastAsia="Times New Roman" w:hAnsi="Times New Roman"/>
        </w:rPr>
        <w:t>3.3.3. Giỏ hàng, mã giảm giá và đặt hàng</w:t>
      </w:r>
      <w:bookmarkEnd w:id="28"/>
    </w:p>
    <w:p w14:paraId="07CC5CDA" w14:textId="77777777" w:rsidR="00D2062A" w:rsidRDefault="00000000">
      <w:r>
        <w:t>Khi thêm sản phẩm vào giỏ, hệ thống lưu productId, variantId và quantity. Khi đặt hàng, backend kiểm tra tồn kho, tính tổng tiền, áp mã giảm giá hợp lệ, tạo Order và OrderItem.</w:t>
      </w:r>
    </w:p>
    <w:p w14:paraId="4612DBD4" w14:textId="77777777" w:rsidR="00D2062A" w:rsidRDefault="00000000">
      <w:pPr>
        <w:jc w:val="center"/>
      </w:pPr>
      <w:r>
        <w:rPr>
          <w:noProof/>
        </w:rPr>
        <w:drawing>
          <wp:inline distT="0" distB="0" distL="0" distR="0" wp14:anchorId="7BFD3167" wp14:editId="3B5D35E1">
            <wp:extent cx="5852160" cy="1504841"/>
            <wp:effectExtent l="0" t="0" r="0" b="0"/>
            <wp:docPr id="5" name="Picture 5" descr="Hình 6. Luồng giỏ hàng và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checkout_flow.png"/>
                    <pic:cNvPicPr/>
                  </pic:nvPicPr>
                  <pic:blipFill>
                    <a:blip r:embed="rId12"/>
                    <a:stretch>
                      <a:fillRect/>
                    </a:stretch>
                  </pic:blipFill>
                  <pic:spPr>
                    <a:xfrm>
                      <a:off x="0" y="0"/>
                      <a:ext cx="5852160" cy="1504841"/>
                    </a:xfrm>
                    <a:prstGeom prst="rect">
                      <a:avLst/>
                    </a:prstGeom>
                  </pic:spPr>
                </pic:pic>
              </a:graphicData>
            </a:graphic>
          </wp:inline>
        </w:drawing>
      </w:r>
    </w:p>
    <w:p w14:paraId="5C883C8A" w14:textId="77777777" w:rsidR="00D2062A" w:rsidRDefault="00000000">
      <w:pPr>
        <w:pStyle w:val="CaptionCustom"/>
      </w:pPr>
      <w:bookmarkStart w:id="29" w:name="fig6"/>
      <w:r>
        <w:t>Hình 6. Luồng giỏ hàng và đặt hàng</w:t>
      </w:r>
      <w:bookmarkEnd w:id="29"/>
    </w:p>
    <w:p w14:paraId="718762E1" w14:textId="77777777" w:rsidR="00D2062A" w:rsidRDefault="00000000">
      <w:pPr>
        <w:pStyle w:val="Heading3"/>
      </w:pPr>
      <w:bookmarkStart w:id="30" w:name="_Toc232525769"/>
      <w:r>
        <w:rPr>
          <w:rFonts w:ascii="Times New Roman" w:eastAsia="Times New Roman" w:hAnsi="Times New Roman"/>
        </w:rPr>
        <w:t>3.3.4. Thanh toán online mô phỏng</w:t>
      </w:r>
      <w:bookmarkEnd w:id="30"/>
    </w:p>
    <w:p w14:paraId="71E94F64" w14:textId="77777777" w:rsidR="00D2062A" w:rsidRDefault="00000000">
      <w:r>
        <w:t>Do phạm vi đồ án chưa tích hợp cổng thanh toán thật, hệ thống cung cấp luồng online mock gateway. Luồng này vẫn có đủ bước chọn phương thức, tạo phiên thanh toán, xác nhận thành công hoặc hủy và cập nhật trạng thái thanh toán.</w:t>
      </w:r>
    </w:p>
    <w:p w14:paraId="1E97A0B2" w14:textId="77777777" w:rsidR="00D2062A" w:rsidRDefault="00000000">
      <w:pPr>
        <w:jc w:val="center"/>
      </w:pPr>
      <w:r>
        <w:rPr>
          <w:noProof/>
        </w:rPr>
        <w:drawing>
          <wp:inline distT="0" distB="0" distL="0" distR="0" wp14:anchorId="01E8BD27" wp14:editId="58AD2E6C">
            <wp:extent cx="5852160" cy="1504841"/>
            <wp:effectExtent l="0" t="0" r="0" b="0"/>
            <wp:docPr id="6" name="Picture 6" descr="Hình 7. Luồng thanh toán online mock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png"/>
                    <pic:cNvPicPr/>
                  </pic:nvPicPr>
                  <pic:blipFill>
                    <a:blip r:embed="rId13"/>
                    <a:stretch>
                      <a:fillRect/>
                    </a:stretch>
                  </pic:blipFill>
                  <pic:spPr>
                    <a:xfrm>
                      <a:off x="0" y="0"/>
                      <a:ext cx="5852160" cy="1504841"/>
                    </a:xfrm>
                    <a:prstGeom prst="rect">
                      <a:avLst/>
                    </a:prstGeom>
                  </pic:spPr>
                </pic:pic>
              </a:graphicData>
            </a:graphic>
          </wp:inline>
        </w:drawing>
      </w:r>
    </w:p>
    <w:p w14:paraId="39FC9FC3" w14:textId="77777777" w:rsidR="00D2062A" w:rsidRDefault="00000000">
      <w:pPr>
        <w:pStyle w:val="CaptionCustom"/>
      </w:pPr>
      <w:bookmarkStart w:id="31" w:name="fig7"/>
      <w:r>
        <w:t>Hình 7. Luồng thanh toán online mock gateway</w:t>
      </w:r>
      <w:bookmarkEnd w:id="31"/>
    </w:p>
    <w:p w14:paraId="2B89C02D" w14:textId="77777777" w:rsidR="00D2062A" w:rsidRDefault="00000000">
      <w:pPr>
        <w:pStyle w:val="Heading3"/>
      </w:pPr>
      <w:bookmarkStart w:id="32" w:name="_Toc232525770"/>
      <w:r>
        <w:rPr>
          <w:rFonts w:ascii="Times New Roman" w:eastAsia="Times New Roman" w:hAnsi="Times New Roman"/>
        </w:rPr>
        <w:t>3.3.5. Đánh giá sản phẩm</w:t>
      </w:r>
      <w:bookmarkEnd w:id="32"/>
    </w:p>
    <w:p w14:paraId="5E9E4AFF" w14:textId="77777777" w:rsidR="00D2062A" w:rsidRDefault="00000000">
      <w:r>
        <w:t>Chức năng đánh giá chỉ cho phép khách hàng đánh giá những sản phẩm thuộc đơn hàng đã ở trạng thái Hoàn tất. Cách này giúp hạn chế đánh giá ảo, đồng thời liên kết Review với User và Product.</w:t>
      </w:r>
    </w:p>
    <w:p w14:paraId="79B011DE" w14:textId="77777777" w:rsidR="00D2062A" w:rsidRDefault="00000000">
      <w:pPr>
        <w:jc w:val="center"/>
      </w:pPr>
      <w:r>
        <w:rPr>
          <w:noProof/>
        </w:rPr>
        <w:drawing>
          <wp:inline distT="0" distB="0" distL="0" distR="0" wp14:anchorId="06DADA5A" wp14:editId="14F77581">
            <wp:extent cx="5852160" cy="1504841"/>
            <wp:effectExtent l="0" t="0" r="0" b="0"/>
            <wp:docPr id="7" name="Picture 7" descr="Hình 8. Luồng đánh giá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flow.png"/>
                    <pic:cNvPicPr/>
                  </pic:nvPicPr>
                  <pic:blipFill>
                    <a:blip r:embed="rId14"/>
                    <a:stretch>
                      <a:fillRect/>
                    </a:stretch>
                  </pic:blipFill>
                  <pic:spPr>
                    <a:xfrm>
                      <a:off x="0" y="0"/>
                      <a:ext cx="5852160" cy="1504841"/>
                    </a:xfrm>
                    <a:prstGeom prst="rect">
                      <a:avLst/>
                    </a:prstGeom>
                  </pic:spPr>
                </pic:pic>
              </a:graphicData>
            </a:graphic>
          </wp:inline>
        </w:drawing>
      </w:r>
    </w:p>
    <w:p w14:paraId="72AA6DCD" w14:textId="77777777" w:rsidR="00D2062A" w:rsidRDefault="00000000">
      <w:pPr>
        <w:pStyle w:val="CaptionCustom"/>
      </w:pPr>
      <w:bookmarkStart w:id="33" w:name="fig8"/>
      <w:r>
        <w:t>Hình 8. Luồng đánh giá sản phẩm</w:t>
      </w:r>
      <w:bookmarkEnd w:id="33"/>
    </w:p>
    <w:p w14:paraId="0F4350EE" w14:textId="77777777" w:rsidR="00D2062A" w:rsidRDefault="00000000">
      <w:pPr>
        <w:pStyle w:val="Heading3"/>
      </w:pPr>
      <w:bookmarkStart w:id="34" w:name="_Toc232525771"/>
      <w:r>
        <w:rPr>
          <w:rFonts w:ascii="Times New Roman" w:eastAsia="Times New Roman" w:hAnsi="Times New Roman"/>
        </w:rPr>
        <w:lastRenderedPageBreak/>
        <w:t>3.3.6. Quản trị sản phẩm và đơn hàng</w:t>
      </w:r>
      <w:bookmarkEnd w:id="34"/>
    </w:p>
    <w:p w14:paraId="24846CE4" w14:textId="77777777" w:rsidR="00D2062A" w:rsidRDefault="00000000">
      <w:r>
        <w:t>Admin có thể tạo mới, chỉnh sửa, tìm kiếm, ẩn/hiện sản phẩm, quản lý danh mục, bài viết, mã giảm giá, người dùng và đơn hàng. Với đơn hàng đã giao, hệ thống chuyển trạng thái thanh toán sang đã thanh toán theo quy tắc nghiệp vụ.</w:t>
      </w:r>
    </w:p>
    <w:p w14:paraId="075223AC" w14:textId="77777777" w:rsidR="00D2062A" w:rsidRDefault="00000000">
      <w:pPr>
        <w:jc w:val="center"/>
      </w:pPr>
      <w:r>
        <w:rPr>
          <w:noProof/>
        </w:rPr>
        <w:drawing>
          <wp:inline distT="0" distB="0" distL="0" distR="0" wp14:anchorId="7463A24A" wp14:editId="2D55D537">
            <wp:extent cx="5852160" cy="1504841"/>
            <wp:effectExtent l="0" t="0" r="0" b="0"/>
            <wp:docPr id="8" name="Picture 8" descr="Hình 9. Luồng quản trị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_flow.png"/>
                    <pic:cNvPicPr/>
                  </pic:nvPicPr>
                  <pic:blipFill>
                    <a:blip r:embed="rId15"/>
                    <a:stretch>
                      <a:fillRect/>
                    </a:stretch>
                  </pic:blipFill>
                  <pic:spPr>
                    <a:xfrm>
                      <a:off x="0" y="0"/>
                      <a:ext cx="5852160" cy="1504841"/>
                    </a:xfrm>
                    <a:prstGeom prst="rect">
                      <a:avLst/>
                    </a:prstGeom>
                  </pic:spPr>
                </pic:pic>
              </a:graphicData>
            </a:graphic>
          </wp:inline>
        </w:drawing>
      </w:r>
    </w:p>
    <w:p w14:paraId="752F43D7" w14:textId="77777777" w:rsidR="00D2062A" w:rsidRDefault="00000000">
      <w:pPr>
        <w:pStyle w:val="CaptionCustom"/>
      </w:pPr>
      <w:bookmarkStart w:id="35" w:name="fig9"/>
      <w:r>
        <w:t>Hình 9. Luồng quản trị sản phẩm</w:t>
      </w:r>
      <w:bookmarkEnd w:id="35"/>
    </w:p>
    <w:p w14:paraId="314A7E73" w14:textId="77777777" w:rsidR="00D2062A" w:rsidRDefault="00000000">
      <w:pPr>
        <w:jc w:val="center"/>
      </w:pPr>
      <w:r>
        <w:rPr>
          <w:noProof/>
        </w:rPr>
        <w:drawing>
          <wp:inline distT="0" distB="0" distL="0" distR="0" wp14:anchorId="50E15AD9" wp14:editId="706715B0">
            <wp:extent cx="5852160" cy="1504841"/>
            <wp:effectExtent l="0" t="0" r="0" b="0"/>
            <wp:docPr id="9" name="Picture 9" descr="Hình 10. Luồng trạng thái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status_flow.png"/>
                    <pic:cNvPicPr/>
                  </pic:nvPicPr>
                  <pic:blipFill>
                    <a:blip r:embed="rId16"/>
                    <a:stretch>
                      <a:fillRect/>
                    </a:stretch>
                  </pic:blipFill>
                  <pic:spPr>
                    <a:xfrm>
                      <a:off x="0" y="0"/>
                      <a:ext cx="5852160" cy="1504841"/>
                    </a:xfrm>
                    <a:prstGeom prst="rect">
                      <a:avLst/>
                    </a:prstGeom>
                  </pic:spPr>
                </pic:pic>
              </a:graphicData>
            </a:graphic>
          </wp:inline>
        </w:drawing>
      </w:r>
    </w:p>
    <w:p w14:paraId="11E1D89F" w14:textId="77777777" w:rsidR="00D2062A" w:rsidRDefault="00000000">
      <w:pPr>
        <w:pStyle w:val="CaptionCustom"/>
      </w:pPr>
      <w:bookmarkStart w:id="36" w:name="fig10"/>
      <w:r>
        <w:t>Hình 10. Luồng trạng thái đơn hàng</w:t>
      </w:r>
      <w:bookmarkEnd w:id="36"/>
    </w:p>
    <w:p w14:paraId="2040133F" w14:textId="77777777" w:rsidR="00D2062A" w:rsidRDefault="00000000">
      <w:pPr>
        <w:pStyle w:val="Heading2"/>
      </w:pPr>
      <w:bookmarkStart w:id="37" w:name="_Toc232525772"/>
      <w:r>
        <w:rPr>
          <w:rFonts w:ascii="Times New Roman" w:eastAsia="Times New Roman" w:hAnsi="Times New Roman"/>
        </w:rPr>
        <w:t>3.4. Thiết kế cơ sở dữ liệu</w:t>
      </w:r>
      <w:bookmarkEnd w:id="37"/>
    </w:p>
    <w:p w14:paraId="552F164D" w14:textId="77777777" w:rsidR="00D2062A" w:rsidRDefault="00000000">
      <w:r>
        <w:t>Cơ sở dữ liệu sử dụng PostgreSQL, được định nghĩa bằng Prisma schema. Các quan hệ chính xoay quanh người dùng, sản phẩm, danh mục, biến thể, giỏ hàng, wishlist, đơn hàng, thanh toán, mã giảm giá, bài viết và đánh giá.</w:t>
      </w:r>
    </w:p>
    <w:p w14:paraId="0A776D94" w14:textId="77777777" w:rsidR="00D2062A" w:rsidRDefault="00000000">
      <w:pPr>
        <w:jc w:val="center"/>
      </w:pPr>
      <w:r>
        <w:rPr>
          <w:noProof/>
        </w:rPr>
        <w:lastRenderedPageBreak/>
        <w:drawing>
          <wp:inline distT="0" distB="0" distL="0" distR="0" wp14:anchorId="3DB7FF7E" wp14:editId="56D156AB">
            <wp:extent cx="5852160" cy="3901440"/>
            <wp:effectExtent l="0" t="0" r="0" b="0"/>
            <wp:docPr id="10" name="Picture 10" descr="Hình 3. ERD rút gọn cơ sở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s_erd.png"/>
                    <pic:cNvPicPr/>
                  </pic:nvPicPr>
                  <pic:blipFill>
                    <a:blip r:embed="rId17"/>
                    <a:stretch>
                      <a:fillRect/>
                    </a:stretch>
                  </pic:blipFill>
                  <pic:spPr>
                    <a:xfrm>
                      <a:off x="0" y="0"/>
                      <a:ext cx="5852160" cy="3901440"/>
                    </a:xfrm>
                    <a:prstGeom prst="rect">
                      <a:avLst/>
                    </a:prstGeom>
                  </pic:spPr>
                </pic:pic>
              </a:graphicData>
            </a:graphic>
          </wp:inline>
        </w:drawing>
      </w:r>
    </w:p>
    <w:p w14:paraId="22B385EF" w14:textId="77777777" w:rsidR="00D2062A" w:rsidRDefault="00000000">
      <w:pPr>
        <w:pStyle w:val="CaptionCustom"/>
      </w:pPr>
      <w:bookmarkStart w:id="38" w:name="fig3"/>
      <w:r>
        <w:t>Hình 3. ERD rút gọn cơ sở dữ liệu</w:t>
      </w:r>
      <w:bookmarkEnd w:id="38"/>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800"/>
        <w:gridCol w:w="3311"/>
        <w:gridCol w:w="4248"/>
      </w:tblGrid>
      <w:tr w:rsidR="00D2062A" w14:paraId="6BCD4AE0" w14:textId="77777777">
        <w:trPr>
          <w:jc w:val="center"/>
        </w:trPr>
        <w:tc>
          <w:tcPr>
            <w:tcW w:w="1800" w:type="dxa"/>
            <w:shd w:val="clear" w:color="auto" w:fill="FFFFFF"/>
            <w:vAlign w:val="center"/>
          </w:tcPr>
          <w:p w14:paraId="5C25DA05" w14:textId="77777777" w:rsidR="00D2062A" w:rsidRDefault="00000000">
            <w:r>
              <w:rPr>
                <w:b/>
                <w:sz w:val="22"/>
              </w:rPr>
              <w:t>Bảng/Model</w:t>
            </w:r>
          </w:p>
        </w:tc>
        <w:tc>
          <w:tcPr>
            <w:tcW w:w="3311" w:type="dxa"/>
            <w:shd w:val="clear" w:color="auto" w:fill="FFFFFF"/>
            <w:vAlign w:val="center"/>
          </w:tcPr>
          <w:p w14:paraId="3329D480" w14:textId="77777777" w:rsidR="00D2062A" w:rsidRDefault="00000000">
            <w:r>
              <w:rPr>
                <w:b/>
                <w:sz w:val="22"/>
              </w:rPr>
              <w:t>Vai trò</w:t>
            </w:r>
          </w:p>
        </w:tc>
        <w:tc>
          <w:tcPr>
            <w:tcW w:w="4248" w:type="dxa"/>
            <w:shd w:val="clear" w:color="auto" w:fill="FFFFFF"/>
            <w:vAlign w:val="center"/>
          </w:tcPr>
          <w:p w14:paraId="66C9EE71" w14:textId="77777777" w:rsidR="00D2062A" w:rsidRDefault="00000000">
            <w:r>
              <w:rPr>
                <w:b/>
                <w:sz w:val="22"/>
              </w:rPr>
              <w:t>Quan hệ nổi bật</w:t>
            </w:r>
          </w:p>
        </w:tc>
      </w:tr>
      <w:tr w:rsidR="00D2062A" w14:paraId="66C5D1A8" w14:textId="77777777">
        <w:trPr>
          <w:jc w:val="center"/>
        </w:trPr>
        <w:tc>
          <w:tcPr>
            <w:tcW w:w="1800" w:type="dxa"/>
            <w:vAlign w:val="center"/>
          </w:tcPr>
          <w:p w14:paraId="3DBE6DCF" w14:textId="77777777" w:rsidR="00D2062A" w:rsidRDefault="00000000">
            <w:r>
              <w:rPr>
                <w:sz w:val="22"/>
              </w:rPr>
              <w:t>User</w:t>
            </w:r>
          </w:p>
        </w:tc>
        <w:tc>
          <w:tcPr>
            <w:tcW w:w="3311" w:type="dxa"/>
            <w:vAlign w:val="center"/>
          </w:tcPr>
          <w:p w14:paraId="4D87708B" w14:textId="77777777" w:rsidR="00D2062A" w:rsidRDefault="00000000">
            <w:r>
              <w:rPr>
                <w:sz w:val="22"/>
              </w:rPr>
              <w:t>Lưu thông tin tài khoản, vai trò CUSTOMER/ADMIN, avatar và hồ sơ.</w:t>
            </w:r>
          </w:p>
        </w:tc>
        <w:tc>
          <w:tcPr>
            <w:tcW w:w="4248" w:type="dxa"/>
            <w:vAlign w:val="center"/>
          </w:tcPr>
          <w:p w14:paraId="5FF5763C" w14:textId="77777777" w:rsidR="00D2062A" w:rsidRDefault="00000000">
            <w:r>
              <w:rPr>
                <w:sz w:val="22"/>
              </w:rPr>
              <w:t>Có nhiều CartItem, WishlistItem, Order, Review, OtpCode.</w:t>
            </w:r>
          </w:p>
        </w:tc>
      </w:tr>
      <w:tr w:rsidR="00D2062A" w14:paraId="10ACD1C8" w14:textId="77777777">
        <w:trPr>
          <w:jc w:val="center"/>
        </w:trPr>
        <w:tc>
          <w:tcPr>
            <w:tcW w:w="1800" w:type="dxa"/>
            <w:vAlign w:val="center"/>
          </w:tcPr>
          <w:p w14:paraId="4E090F85" w14:textId="77777777" w:rsidR="00D2062A" w:rsidRDefault="00000000">
            <w:r>
              <w:rPr>
                <w:sz w:val="22"/>
              </w:rPr>
              <w:t>Category</w:t>
            </w:r>
          </w:p>
        </w:tc>
        <w:tc>
          <w:tcPr>
            <w:tcW w:w="3311" w:type="dxa"/>
            <w:vAlign w:val="center"/>
          </w:tcPr>
          <w:p w14:paraId="4CA533F6" w14:textId="77777777" w:rsidR="00D2062A" w:rsidRDefault="00000000">
            <w:r>
              <w:rPr>
                <w:sz w:val="22"/>
              </w:rPr>
              <w:t>Nhóm sản phẩm thời trang nam.</w:t>
            </w:r>
          </w:p>
        </w:tc>
        <w:tc>
          <w:tcPr>
            <w:tcW w:w="4248" w:type="dxa"/>
            <w:vAlign w:val="center"/>
          </w:tcPr>
          <w:p w14:paraId="78C74B9D" w14:textId="77777777" w:rsidR="00D2062A" w:rsidRDefault="00000000">
            <w:r>
              <w:rPr>
                <w:sz w:val="22"/>
              </w:rPr>
              <w:t>Một Category có nhiều Product.</w:t>
            </w:r>
          </w:p>
        </w:tc>
      </w:tr>
      <w:tr w:rsidR="00D2062A" w14:paraId="5F529086" w14:textId="77777777">
        <w:trPr>
          <w:jc w:val="center"/>
        </w:trPr>
        <w:tc>
          <w:tcPr>
            <w:tcW w:w="1800" w:type="dxa"/>
            <w:vAlign w:val="center"/>
          </w:tcPr>
          <w:p w14:paraId="50F88FFD" w14:textId="77777777" w:rsidR="00D2062A" w:rsidRDefault="00000000">
            <w:r>
              <w:rPr>
                <w:sz w:val="22"/>
              </w:rPr>
              <w:t>Product</w:t>
            </w:r>
          </w:p>
        </w:tc>
        <w:tc>
          <w:tcPr>
            <w:tcW w:w="3311" w:type="dxa"/>
            <w:vAlign w:val="center"/>
          </w:tcPr>
          <w:p w14:paraId="6AB8CECD" w14:textId="77777777" w:rsidR="00D2062A" w:rsidRDefault="00000000">
            <w:r>
              <w:rPr>
                <w:sz w:val="22"/>
              </w:rPr>
              <w:t>Thông tin sản phẩm: tên, mô tả, giá, ảnh chính, trạng thái, tồn kho.</w:t>
            </w:r>
          </w:p>
        </w:tc>
        <w:tc>
          <w:tcPr>
            <w:tcW w:w="4248" w:type="dxa"/>
            <w:vAlign w:val="center"/>
          </w:tcPr>
          <w:p w14:paraId="4EE26BE8" w14:textId="77777777" w:rsidR="00D2062A" w:rsidRDefault="00000000">
            <w:r>
              <w:rPr>
                <w:sz w:val="22"/>
              </w:rPr>
              <w:t>Thuộc Category, có ProductVariant, ProductImage, Review, OrderItem.</w:t>
            </w:r>
          </w:p>
        </w:tc>
      </w:tr>
      <w:tr w:rsidR="00D2062A" w14:paraId="731DD293" w14:textId="77777777">
        <w:trPr>
          <w:jc w:val="center"/>
        </w:trPr>
        <w:tc>
          <w:tcPr>
            <w:tcW w:w="1800" w:type="dxa"/>
            <w:vAlign w:val="center"/>
          </w:tcPr>
          <w:p w14:paraId="7D7F5E6F" w14:textId="77777777" w:rsidR="00D2062A" w:rsidRDefault="00000000">
            <w:r>
              <w:rPr>
                <w:sz w:val="22"/>
              </w:rPr>
              <w:t>ProductVariant</w:t>
            </w:r>
          </w:p>
        </w:tc>
        <w:tc>
          <w:tcPr>
            <w:tcW w:w="3311" w:type="dxa"/>
            <w:vAlign w:val="center"/>
          </w:tcPr>
          <w:p w14:paraId="1A56CEE6" w14:textId="77777777" w:rsidR="00D2062A" w:rsidRDefault="00000000">
            <w:r>
              <w:rPr>
                <w:sz w:val="22"/>
              </w:rPr>
              <w:t>Biến thể size/màu/tồn kho.</w:t>
            </w:r>
          </w:p>
        </w:tc>
        <w:tc>
          <w:tcPr>
            <w:tcW w:w="4248" w:type="dxa"/>
            <w:vAlign w:val="center"/>
          </w:tcPr>
          <w:p w14:paraId="0F4C09BA" w14:textId="77777777" w:rsidR="00D2062A" w:rsidRDefault="00000000">
            <w:r>
              <w:rPr>
                <w:sz w:val="22"/>
              </w:rPr>
              <w:t>Gắn với Product, CartItem và OrderItem.</w:t>
            </w:r>
          </w:p>
        </w:tc>
      </w:tr>
      <w:tr w:rsidR="00D2062A" w14:paraId="4F878473" w14:textId="77777777">
        <w:trPr>
          <w:jc w:val="center"/>
        </w:trPr>
        <w:tc>
          <w:tcPr>
            <w:tcW w:w="1800" w:type="dxa"/>
            <w:vAlign w:val="center"/>
          </w:tcPr>
          <w:p w14:paraId="5A243F79" w14:textId="77777777" w:rsidR="00D2062A" w:rsidRDefault="00000000">
            <w:r>
              <w:rPr>
                <w:sz w:val="22"/>
              </w:rPr>
              <w:t>CartItem</w:t>
            </w:r>
          </w:p>
        </w:tc>
        <w:tc>
          <w:tcPr>
            <w:tcW w:w="3311" w:type="dxa"/>
            <w:vAlign w:val="center"/>
          </w:tcPr>
          <w:p w14:paraId="3BA3D85A" w14:textId="77777777" w:rsidR="00D2062A" w:rsidRDefault="00000000">
            <w:r>
              <w:rPr>
                <w:sz w:val="22"/>
              </w:rPr>
              <w:t>Dòng sản phẩm trong giỏ hàng.</w:t>
            </w:r>
          </w:p>
        </w:tc>
        <w:tc>
          <w:tcPr>
            <w:tcW w:w="4248" w:type="dxa"/>
            <w:vAlign w:val="center"/>
          </w:tcPr>
          <w:p w14:paraId="17AFD4E8" w14:textId="77777777" w:rsidR="00D2062A" w:rsidRDefault="00000000">
            <w:r>
              <w:rPr>
                <w:sz w:val="22"/>
              </w:rPr>
              <w:t>Gắn User, Product và ProductVariant.</w:t>
            </w:r>
          </w:p>
        </w:tc>
      </w:tr>
      <w:tr w:rsidR="00D2062A" w14:paraId="1ADCFCE3" w14:textId="77777777">
        <w:trPr>
          <w:jc w:val="center"/>
        </w:trPr>
        <w:tc>
          <w:tcPr>
            <w:tcW w:w="1800" w:type="dxa"/>
            <w:vAlign w:val="center"/>
          </w:tcPr>
          <w:p w14:paraId="1CF10426" w14:textId="77777777" w:rsidR="00D2062A" w:rsidRDefault="00000000">
            <w:r>
              <w:rPr>
                <w:sz w:val="22"/>
              </w:rPr>
              <w:t>WishlistItem</w:t>
            </w:r>
          </w:p>
        </w:tc>
        <w:tc>
          <w:tcPr>
            <w:tcW w:w="3311" w:type="dxa"/>
            <w:vAlign w:val="center"/>
          </w:tcPr>
          <w:p w14:paraId="6538ED82" w14:textId="77777777" w:rsidR="00D2062A" w:rsidRDefault="00000000">
            <w:r>
              <w:rPr>
                <w:sz w:val="22"/>
              </w:rPr>
              <w:t>Sản phẩm yêu thích của khách hàng.</w:t>
            </w:r>
          </w:p>
        </w:tc>
        <w:tc>
          <w:tcPr>
            <w:tcW w:w="4248" w:type="dxa"/>
            <w:vAlign w:val="center"/>
          </w:tcPr>
          <w:p w14:paraId="53FC8DE9" w14:textId="77777777" w:rsidR="00D2062A" w:rsidRDefault="00000000">
            <w:r>
              <w:rPr>
                <w:sz w:val="22"/>
              </w:rPr>
              <w:t>Gắn User và Product.</w:t>
            </w:r>
          </w:p>
        </w:tc>
      </w:tr>
      <w:tr w:rsidR="00D2062A" w14:paraId="513569FB" w14:textId="77777777">
        <w:trPr>
          <w:jc w:val="center"/>
        </w:trPr>
        <w:tc>
          <w:tcPr>
            <w:tcW w:w="1800" w:type="dxa"/>
            <w:vAlign w:val="center"/>
          </w:tcPr>
          <w:p w14:paraId="2ADE50C1" w14:textId="77777777" w:rsidR="00D2062A" w:rsidRDefault="00000000">
            <w:r>
              <w:rPr>
                <w:sz w:val="22"/>
              </w:rPr>
              <w:t>Order</w:t>
            </w:r>
          </w:p>
        </w:tc>
        <w:tc>
          <w:tcPr>
            <w:tcW w:w="3311" w:type="dxa"/>
            <w:vAlign w:val="center"/>
          </w:tcPr>
          <w:p w14:paraId="2DCCD01C" w14:textId="77777777" w:rsidR="00D2062A" w:rsidRDefault="00000000">
            <w:r>
              <w:rPr>
                <w:sz w:val="22"/>
              </w:rPr>
              <w:t>Đơn hàng, địa chỉ, tổng tiền, trạng thái giao và thanh toán.</w:t>
            </w:r>
          </w:p>
        </w:tc>
        <w:tc>
          <w:tcPr>
            <w:tcW w:w="4248" w:type="dxa"/>
            <w:vAlign w:val="center"/>
          </w:tcPr>
          <w:p w14:paraId="25588D67" w14:textId="77777777" w:rsidR="00D2062A" w:rsidRDefault="00000000">
            <w:r>
              <w:rPr>
                <w:sz w:val="22"/>
              </w:rPr>
              <w:t>Gắn User, OrderItem, Payment, Coupon.</w:t>
            </w:r>
          </w:p>
        </w:tc>
      </w:tr>
      <w:tr w:rsidR="00D2062A" w14:paraId="2A1BA108" w14:textId="77777777">
        <w:trPr>
          <w:jc w:val="center"/>
        </w:trPr>
        <w:tc>
          <w:tcPr>
            <w:tcW w:w="1800" w:type="dxa"/>
            <w:vAlign w:val="center"/>
          </w:tcPr>
          <w:p w14:paraId="092F998E" w14:textId="77777777" w:rsidR="00D2062A" w:rsidRDefault="00000000">
            <w:r>
              <w:rPr>
                <w:sz w:val="22"/>
              </w:rPr>
              <w:t>OrderItem</w:t>
            </w:r>
          </w:p>
        </w:tc>
        <w:tc>
          <w:tcPr>
            <w:tcW w:w="3311" w:type="dxa"/>
            <w:vAlign w:val="center"/>
          </w:tcPr>
          <w:p w14:paraId="02228820" w14:textId="77777777" w:rsidR="00D2062A" w:rsidRDefault="00000000">
            <w:r>
              <w:rPr>
                <w:sz w:val="22"/>
              </w:rPr>
              <w:t>Chi tiết sản phẩm trong đơn hàng.</w:t>
            </w:r>
          </w:p>
        </w:tc>
        <w:tc>
          <w:tcPr>
            <w:tcW w:w="4248" w:type="dxa"/>
            <w:vAlign w:val="center"/>
          </w:tcPr>
          <w:p w14:paraId="01CCD532" w14:textId="77777777" w:rsidR="00D2062A" w:rsidRDefault="00000000">
            <w:r>
              <w:rPr>
                <w:sz w:val="22"/>
              </w:rPr>
              <w:t>Gắn Order, Product và ProductVariant.</w:t>
            </w:r>
          </w:p>
        </w:tc>
      </w:tr>
      <w:tr w:rsidR="00D2062A" w14:paraId="0F9ACA53" w14:textId="77777777">
        <w:trPr>
          <w:jc w:val="center"/>
        </w:trPr>
        <w:tc>
          <w:tcPr>
            <w:tcW w:w="1800" w:type="dxa"/>
            <w:vAlign w:val="center"/>
          </w:tcPr>
          <w:p w14:paraId="00FD6D6C" w14:textId="77777777" w:rsidR="00D2062A" w:rsidRDefault="00000000">
            <w:r>
              <w:rPr>
                <w:sz w:val="22"/>
              </w:rPr>
              <w:t>Payment</w:t>
            </w:r>
          </w:p>
        </w:tc>
        <w:tc>
          <w:tcPr>
            <w:tcW w:w="3311" w:type="dxa"/>
            <w:vAlign w:val="center"/>
          </w:tcPr>
          <w:p w14:paraId="155B78F1" w14:textId="77777777" w:rsidR="00D2062A" w:rsidRDefault="00000000">
            <w:r>
              <w:rPr>
                <w:sz w:val="22"/>
              </w:rPr>
              <w:t>Bản ghi thanh toán COD/online mock.</w:t>
            </w:r>
          </w:p>
        </w:tc>
        <w:tc>
          <w:tcPr>
            <w:tcW w:w="4248" w:type="dxa"/>
            <w:vAlign w:val="center"/>
          </w:tcPr>
          <w:p w14:paraId="713B6B93" w14:textId="77777777" w:rsidR="00D2062A" w:rsidRDefault="00000000">
            <w:r>
              <w:rPr>
                <w:sz w:val="22"/>
              </w:rPr>
              <w:t>Gắn Order, lưu method, amount, status.</w:t>
            </w:r>
          </w:p>
        </w:tc>
      </w:tr>
      <w:tr w:rsidR="00D2062A" w14:paraId="54EB828C" w14:textId="77777777">
        <w:trPr>
          <w:jc w:val="center"/>
        </w:trPr>
        <w:tc>
          <w:tcPr>
            <w:tcW w:w="1800" w:type="dxa"/>
            <w:vAlign w:val="center"/>
          </w:tcPr>
          <w:p w14:paraId="40507AD7" w14:textId="77777777" w:rsidR="00D2062A" w:rsidRDefault="00000000">
            <w:r>
              <w:rPr>
                <w:sz w:val="22"/>
              </w:rPr>
              <w:t>Coupon</w:t>
            </w:r>
          </w:p>
        </w:tc>
        <w:tc>
          <w:tcPr>
            <w:tcW w:w="3311" w:type="dxa"/>
            <w:vAlign w:val="center"/>
          </w:tcPr>
          <w:p w14:paraId="6A8555C8" w14:textId="77777777" w:rsidR="00D2062A" w:rsidRDefault="00000000">
            <w:r>
              <w:rPr>
                <w:sz w:val="22"/>
              </w:rPr>
              <w:t>Mã giảm giá theo phần trăm hoặc số tiền.</w:t>
            </w:r>
          </w:p>
        </w:tc>
        <w:tc>
          <w:tcPr>
            <w:tcW w:w="4248" w:type="dxa"/>
            <w:vAlign w:val="center"/>
          </w:tcPr>
          <w:p w14:paraId="1838C508" w14:textId="77777777" w:rsidR="00D2062A" w:rsidRDefault="00000000">
            <w:r>
              <w:rPr>
                <w:sz w:val="22"/>
              </w:rPr>
              <w:t>Có thể áp vào Order.</w:t>
            </w:r>
          </w:p>
        </w:tc>
      </w:tr>
      <w:tr w:rsidR="00D2062A" w14:paraId="5A768DAF" w14:textId="77777777">
        <w:trPr>
          <w:jc w:val="center"/>
        </w:trPr>
        <w:tc>
          <w:tcPr>
            <w:tcW w:w="1800" w:type="dxa"/>
            <w:vAlign w:val="center"/>
          </w:tcPr>
          <w:p w14:paraId="69FC0900" w14:textId="77777777" w:rsidR="00D2062A" w:rsidRDefault="00000000">
            <w:r>
              <w:rPr>
                <w:sz w:val="22"/>
              </w:rPr>
              <w:lastRenderedPageBreak/>
              <w:t>Post</w:t>
            </w:r>
          </w:p>
        </w:tc>
        <w:tc>
          <w:tcPr>
            <w:tcW w:w="3311" w:type="dxa"/>
            <w:vAlign w:val="center"/>
          </w:tcPr>
          <w:p w14:paraId="04F24488" w14:textId="77777777" w:rsidR="00D2062A" w:rsidRDefault="00000000">
            <w:r>
              <w:rPr>
                <w:sz w:val="22"/>
              </w:rPr>
              <w:t>Bài viết Blogs phục vụ nội dung marketing.</w:t>
            </w:r>
          </w:p>
        </w:tc>
        <w:tc>
          <w:tcPr>
            <w:tcW w:w="4248" w:type="dxa"/>
            <w:vAlign w:val="center"/>
          </w:tcPr>
          <w:p w14:paraId="5D3BCEBA" w14:textId="77777777" w:rsidR="00D2062A" w:rsidRDefault="00000000">
            <w:r>
              <w:rPr>
                <w:sz w:val="22"/>
              </w:rPr>
              <w:t>Hiển thị ở trang Blogs.</w:t>
            </w:r>
          </w:p>
        </w:tc>
      </w:tr>
      <w:tr w:rsidR="00D2062A" w14:paraId="0FFF48F0" w14:textId="77777777">
        <w:trPr>
          <w:jc w:val="center"/>
        </w:trPr>
        <w:tc>
          <w:tcPr>
            <w:tcW w:w="1800" w:type="dxa"/>
            <w:vAlign w:val="center"/>
          </w:tcPr>
          <w:p w14:paraId="112663CB" w14:textId="77777777" w:rsidR="00D2062A" w:rsidRDefault="00000000">
            <w:r>
              <w:rPr>
                <w:sz w:val="22"/>
              </w:rPr>
              <w:t>Review</w:t>
            </w:r>
          </w:p>
        </w:tc>
        <w:tc>
          <w:tcPr>
            <w:tcW w:w="3311" w:type="dxa"/>
            <w:vAlign w:val="center"/>
          </w:tcPr>
          <w:p w14:paraId="08CF27D5" w14:textId="77777777" w:rsidR="00D2062A" w:rsidRDefault="00000000">
            <w:r>
              <w:rPr>
                <w:sz w:val="22"/>
              </w:rPr>
              <w:t>Đánh giá sao và nhận xét sản phẩm.</w:t>
            </w:r>
          </w:p>
        </w:tc>
        <w:tc>
          <w:tcPr>
            <w:tcW w:w="4248" w:type="dxa"/>
            <w:vAlign w:val="center"/>
          </w:tcPr>
          <w:p w14:paraId="0E37DBFE" w14:textId="77777777" w:rsidR="00D2062A" w:rsidRDefault="00000000">
            <w:r>
              <w:rPr>
                <w:sz w:val="22"/>
              </w:rPr>
              <w:t>Gắn User và Product, kiểm soát theo đơn hoàn tất.</w:t>
            </w:r>
          </w:p>
        </w:tc>
      </w:tr>
      <w:tr w:rsidR="00D2062A" w14:paraId="3DC3E82F" w14:textId="77777777">
        <w:trPr>
          <w:jc w:val="center"/>
        </w:trPr>
        <w:tc>
          <w:tcPr>
            <w:tcW w:w="1800" w:type="dxa"/>
            <w:vAlign w:val="center"/>
          </w:tcPr>
          <w:p w14:paraId="4F9DD25D" w14:textId="77777777" w:rsidR="00D2062A" w:rsidRDefault="00000000">
            <w:r>
              <w:rPr>
                <w:sz w:val="22"/>
              </w:rPr>
              <w:t>OtpCode</w:t>
            </w:r>
          </w:p>
        </w:tc>
        <w:tc>
          <w:tcPr>
            <w:tcW w:w="3311" w:type="dxa"/>
            <w:vAlign w:val="center"/>
          </w:tcPr>
          <w:p w14:paraId="749C15F2" w14:textId="77777777" w:rsidR="00D2062A" w:rsidRDefault="00000000">
            <w:r>
              <w:rPr>
                <w:sz w:val="22"/>
              </w:rPr>
              <w:t>Mã OTP đăng ký/quên mật khẩu.</w:t>
            </w:r>
          </w:p>
        </w:tc>
        <w:tc>
          <w:tcPr>
            <w:tcW w:w="4248" w:type="dxa"/>
            <w:vAlign w:val="center"/>
          </w:tcPr>
          <w:p w14:paraId="2302CECA" w14:textId="77777777" w:rsidR="00D2062A" w:rsidRDefault="00000000">
            <w:r>
              <w:rPr>
                <w:sz w:val="22"/>
              </w:rPr>
              <w:t>Gắn email/user để xác minh.</w:t>
            </w:r>
          </w:p>
        </w:tc>
      </w:tr>
    </w:tbl>
    <w:p w14:paraId="1FAF33E2" w14:textId="77777777" w:rsidR="00D2062A" w:rsidRDefault="00000000">
      <w:pPr>
        <w:pStyle w:val="CaptionCustom"/>
      </w:pPr>
      <w:bookmarkStart w:id="39" w:name="tbl5"/>
      <w:r>
        <w:t>Bảng 5. Mô hình dữ liệu chính</w:t>
      </w:r>
      <w:bookmarkEnd w:id="39"/>
    </w:p>
    <w:p w14:paraId="1F6632A8" w14:textId="77777777" w:rsidR="00D2062A" w:rsidRDefault="00D2062A"/>
    <w:p w14:paraId="2EB20A6F" w14:textId="77777777" w:rsidR="00D2062A" w:rsidRDefault="00000000">
      <w:pPr>
        <w:pStyle w:val="Heading2"/>
      </w:pPr>
      <w:bookmarkStart w:id="40" w:name="_Toc232525773"/>
      <w:r>
        <w:rPr>
          <w:rFonts w:ascii="Times New Roman" w:eastAsia="Times New Roman" w:hAnsi="Times New Roman"/>
        </w:rPr>
        <w:t>3.5. Thiết kế API</w:t>
      </w:r>
      <w:bookmarkEnd w:id="40"/>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655"/>
        <w:gridCol w:w="2304"/>
        <w:gridCol w:w="5400"/>
      </w:tblGrid>
      <w:tr w:rsidR="00D2062A" w14:paraId="1C885977" w14:textId="77777777">
        <w:trPr>
          <w:jc w:val="center"/>
        </w:trPr>
        <w:tc>
          <w:tcPr>
            <w:tcW w:w="1655" w:type="dxa"/>
            <w:shd w:val="clear" w:color="auto" w:fill="FFFFFF"/>
            <w:vAlign w:val="center"/>
          </w:tcPr>
          <w:p w14:paraId="7F470F06" w14:textId="77777777" w:rsidR="00D2062A" w:rsidRDefault="00000000">
            <w:r>
              <w:rPr>
                <w:b/>
                <w:sz w:val="22"/>
              </w:rPr>
              <w:t>Nhóm API</w:t>
            </w:r>
          </w:p>
        </w:tc>
        <w:tc>
          <w:tcPr>
            <w:tcW w:w="2304" w:type="dxa"/>
            <w:shd w:val="clear" w:color="auto" w:fill="FFFFFF"/>
            <w:vAlign w:val="center"/>
          </w:tcPr>
          <w:p w14:paraId="64185D0D" w14:textId="77777777" w:rsidR="00D2062A" w:rsidRDefault="00000000">
            <w:r>
              <w:rPr>
                <w:b/>
                <w:sz w:val="22"/>
              </w:rPr>
              <w:t>Đường dẫn gốc</w:t>
            </w:r>
          </w:p>
        </w:tc>
        <w:tc>
          <w:tcPr>
            <w:tcW w:w="5400" w:type="dxa"/>
            <w:shd w:val="clear" w:color="auto" w:fill="FFFFFF"/>
            <w:vAlign w:val="center"/>
          </w:tcPr>
          <w:p w14:paraId="15B6AFF0" w14:textId="77777777" w:rsidR="00D2062A" w:rsidRDefault="00000000">
            <w:r>
              <w:rPr>
                <w:b/>
                <w:sz w:val="22"/>
              </w:rPr>
              <w:t>Chức năng chính</w:t>
            </w:r>
          </w:p>
        </w:tc>
      </w:tr>
      <w:tr w:rsidR="00D2062A" w14:paraId="51B62A75" w14:textId="77777777">
        <w:trPr>
          <w:jc w:val="center"/>
        </w:trPr>
        <w:tc>
          <w:tcPr>
            <w:tcW w:w="1655" w:type="dxa"/>
            <w:vAlign w:val="center"/>
          </w:tcPr>
          <w:p w14:paraId="35DCE473" w14:textId="77777777" w:rsidR="00D2062A" w:rsidRDefault="00000000">
            <w:r>
              <w:rPr>
                <w:sz w:val="22"/>
              </w:rPr>
              <w:t>Auth</w:t>
            </w:r>
          </w:p>
        </w:tc>
        <w:tc>
          <w:tcPr>
            <w:tcW w:w="2304" w:type="dxa"/>
            <w:vAlign w:val="center"/>
          </w:tcPr>
          <w:p w14:paraId="7634EEC9" w14:textId="77777777" w:rsidR="00D2062A" w:rsidRDefault="00000000">
            <w:r>
              <w:rPr>
                <w:sz w:val="22"/>
              </w:rPr>
              <w:t>/api/auth</w:t>
            </w:r>
          </w:p>
        </w:tc>
        <w:tc>
          <w:tcPr>
            <w:tcW w:w="5400" w:type="dxa"/>
            <w:vAlign w:val="center"/>
          </w:tcPr>
          <w:p w14:paraId="67B97B25" w14:textId="77777777" w:rsidR="00D2062A" w:rsidRDefault="00000000">
            <w:r>
              <w:rPr>
                <w:sz w:val="22"/>
              </w:rPr>
              <w:t>Đăng ký, xác thực OTP, đăng nhập, quên mật khẩu, hồ sơ người dùng.</w:t>
            </w:r>
          </w:p>
        </w:tc>
      </w:tr>
      <w:tr w:rsidR="00D2062A" w14:paraId="2F1CDAB4" w14:textId="77777777">
        <w:trPr>
          <w:jc w:val="center"/>
        </w:trPr>
        <w:tc>
          <w:tcPr>
            <w:tcW w:w="1655" w:type="dxa"/>
            <w:vAlign w:val="center"/>
          </w:tcPr>
          <w:p w14:paraId="5487B98C" w14:textId="77777777" w:rsidR="00D2062A" w:rsidRDefault="00000000">
            <w:r>
              <w:rPr>
                <w:sz w:val="22"/>
              </w:rPr>
              <w:t>Products</w:t>
            </w:r>
          </w:p>
        </w:tc>
        <w:tc>
          <w:tcPr>
            <w:tcW w:w="2304" w:type="dxa"/>
            <w:vAlign w:val="center"/>
          </w:tcPr>
          <w:p w14:paraId="75E6110A" w14:textId="77777777" w:rsidR="00D2062A" w:rsidRDefault="00000000">
            <w:r>
              <w:rPr>
                <w:sz w:val="22"/>
              </w:rPr>
              <w:t>/api/products</w:t>
            </w:r>
          </w:p>
        </w:tc>
        <w:tc>
          <w:tcPr>
            <w:tcW w:w="5400" w:type="dxa"/>
            <w:vAlign w:val="center"/>
          </w:tcPr>
          <w:p w14:paraId="16289D07" w14:textId="77777777" w:rsidR="00D2062A" w:rsidRDefault="00000000">
            <w:r>
              <w:rPr>
                <w:sz w:val="22"/>
              </w:rPr>
              <w:t>Danh sách, chi tiết, admin CRUD, ảnh, biến thể, review.</w:t>
            </w:r>
          </w:p>
        </w:tc>
      </w:tr>
      <w:tr w:rsidR="00D2062A" w14:paraId="631C0553" w14:textId="77777777">
        <w:trPr>
          <w:jc w:val="center"/>
        </w:trPr>
        <w:tc>
          <w:tcPr>
            <w:tcW w:w="1655" w:type="dxa"/>
            <w:vAlign w:val="center"/>
          </w:tcPr>
          <w:p w14:paraId="00FEF7F9" w14:textId="77777777" w:rsidR="00D2062A" w:rsidRDefault="00000000">
            <w:r>
              <w:rPr>
                <w:sz w:val="22"/>
              </w:rPr>
              <w:t>Categories</w:t>
            </w:r>
          </w:p>
        </w:tc>
        <w:tc>
          <w:tcPr>
            <w:tcW w:w="2304" w:type="dxa"/>
            <w:vAlign w:val="center"/>
          </w:tcPr>
          <w:p w14:paraId="507BB0FF" w14:textId="77777777" w:rsidR="00D2062A" w:rsidRDefault="00000000">
            <w:r>
              <w:rPr>
                <w:sz w:val="22"/>
              </w:rPr>
              <w:t>/api/categories</w:t>
            </w:r>
          </w:p>
        </w:tc>
        <w:tc>
          <w:tcPr>
            <w:tcW w:w="5400" w:type="dxa"/>
            <w:vAlign w:val="center"/>
          </w:tcPr>
          <w:p w14:paraId="3442008E" w14:textId="77777777" w:rsidR="00D2062A" w:rsidRDefault="00000000">
            <w:r>
              <w:rPr>
                <w:sz w:val="22"/>
              </w:rPr>
              <w:t>Danh mục sản phẩm.</w:t>
            </w:r>
          </w:p>
        </w:tc>
      </w:tr>
      <w:tr w:rsidR="00D2062A" w14:paraId="4242F863" w14:textId="77777777">
        <w:trPr>
          <w:jc w:val="center"/>
        </w:trPr>
        <w:tc>
          <w:tcPr>
            <w:tcW w:w="1655" w:type="dxa"/>
            <w:vAlign w:val="center"/>
          </w:tcPr>
          <w:p w14:paraId="450534C4" w14:textId="77777777" w:rsidR="00D2062A" w:rsidRDefault="00000000">
            <w:r>
              <w:rPr>
                <w:sz w:val="22"/>
              </w:rPr>
              <w:t>Cart</w:t>
            </w:r>
          </w:p>
        </w:tc>
        <w:tc>
          <w:tcPr>
            <w:tcW w:w="2304" w:type="dxa"/>
            <w:vAlign w:val="center"/>
          </w:tcPr>
          <w:p w14:paraId="73C62774" w14:textId="77777777" w:rsidR="00D2062A" w:rsidRDefault="00000000">
            <w:r>
              <w:rPr>
                <w:sz w:val="22"/>
              </w:rPr>
              <w:t>/api/cart</w:t>
            </w:r>
          </w:p>
        </w:tc>
        <w:tc>
          <w:tcPr>
            <w:tcW w:w="5400" w:type="dxa"/>
            <w:vAlign w:val="center"/>
          </w:tcPr>
          <w:p w14:paraId="13E48EB2" w14:textId="77777777" w:rsidR="00D2062A" w:rsidRDefault="00000000">
            <w:r>
              <w:rPr>
                <w:sz w:val="22"/>
              </w:rPr>
              <w:t>Thêm, sửa, xóa sản phẩm trong giỏ hàng.</w:t>
            </w:r>
          </w:p>
        </w:tc>
      </w:tr>
      <w:tr w:rsidR="00D2062A" w14:paraId="2760FB29" w14:textId="77777777">
        <w:trPr>
          <w:jc w:val="center"/>
        </w:trPr>
        <w:tc>
          <w:tcPr>
            <w:tcW w:w="1655" w:type="dxa"/>
            <w:vAlign w:val="center"/>
          </w:tcPr>
          <w:p w14:paraId="1E3FD0DF" w14:textId="77777777" w:rsidR="00D2062A" w:rsidRDefault="00000000">
            <w:r>
              <w:rPr>
                <w:sz w:val="22"/>
              </w:rPr>
              <w:t>Wishlist</w:t>
            </w:r>
          </w:p>
        </w:tc>
        <w:tc>
          <w:tcPr>
            <w:tcW w:w="2304" w:type="dxa"/>
            <w:vAlign w:val="center"/>
          </w:tcPr>
          <w:p w14:paraId="113CCBDD" w14:textId="77777777" w:rsidR="00D2062A" w:rsidRDefault="00000000">
            <w:r>
              <w:rPr>
                <w:sz w:val="22"/>
              </w:rPr>
              <w:t>/api/wishlist</w:t>
            </w:r>
          </w:p>
        </w:tc>
        <w:tc>
          <w:tcPr>
            <w:tcW w:w="5400" w:type="dxa"/>
            <w:vAlign w:val="center"/>
          </w:tcPr>
          <w:p w14:paraId="64659062" w14:textId="77777777" w:rsidR="00D2062A" w:rsidRDefault="00000000">
            <w:r>
              <w:rPr>
                <w:sz w:val="22"/>
              </w:rPr>
              <w:t>Quản lý sản phẩm yêu thích.</w:t>
            </w:r>
          </w:p>
        </w:tc>
      </w:tr>
      <w:tr w:rsidR="00D2062A" w14:paraId="633CDEFF" w14:textId="77777777">
        <w:trPr>
          <w:jc w:val="center"/>
        </w:trPr>
        <w:tc>
          <w:tcPr>
            <w:tcW w:w="1655" w:type="dxa"/>
            <w:vAlign w:val="center"/>
          </w:tcPr>
          <w:p w14:paraId="4E901B87" w14:textId="77777777" w:rsidR="00D2062A" w:rsidRDefault="00000000">
            <w:r>
              <w:rPr>
                <w:sz w:val="22"/>
              </w:rPr>
              <w:t>Orders</w:t>
            </w:r>
          </w:p>
        </w:tc>
        <w:tc>
          <w:tcPr>
            <w:tcW w:w="2304" w:type="dxa"/>
            <w:vAlign w:val="center"/>
          </w:tcPr>
          <w:p w14:paraId="097CD666" w14:textId="77777777" w:rsidR="00D2062A" w:rsidRDefault="00000000">
            <w:r>
              <w:rPr>
                <w:sz w:val="22"/>
              </w:rPr>
              <w:t>/api/orders</w:t>
            </w:r>
          </w:p>
        </w:tc>
        <w:tc>
          <w:tcPr>
            <w:tcW w:w="5400" w:type="dxa"/>
            <w:vAlign w:val="center"/>
          </w:tcPr>
          <w:p w14:paraId="1539BE0E" w14:textId="77777777" w:rsidR="00D2062A" w:rsidRDefault="00000000">
            <w:r>
              <w:rPr>
                <w:sz w:val="22"/>
              </w:rPr>
              <w:t>Tạo đơn, lịch sử, chi tiết, admin cập nhật trạng thái.</w:t>
            </w:r>
          </w:p>
        </w:tc>
      </w:tr>
      <w:tr w:rsidR="00D2062A" w14:paraId="03FFCD85" w14:textId="77777777">
        <w:trPr>
          <w:jc w:val="center"/>
        </w:trPr>
        <w:tc>
          <w:tcPr>
            <w:tcW w:w="1655" w:type="dxa"/>
            <w:vAlign w:val="center"/>
          </w:tcPr>
          <w:p w14:paraId="3143DA84" w14:textId="77777777" w:rsidR="00D2062A" w:rsidRDefault="00000000">
            <w:r>
              <w:rPr>
                <w:sz w:val="22"/>
              </w:rPr>
              <w:t>Coupons</w:t>
            </w:r>
          </w:p>
        </w:tc>
        <w:tc>
          <w:tcPr>
            <w:tcW w:w="2304" w:type="dxa"/>
            <w:vAlign w:val="center"/>
          </w:tcPr>
          <w:p w14:paraId="1322D9CA" w14:textId="77777777" w:rsidR="00D2062A" w:rsidRDefault="00000000">
            <w:r>
              <w:rPr>
                <w:sz w:val="22"/>
              </w:rPr>
              <w:t>/api/coupons</w:t>
            </w:r>
          </w:p>
        </w:tc>
        <w:tc>
          <w:tcPr>
            <w:tcW w:w="5400" w:type="dxa"/>
            <w:vAlign w:val="center"/>
          </w:tcPr>
          <w:p w14:paraId="3B09DA13" w14:textId="77777777" w:rsidR="00D2062A" w:rsidRDefault="00000000">
            <w:r>
              <w:rPr>
                <w:sz w:val="22"/>
              </w:rPr>
              <w:t>Áp và quản lý mã giảm giá.</w:t>
            </w:r>
          </w:p>
        </w:tc>
      </w:tr>
      <w:tr w:rsidR="00D2062A" w14:paraId="1941B36E" w14:textId="77777777">
        <w:trPr>
          <w:jc w:val="center"/>
        </w:trPr>
        <w:tc>
          <w:tcPr>
            <w:tcW w:w="1655" w:type="dxa"/>
            <w:vAlign w:val="center"/>
          </w:tcPr>
          <w:p w14:paraId="077C06CA" w14:textId="77777777" w:rsidR="00D2062A" w:rsidRDefault="00000000">
            <w:r>
              <w:rPr>
                <w:sz w:val="22"/>
              </w:rPr>
              <w:t>Payments</w:t>
            </w:r>
          </w:p>
        </w:tc>
        <w:tc>
          <w:tcPr>
            <w:tcW w:w="2304" w:type="dxa"/>
            <w:vAlign w:val="center"/>
          </w:tcPr>
          <w:p w14:paraId="3C1D31F3" w14:textId="77777777" w:rsidR="00D2062A" w:rsidRDefault="00000000">
            <w:r>
              <w:rPr>
                <w:sz w:val="22"/>
              </w:rPr>
              <w:t>/api/payments</w:t>
            </w:r>
          </w:p>
        </w:tc>
        <w:tc>
          <w:tcPr>
            <w:tcW w:w="5400" w:type="dxa"/>
            <w:vAlign w:val="center"/>
          </w:tcPr>
          <w:p w14:paraId="47120474" w14:textId="77777777" w:rsidR="00D2062A" w:rsidRDefault="00000000">
            <w:r>
              <w:rPr>
                <w:sz w:val="22"/>
              </w:rPr>
              <w:t>Tạo phiên thanh toán, xác nhận, hủy, mock gateway.</w:t>
            </w:r>
          </w:p>
        </w:tc>
      </w:tr>
      <w:tr w:rsidR="00D2062A" w14:paraId="6289AA96" w14:textId="77777777">
        <w:trPr>
          <w:jc w:val="center"/>
        </w:trPr>
        <w:tc>
          <w:tcPr>
            <w:tcW w:w="1655" w:type="dxa"/>
            <w:vAlign w:val="center"/>
          </w:tcPr>
          <w:p w14:paraId="088D3BE9" w14:textId="77777777" w:rsidR="00D2062A" w:rsidRDefault="00000000">
            <w:r>
              <w:rPr>
                <w:sz w:val="22"/>
              </w:rPr>
              <w:t>Posts</w:t>
            </w:r>
          </w:p>
        </w:tc>
        <w:tc>
          <w:tcPr>
            <w:tcW w:w="2304" w:type="dxa"/>
            <w:vAlign w:val="center"/>
          </w:tcPr>
          <w:p w14:paraId="2D400EEC" w14:textId="77777777" w:rsidR="00D2062A" w:rsidRDefault="00000000">
            <w:r>
              <w:rPr>
                <w:sz w:val="22"/>
              </w:rPr>
              <w:t>/api/posts</w:t>
            </w:r>
          </w:p>
        </w:tc>
        <w:tc>
          <w:tcPr>
            <w:tcW w:w="5400" w:type="dxa"/>
            <w:vAlign w:val="center"/>
          </w:tcPr>
          <w:p w14:paraId="0D892CD5" w14:textId="77777777" w:rsidR="00D2062A" w:rsidRDefault="00000000">
            <w:r>
              <w:rPr>
                <w:sz w:val="22"/>
              </w:rPr>
              <w:t>Danh sách và chi tiết Blogs.</w:t>
            </w:r>
          </w:p>
        </w:tc>
      </w:tr>
      <w:tr w:rsidR="00D2062A" w14:paraId="30CA83FB" w14:textId="77777777">
        <w:trPr>
          <w:jc w:val="center"/>
        </w:trPr>
        <w:tc>
          <w:tcPr>
            <w:tcW w:w="1655" w:type="dxa"/>
            <w:vAlign w:val="center"/>
          </w:tcPr>
          <w:p w14:paraId="56623A12" w14:textId="77777777" w:rsidR="00D2062A" w:rsidRDefault="00000000">
            <w:r>
              <w:rPr>
                <w:sz w:val="22"/>
              </w:rPr>
              <w:t>Admin</w:t>
            </w:r>
          </w:p>
        </w:tc>
        <w:tc>
          <w:tcPr>
            <w:tcW w:w="2304" w:type="dxa"/>
            <w:vAlign w:val="center"/>
          </w:tcPr>
          <w:p w14:paraId="115AAEDE" w14:textId="77777777" w:rsidR="00D2062A" w:rsidRDefault="00000000">
            <w:r>
              <w:rPr>
                <w:sz w:val="22"/>
              </w:rPr>
              <w:t>/api/admin</w:t>
            </w:r>
          </w:p>
        </w:tc>
        <w:tc>
          <w:tcPr>
            <w:tcW w:w="5400" w:type="dxa"/>
            <w:vAlign w:val="center"/>
          </w:tcPr>
          <w:p w14:paraId="5EF32475" w14:textId="77777777" w:rsidR="00D2062A" w:rsidRDefault="00000000">
            <w:r>
              <w:rPr>
                <w:sz w:val="22"/>
              </w:rPr>
              <w:t>Dashboard và các API quản trị tổng hợp.</w:t>
            </w:r>
          </w:p>
        </w:tc>
      </w:tr>
    </w:tbl>
    <w:p w14:paraId="6436081A" w14:textId="77777777" w:rsidR="00D2062A" w:rsidRDefault="00000000">
      <w:pPr>
        <w:pStyle w:val="CaptionCustom"/>
      </w:pPr>
      <w:bookmarkStart w:id="41" w:name="tbl6"/>
      <w:r>
        <w:t>Bảng 6. API chính</w:t>
      </w:r>
      <w:bookmarkEnd w:id="41"/>
    </w:p>
    <w:p w14:paraId="07E1B812" w14:textId="77777777" w:rsidR="00D2062A" w:rsidRDefault="00D2062A"/>
    <w:p w14:paraId="795F5038" w14:textId="77777777" w:rsidR="00D2062A" w:rsidRDefault="00000000">
      <w:pPr>
        <w:pStyle w:val="Heading1"/>
      </w:pPr>
      <w:bookmarkStart w:id="42" w:name="_Toc232525774"/>
      <w:r>
        <w:rPr>
          <w:rFonts w:ascii="Times New Roman" w:eastAsia="Times New Roman" w:hAnsi="Times New Roman"/>
        </w:rPr>
        <w:t>CHƯƠNG 4. XÂY DỰNG HỆ THỐNG</w:t>
      </w:r>
      <w:bookmarkEnd w:id="42"/>
    </w:p>
    <w:p w14:paraId="589571B3" w14:textId="77777777" w:rsidR="00D2062A" w:rsidRDefault="00000000">
      <w:pPr>
        <w:pStyle w:val="Heading2"/>
      </w:pPr>
      <w:bookmarkStart w:id="43" w:name="_Toc232525775"/>
      <w:r>
        <w:rPr>
          <w:rFonts w:ascii="Times New Roman" w:eastAsia="Times New Roman" w:hAnsi="Times New Roman"/>
        </w:rPr>
        <w:t>4.1. Cấu trúc dự án</w:t>
      </w:r>
      <w:bookmarkEnd w:id="43"/>
    </w:p>
    <w:p w14:paraId="7837B584" w14:textId="77777777" w:rsidR="00D2062A" w:rsidRDefault="00000000">
      <w:r>
        <w:t>Dự án được tổ chức thành hai thư mục chính: frontend và backend. Frontend chứa mã React/Vite, các trang, layout, component dùng chung, context, service gọi API và CSS. Backend chứa Express app, route, controller, middleware, Prisma schema, migration/seed và tài liệu API.</w:t>
      </w:r>
    </w:p>
    <w:p w14:paraId="0C3B92D3" w14:textId="77777777" w:rsidR="00D2062A" w:rsidRDefault="00000000">
      <w:pPr>
        <w:pStyle w:val="Heading2"/>
      </w:pPr>
      <w:bookmarkStart w:id="44" w:name="_Toc232525776"/>
      <w:r>
        <w:rPr>
          <w:rFonts w:ascii="Times New Roman" w:eastAsia="Times New Roman" w:hAnsi="Times New Roman"/>
        </w:rPr>
        <w:t>4.2. Giao diện người dùng</w:t>
      </w:r>
      <w:bookmarkEnd w:id="44"/>
    </w:p>
    <w:p w14:paraId="647C6485" w14:textId="77777777" w:rsidR="00D2062A" w:rsidRDefault="00000000">
      <w:pPr>
        <w:pStyle w:val="ListBullet"/>
      </w:pPr>
      <w:r>
        <w:t>Trang chủ gồm hero bộ sưu tập thời trang nam, danh mục, sản phẩm mới và banner tính năng.</w:t>
      </w:r>
    </w:p>
    <w:p w14:paraId="1329212E" w14:textId="77777777" w:rsidR="00D2062A" w:rsidRDefault="00000000">
      <w:pPr>
        <w:pStyle w:val="ListBullet"/>
      </w:pPr>
      <w:r>
        <w:t>Trang bộ sưu tập hiển thị sản phẩm, breadcrumb, lọc/tìm kiếm và dẫn sang chi tiết sản phẩm khi cần chọn size/màu.</w:t>
      </w:r>
    </w:p>
    <w:p w14:paraId="2BEA938A" w14:textId="77777777" w:rsidR="00D2062A" w:rsidRDefault="00000000">
      <w:pPr>
        <w:pStyle w:val="ListBullet"/>
      </w:pPr>
      <w:r>
        <w:t>Trang chi tiết hiển thị gallery, mô tả, giá, tồn kho, biến thể, wishlist, giỏ hàng và đánh giá.</w:t>
      </w:r>
    </w:p>
    <w:p w14:paraId="612AE6F4" w14:textId="77777777" w:rsidR="00D2062A" w:rsidRDefault="00000000">
      <w:pPr>
        <w:pStyle w:val="ListBullet"/>
      </w:pPr>
      <w:r>
        <w:t>Header có tìm kiếm nhanh, wishlist, cart, tài khoản/avatar và dropdown thông tin cơ bản.</w:t>
      </w:r>
    </w:p>
    <w:p w14:paraId="45EB05F7" w14:textId="77777777" w:rsidR="00D2062A" w:rsidRDefault="00000000">
      <w:pPr>
        <w:pStyle w:val="ListBullet"/>
      </w:pPr>
      <w:r>
        <w:lastRenderedPageBreak/>
        <w:t>Các màn hình responsive để tránh tràn chữ hoặc vỡ layout trên nhiều viewport.</w:t>
      </w:r>
    </w:p>
    <w:p w14:paraId="6450C113" w14:textId="77777777" w:rsidR="00D2062A" w:rsidRDefault="00000000">
      <w:pPr>
        <w:jc w:val="center"/>
      </w:pPr>
      <w:r>
        <w:rPr>
          <w:noProof/>
        </w:rPr>
        <w:drawing>
          <wp:inline distT="0" distB="0" distL="0" distR="0" wp14:anchorId="37F6CC6B" wp14:editId="120CE6BC">
            <wp:extent cx="5852160" cy="3594898"/>
            <wp:effectExtent l="0" t="0" r="0" b="0"/>
            <wp:docPr id="11" name="Picture 11" descr="Hình 11. Minh họa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mock.png"/>
                    <pic:cNvPicPr/>
                  </pic:nvPicPr>
                  <pic:blipFill>
                    <a:blip r:embed="rId18"/>
                    <a:stretch>
                      <a:fillRect/>
                    </a:stretch>
                  </pic:blipFill>
                  <pic:spPr>
                    <a:xfrm>
                      <a:off x="0" y="0"/>
                      <a:ext cx="5852160" cy="3594898"/>
                    </a:xfrm>
                    <a:prstGeom prst="rect">
                      <a:avLst/>
                    </a:prstGeom>
                  </pic:spPr>
                </pic:pic>
              </a:graphicData>
            </a:graphic>
          </wp:inline>
        </w:drawing>
      </w:r>
    </w:p>
    <w:p w14:paraId="090BE8C5" w14:textId="77777777" w:rsidR="00D2062A" w:rsidRDefault="00000000">
      <w:pPr>
        <w:pStyle w:val="CaptionCustom"/>
      </w:pPr>
      <w:bookmarkStart w:id="45" w:name="fig11"/>
      <w:r>
        <w:t>Hình 11. Minh họa trang chủ</w:t>
      </w:r>
      <w:bookmarkEnd w:id="45"/>
    </w:p>
    <w:p w14:paraId="28ED9281" w14:textId="77777777" w:rsidR="00D2062A" w:rsidRDefault="00000000">
      <w:pPr>
        <w:jc w:val="center"/>
      </w:pPr>
      <w:r>
        <w:rPr>
          <w:noProof/>
        </w:rPr>
        <w:drawing>
          <wp:inline distT="0" distB="0" distL="0" distR="0" wp14:anchorId="13FC872D" wp14:editId="59DA8AC2">
            <wp:extent cx="5852160" cy="3594898"/>
            <wp:effectExtent l="0" t="0" r="0" b="0"/>
            <wp:docPr id="12" name="Picture 12" descr="Hình 13. Minh họa trang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detail_mock.png"/>
                    <pic:cNvPicPr/>
                  </pic:nvPicPr>
                  <pic:blipFill>
                    <a:blip r:embed="rId19"/>
                    <a:stretch>
                      <a:fillRect/>
                    </a:stretch>
                  </pic:blipFill>
                  <pic:spPr>
                    <a:xfrm>
                      <a:off x="0" y="0"/>
                      <a:ext cx="5852160" cy="3594898"/>
                    </a:xfrm>
                    <a:prstGeom prst="rect">
                      <a:avLst/>
                    </a:prstGeom>
                  </pic:spPr>
                </pic:pic>
              </a:graphicData>
            </a:graphic>
          </wp:inline>
        </w:drawing>
      </w:r>
    </w:p>
    <w:p w14:paraId="3D1A1689" w14:textId="77777777" w:rsidR="00D2062A" w:rsidRDefault="00000000">
      <w:pPr>
        <w:pStyle w:val="CaptionCustom"/>
      </w:pPr>
      <w:bookmarkStart w:id="46" w:name="fig13"/>
      <w:r>
        <w:t>Hình 13. Minh họa trang chi tiết sản phẩm</w:t>
      </w:r>
      <w:bookmarkEnd w:id="46"/>
    </w:p>
    <w:p w14:paraId="2CDF5E09" w14:textId="77777777" w:rsidR="00D2062A" w:rsidRDefault="00000000">
      <w:pPr>
        <w:pStyle w:val="Heading2"/>
      </w:pPr>
      <w:bookmarkStart w:id="47" w:name="_Toc232525777"/>
      <w:r>
        <w:rPr>
          <w:rFonts w:ascii="Times New Roman" w:eastAsia="Times New Roman" w:hAnsi="Times New Roman"/>
        </w:rPr>
        <w:lastRenderedPageBreak/>
        <w:t>4.3. Khu vực quản trị</w:t>
      </w:r>
      <w:bookmarkEnd w:id="47"/>
    </w:p>
    <w:p w14:paraId="10275810" w14:textId="77777777" w:rsidR="00D2062A" w:rsidRDefault="00000000">
      <w:r>
        <w:t>Khu vực admin được bảo vệ bởi quyền ADMIN. Admin có thể theo dõi chỉ số tổng quan, quản lý sản phẩm, danh mục, Blogs, mã giảm giá, đơn hàng và người dùng. Các thao tác nhạy cảm như ẩn/hiện sản phẩm sử dụng modal xác nhận thay vì alert để tăng tính chuyên nghiệp.</w:t>
      </w:r>
    </w:p>
    <w:p w14:paraId="506A1AA7" w14:textId="77777777" w:rsidR="00D2062A" w:rsidRDefault="00000000">
      <w:pPr>
        <w:jc w:val="center"/>
      </w:pPr>
      <w:r>
        <w:rPr>
          <w:noProof/>
        </w:rPr>
        <w:drawing>
          <wp:inline distT="0" distB="0" distL="0" distR="0" wp14:anchorId="300A2445" wp14:editId="101E4535">
            <wp:extent cx="5852160" cy="3594898"/>
            <wp:effectExtent l="0" t="0" r="0" b="0"/>
            <wp:docPr id="13" name="Picture 13" descr="Hình 12. Minh họa tra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mock.png"/>
                    <pic:cNvPicPr/>
                  </pic:nvPicPr>
                  <pic:blipFill>
                    <a:blip r:embed="rId20"/>
                    <a:stretch>
                      <a:fillRect/>
                    </a:stretch>
                  </pic:blipFill>
                  <pic:spPr>
                    <a:xfrm>
                      <a:off x="0" y="0"/>
                      <a:ext cx="5852160" cy="3594898"/>
                    </a:xfrm>
                    <a:prstGeom prst="rect">
                      <a:avLst/>
                    </a:prstGeom>
                  </pic:spPr>
                </pic:pic>
              </a:graphicData>
            </a:graphic>
          </wp:inline>
        </w:drawing>
      </w:r>
    </w:p>
    <w:p w14:paraId="118D6564" w14:textId="77777777" w:rsidR="00D2062A" w:rsidRDefault="00000000">
      <w:pPr>
        <w:pStyle w:val="CaptionCustom"/>
      </w:pPr>
      <w:bookmarkStart w:id="48" w:name="fig12"/>
      <w:r>
        <w:t>Hình 12. Minh họa trang quản trị</w:t>
      </w:r>
      <w:bookmarkEnd w:id="48"/>
    </w:p>
    <w:p w14:paraId="7877764E" w14:textId="77777777" w:rsidR="00D2062A" w:rsidRDefault="00000000">
      <w:pPr>
        <w:pStyle w:val="Heading2"/>
      </w:pPr>
      <w:bookmarkStart w:id="49" w:name="_Toc232525778"/>
      <w:r>
        <w:rPr>
          <w:rFonts w:ascii="Times New Roman" w:eastAsia="Times New Roman" w:hAnsi="Times New Roman"/>
        </w:rPr>
        <w:t>4.4. Dữ liệu mẫu</w:t>
      </w:r>
      <w:bookmarkEnd w:id="49"/>
    </w:p>
    <w:p w14:paraId="1A028B65" w14:textId="77777777" w:rsidR="00D2062A" w:rsidRDefault="00000000">
      <w:r>
        <w:t>Seed dữ liệu cung cấp sáu danh mục thời trang nam: Áo thun, Áo sơ mi, Áo khoác, Quần jeans, Quần tây và Phụ kiện. Mỗi sản phẩm có nhiều biến thể size/màu, hình ảnh, tồn kho và giá. Dự án cũng có tài khoản demo admin/customer, coupon WELCOME10/GIAM50K và bài viết Blogs phục vụ demo.</w:t>
      </w:r>
    </w:p>
    <w:p w14:paraId="6EAA5B4F" w14:textId="77777777" w:rsidR="00D2062A" w:rsidRDefault="00000000">
      <w:pPr>
        <w:pStyle w:val="Heading2"/>
      </w:pPr>
      <w:bookmarkStart w:id="50" w:name="_Toc232525779"/>
      <w:r>
        <w:rPr>
          <w:rFonts w:ascii="Times New Roman" w:eastAsia="Times New Roman" w:hAnsi="Times New Roman"/>
        </w:rPr>
        <w:t>4.5. Cấu hình và triển khai</w:t>
      </w:r>
      <w:bookmarkEnd w:id="50"/>
    </w:p>
    <w:p w14:paraId="187DD9B1" w14:textId="77777777" w:rsidR="00D2062A" w:rsidRDefault="00000000">
      <w:pPr>
        <w:pStyle w:val="ListBullet"/>
      </w:pPr>
      <w:r>
        <w:t>Backend cần DATABASE_URL, JWT_SECRET, CLIENT_URL và cấu hình email nếu gửi OTP thật.</w:t>
      </w:r>
    </w:p>
    <w:p w14:paraId="2F1515AC" w14:textId="77777777" w:rsidR="00D2062A" w:rsidRDefault="00000000">
      <w:pPr>
        <w:pStyle w:val="ListBullet"/>
      </w:pPr>
      <w:r>
        <w:t>Khi chạy dev, EMAIL_DEV_MODE=true giúp lấy OTP từ log backend mà không phụ thuộc email thật.</w:t>
      </w:r>
    </w:p>
    <w:p w14:paraId="56ED2E11" w14:textId="77777777" w:rsidR="00D2062A" w:rsidRDefault="00000000">
      <w:pPr>
        <w:pStyle w:val="ListBullet"/>
      </w:pPr>
      <w:r>
        <w:t>Frontend cần VITE_API_URL trỏ về backend local hoặc Render.</w:t>
      </w:r>
    </w:p>
    <w:p w14:paraId="640D200F" w14:textId="77777777" w:rsidR="00D2062A" w:rsidRDefault="00000000">
      <w:pPr>
        <w:pStyle w:val="ListBullet"/>
      </w:pPr>
      <w:r>
        <w:t>Frontend deploy lên Vercel, backend deploy lên Render; API health check tại /api/health và tài liệu Swagger tại /api-docs.</w:t>
      </w:r>
    </w:p>
    <w:p w14:paraId="6693D024" w14:textId="77777777" w:rsidR="00D2062A" w:rsidRDefault="00000000">
      <w:pPr>
        <w:jc w:val="center"/>
      </w:pPr>
      <w:r>
        <w:rPr>
          <w:noProof/>
        </w:rPr>
        <w:lastRenderedPageBreak/>
        <w:drawing>
          <wp:inline distT="0" distB="0" distL="0" distR="0" wp14:anchorId="7451C96F" wp14:editId="00A99699">
            <wp:extent cx="5852160" cy="3594898"/>
            <wp:effectExtent l="0" t="0" r="0" b="0"/>
            <wp:docPr id="14" name="Picture 14" descr="Hình 14. Minh họa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_flow.png"/>
                    <pic:cNvPicPr/>
                  </pic:nvPicPr>
                  <pic:blipFill>
                    <a:blip r:embed="rId21"/>
                    <a:stretch>
                      <a:fillRect/>
                    </a:stretch>
                  </pic:blipFill>
                  <pic:spPr>
                    <a:xfrm>
                      <a:off x="0" y="0"/>
                      <a:ext cx="5852160" cy="3594898"/>
                    </a:xfrm>
                    <a:prstGeom prst="rect">
                      <a:avLst/>
                    </a:prstGeom>
                  </pic:spPr>
                </pic:pic>
              </a:graphicData>
            </a:graphic>
          </wp:inline>
        </w:drawing>
      </w:r>
    </w:p>
    <w:p w14:paraId="4FA4D61C" w14:textId="77777777" w:rsidR="00D2062A" w:rsidRDefault="00000000">
      <w:pPr>
        <w:pStyle w:val="CaptionCustom"/>
      </w:pPr>
      <w:bookmarkStart w:id="51" w:name="fig14"/>
      <w:r>
        <w:t>Hình 14. Minh họa triển khai</w:t>
      </w:r>
      <w:bookmarkEnd w:id="51"/>
    </w:p>
    <w:p w14:paraId="01B6D2A2" w14:textId="77777777" w:rsidR="00D2062A" w:rsidRDefault="00000000">
      <w:pPr>
        <w:pStyle w:val="Heading1"/>
      </w:pPr>
      <w:bookmarkStart w:id="52" w:name="_Toc232525780"/>
      <w:r>
        <w:rPr>
          <w:rFonts w:ascii="Times New Roman" w:eastAsia="Times New Roman" w:hAnsi="Times New Roman"/>
        </w:rPr>
        <w:t>CHƯƠNG 5. KIỂM THỬ VÀ ĐÁNH GIÁ</w:t>
      </w:r>
      <w:bookmarkEnd w:id="52"/>
    </w:p>
    <w:p w14:paraId="5DBB37E3" w14:textId="77777777" w:rsidR="00D2062A" w:rsidRDefault="00000000">
      <w:pPr>
        <w:pStyle w:val="Heading2"/>
      </w:pPr>
      <w:bookmarkStart w:id="53" w:name="_Toc232525781"/>
      <w:r>
        <w:rPr>
          <w:rFonts w:ascii="Times New Roman" w:eastAsia="Times New Roman" w:hAnsi="Times New Roman"/>
        </w:rPr>
        <w:t>5.1. Chiến lược kiểm thử</w:t>
      </w:r>
      <w:bookmarkEnd w:id="53"/>
    </w:p>
    <w:p w14:paraId="725BF1A8" w14:textId="77777777" w:rsidR="00D2062A" w:rsidRDefault="00000000">
      <w:r>
        <w:t>Kiểm thử tập trung vào các luồng nghiệp vụ chính: xác thực, mua hàng, quản trị dữ liệu, phân quyền và triển khai. Ngoài kiểm thử thủ công trên giao diện, backend có thể được kiểm tra bằng Swagger/Postman và các lệnh Prisma/build.</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864"/>
        <w:gridCol w:w="2736"/>
        <w:gridCol w:w="2880"/>
        <w:gridCol w:w="2880"/>
      </w:tblGrid>
      <w:tr w:rsidR="00D2062A" w14:paraId="144B4180" w14:textId="77777777">
        <w:trPr>
          <w:jc w:val="center"/>
        </w:trPr>
        <w:tc>
          <w:tcPr>
            <w:tcW w:w="864" w:type="dxa"/>
            <w:shd w:val="clear" w:color="auto" w:fill="FFFFFF"/>
            <w:vAlign w:val="center"/>
          </w:tcPr>
          <w:p w14:paraId="4C52A3FB" w14:textId="77777777" w:rsidR="00D2062A" w:rsidRDefault="00000000">
            <w:r>
              <w:rPr>
                <w:b/>
                <w:sz w:val="22"/>
              </w:rPr>
              <w:t>Mã</w:t>
            </w:r>
          </w:p>
        </w:tc>
        <w:tc>
          <w:tcPr>
            <w:tcW w:w="2736" w:type="dxa"/>
            <w:shd w:val="clear" w:color="auto" w:fill="FFFFFF"/>
            <w:vAlign w:val="center"/>
          </w:tcPr>
          <w:p w14:paraId="1969A808" w14:textId="77777777" w:rsidR="00D2062A" w:rsidRDefault="00000000">
            <w:r>
              <w:rPr>
                <w:b/>
                <w:sz w:val="22"/>
              </w:rPr>
              <w:t>Kịch bản</w:t>
            </w:r>
          </w:p>
        </w:tc>
        <w:tc>
          <w:tcPr>
            <w:tcW w:w="2880" w:type="dxa"/>
            <w:shd w:val="clear" w:color="auto" w:fill="FFFFFF"/>
            <w:vAlign w:val="center"/>
          </w:tcPr>
          <w:p w14:paraId="055FF834" w14:textId="77777777" w:rsidR="00D2062A" w:rsidRDefault="00000000">
            <w:r>
              <w:rPr>
                <w:b/>
                <w:sz w:val="22"/>
              </w:rPr>
              <w:t>Dữ liệu/điều kiện</w:t>
            </w:r>
          </w:p>
        </w:tc>
        <w:tc>
          <w:tcPr>
            <w:tcW w:w="2880" w:type="dxa"/>
            <w:shd w:val="clear" w:color="auto" w:fill="FFFFFF"/>
            <w:vAlign w:val="center"/>
          </w:tcPr>
          <w:p w14:paraId="4DC18655" w14:textId="77777777" w:rsidR="00D2062A" w:rsidRDefault="00000000">
            <w:r>
              <w:rPr>
                <w:b/>
                <w:sz w:val="22"/>
              </w:rPr>
              <w:t>Kết quả mong đợi</w:t>
            </w:r>
          </w:p>
        </w:tc>
      </w:tr>
      <w:tr w:rsidR="00D2062A" w14:paraId="3164765F" w14:textId="77777777">
        <w:trPr>
          <w:jc w:val="center"/>
        </w:trPr>
        <w:tc>
          <w:tcPr>
            <w:tcW w:w="864" w:type="dxa"/>
            <w:vAlign w:val="center"/>
          </w:tcPr>
          <w:p w14:paraId="261C7E14" w14:textId="77777777" w:rsidR="00D2062A" w:rsidRDefault="00000000">
            <w:r>
              <w:rPr>
                <w:sz w:val="22"/>
              </w:rPr>
              <w:t>TC01</w:t>
            </w:r>
          </w:p>
        </w:tc>
        <w:tc>
          <w:tcPr>
            <w:tcW w:w="2736" w:type="dxa"/>
            <w:vAlign w:val="center"/>
          </w:tcPr>
          <w:p w14:paraId="2E1D900C" w14:textId="77777777" w:rsidR="00D2062A" w:rsidRDefault="00000000">
            <w:r>
              <w:rPr>
                <w:sz w:val="22"/>
              </w:rPr>
              <w:t>Đăng ký tài khoản bằng OTP</w:t>
            </w:r>
          </w:p>
        </w:tc>
        <w:tc>
          <w:tcPr>
            <w:tcW w:w="2880" w:type="dxa"/>
            <w:vAlign w:val="center"/>
          </w:tcPr>
          <w:p w14:paraId="3F2BDA7A" w14:textId="77777777" w:rsidR="00D2062A" w:rsidRDefault="00000000">
            <w:r>
              <w:rPr>
                <w:sz w:val="22"/>
              </w:rPr>
              <w:t>Email mới, OTP đúng</w:t>
            </w:r>
          </w:p>
        </w:tc>
        <w:tc>
          <w:tcPr>
            <w:tcW w:w="2880" w:type="dxa"/>
            <w:vAlign w:val="center"/>
          </w:tcPr>
          <w:p w14:paraId="1069440E" w14:textId="77777777" w:rsidR="00D2062A" w:rsidRDefault="00000000">
            <w:r>
              <w:rPr>
                <w:sz w:val="22"/>
              </w:rPr>
              <w:t>Tài khoản được xác thực và có thể đăng nhập.</w:t>
            </w:r>
          </w:p>
        </w:tc>
      </w:tr>
      <w:tr w:rsidR="00D2062A" w14:paraId="4FA678CD" w14:textId="77777777">
        <w:trPr>
          <w:jc w:val="center"/>
        </w:trPr>
        <w:tc>
          <w:tcPr>
            <w:tcW w:w="864" w:type="dxa"/>
            <w:vAlign w:val="center"/>
          </w:tcPr>
          <w:p w14:paraId="761DF792" w14:textId="77777777" w:rsidR="00D2062A" w:rsidRDefault="00000000">
            <w:r>
              <w:rPr>
                <w:sz w:val="22"/>
              </w:rPr>
              <w:t>TC02</w:t>
            </w:r>
          </w:p>
        </w:tc>
        <w:tc>
          <w:tcPr>
            <w:tcW w:w="2736" w:type="dxa"/>
            <w:vAlign w:val="center"/>
          </w:tcPr>
          <w:p w14:paraId="76AF8CCE" w14:textId="77777777" w:rsidR="00D2062A" w:rsidRDefault="00000000">
            <w:r>
              <w:rPr>
                <w:sz w:val="22"/>
              </w:rPr>
              <w:t>Đăng nhập sai mật khẩu</w:t>
            </w:r>
          </w:p>
        </w:tc>
        <w:tc>
          <w:tcPr>
            <w:tcW w:w="2880" w:type="dxa"/>
            <w:vAlign w:val="center"/>
          </w:tcPr>
          <w:p w14:paraId="47B9A2E9" w14:textId="77777777" w:rsidR="00D2062A" w:rsidRDefault="00000000">
            <w:r>
              <w:rPr>
                <w:sz w:val="22"/>
              </w:rPr>
              <w:t>Email đúng, mật khẩu sai</w:t>
            </w:r>
          </w:p>
        </w:tc>
        <w:tc>
          <w:tcPr>
            <w:tcW w:w="2880" w:type="dxa"/>
            <w:vAlign w:val="center"/>
          </w:tcPr>
          <w:p w14:paraId="37ABAA06" w14:textId="77777777" w:rsidR="00D2062A" w:rsidRDefault="00000000">
            <w:r>
              <w:rPr>
                <w:sz w:val="22"/>
              </w:rPr>
              <w:t>API trả lỗi, không cấp JWT.</w:t>
            </w:r>
          </w:p>
        </w:tc>
      </w:tr>
      <w:tr w:rsidR="00D2062A" w14:paraId="3D44BA03" w14:textId="77777777">
        <w:trPr>
          <w:jc w:val="center"/>
        </w:trPr>
        <w:tc>
          <w:tcPr>
            <w:tcW w:w="864" w:type="dxa"/>
            <w:vAlign w:val="center"/>
          </w:tcPr>
          <w:p w14:paraId="40753B65" w14:textId="77777777" w:rsidR="00D2062A" w:rsidRDefault="00000000">
            <w:r>
              <w:rPr>
                <w:sz w:val="22"/>
              </w:rPr>
              <w:t>TC03</w:t>
            </w:r>
          </w:p>
        </w:tc>
        <w:tc>
          <w:tcPr>
            <w:tcW w:w="2736" w:type="dxa"/>
            <w:vAlign w:val="center"/>
          </w:tcPr>
          <w:p w14:paraId="6C74733F" w14:textId="77777777" w:rsidR="00D2062A" w:rsidRDefault="00000000">
            <w:r>
              <w:rPr>
                <w:sz w:val="22"/>
              </w:rPr>
              <w:t>Tìm kiếm sản phẩm</w:t>
            </w:r>
          </w:p>
        </w:tc>
        <w:tc>
          <w:tcPr>
            <w:tcW w:w="2880" w:type="dxa"/>
            <w:vAlign w:val="center"/>
          </w:tcPr>
          <w:p w14:paraId="4A7624C2" w14:textId="77777777" w:rsidR="00D2062A" w:rsidRDefault="00000000">
            <w:r>
              <w:rPr>
                <w:sz w:val="22"/>
              </w:rPr>
              <w:t>Từ khóa áo sơ mi hoặc quần tây</w:t>
            </w:r>
          </w:p>
        </w:tc>
        <w:tc>
          <w:tcPr>
            <w:tcW w:w="2880" w:type="dxa"/>
            <w:vAlign w:val="center"/>
          </w:tcPr>
          <w:p w14:paraId="316CFD78" w14:textId="77777777" w:rsidR="00D2062A" w:rsidRDefault="00000000">
            <w:r>
              <w:rPr>
                <w:sz w:val="22"/>
              </w:rPr>
              <w:t>Danh sách lọc theo từ khóa, không vỡ layout.</w:t>
            </w:r>
          </w:p>
        </w:tc>
      </w:tr>
      <w:tr w:rsidR="00D2062A" w14:paraId="00BA5A4A" w14:textId="77777777">
        <w:trPr>
          <w:jc w:val="center"/>
        </w:trPr>
        <w:tc>
          <w:tcPr>
            <w:tcW w:w="864" w:type="dxa"/>
            <w:vAlign w:val="center"/>
          </w:tcPr>
          <w:p w14:paraId="10A0E1A1" w14:textId="77777777" w:rsidR="00D2062A" w:rsidRDefault="00000000">
            <w:r>
              <w:rPr>
                <w:sz w:val="22"/>
              </w:rPr>
              <w:t>TC04</w:t>
            </w:r>
          </w:p>
        </w:tc>
        <w:tc>
          <w:tcPr>
            <w:tcW w:w="2736" w:type="dxa"/>
            <w:vAlign w:val="center"/>
          </w:tcPr>
          <w:p w14:paraId="06FC9D7B" w14:textId="77777777" w:rsidR="00D2062A" w:rsidRDefault="00000000">
            <w:r>
              <w:rPr>
                <w:sz w:val="22"/>
              </w:rPr>
              <w:t>Thêm giỏ hàng theo biến thể</w:t>
            </w:r>
          </w:p>
        </w:tc>
        <w:tc>
          <w:tcPr>
            <w:tcW w:w="2880" w:type="dxa"/>
            <w:vAlign w:val="center"/>
          </w:tcPr>
          <w:p w14:paraId="24322FCF" w14:textId="77777777" w:rsidR="00D2062A" w:rsidRDefault="00000000">
            <w:r>
              <w:rPr>
                <w:sz w:val="22"/>
              </w:rPr>
              <w:t>Chọn size và màu còn tồn kho</w:t>
            </w:r>
          </w:p>
        </w:tc>
        <w:tc>
          <w:tcPr>
            <w:tcW w:w="2880" w:type="dxa"/>
            <w:vAlign w:val="center"/>
          </w:tcPr>
          <w:p w14:paraId="3460CD8D" w14:textId="77777777" w:rsidR="00D2062A" w:rsidRDefault="00000000">
            <w:r>
              <w:rPr>
                <w:sz w:val="22"/>
              </w:rPr>
              <w:t>CartItem lưu đúng productId, variantId, quantity.</w:t>
            </w:r>
          </w:p>
        </w:tc>
      </w:tr>
      <w:tr w:rsidR="00D2062A" w14:paraId="3FE24E6F" w14:textId="77777777">
        <w:trPr>
          <w:jc w:val="center"/>
        </w:trPr>
        <w:tc>
          <w:tcPr>
            <w:tcW w:w="864" w:type="dxa"/>
            <w:vAlign w:val="center"/>
          </w:tcPr>
          <w:p w14:paraId="082687FA" w14:textId="77777777" w:rsidR="00D2062A" w:rsidRDefault="00000000">
            <w:r>
              <w:rPr>
                <w:sz w:val="22"/>
              </w:rPr>
              <w:t>TC05</w:t>
            </w:r>
          </w:p>
        </w:tc>
        <w:tc>
          <w:tcPr>
            <w:tcW w:w="2736" w:type="dxa"/>
            <w:vAlign w:val="center"/>
          </w:tcPr>
          <w:p w14:paraId="493B330D" w14:textId="77777777" w:rsidR="00D2062A" w:rsidRDefault="00000000">
            <w:r>
              <w:rPr>
                <w:sz w:val="22"/>
              </w:rPr>
              <w:t>Áp mã giảm giá</w:t>
            </w:r>
          </w:p>
        </w:tc>
        <w:tc>
          <w:tcPr>
            <w:tcW w:w="2880" w:type="dxa"/>
            <w:vAlign w:val="center"/>
          </w:tcPr>
          <w:p w14:paraId="7F2245A9" w14:textId="77777777" w:rsidR="00D2062A" w:rsidRDefault="00000000">
            <w:r>
              <w:rPr>
                <w:sz w:val="22"/>
              </w:rPr>
              <w:t>Coupon còn hạn và đạt điều kiện</w:t>
            </w:r>
          </w:p>
        </w:tc>
        <w:tc>
          <w:tcPr>
            <w:tcW w:w="2880" w:type="dxa"/>
            <w:vAlign w:val="center"/>
          </w:tcPr>
          <w:p w14:paraId="60D754EF" w14:textId="77777777" w:rsidR="00D2062A" w:rsidRDefault="00000000">
            <w:r>
              <w:rPr>
                <w:sz w:val="22"/>
              </w:rPr>
              <w:t>Tổng tiền giảm đúng theo loại discount.</w:t>
            </w:r>
          </w:p>
        </w:tc>
      </w:tr>
      <w:tr w:rsidR="00D2062A" w14:paraId="66F0D0B7" w14:textId="77777777">
        <w:trPr>
          <w:jc w:val="center"/>
        </w:trPr>
        <w:tc>
          <w:tcPr>
            <w:tcW w:w="864" w:type="dxa"/>
            <w:vAlign w:val="center"/>
          </w:tcPr>
          <w:p w14:paraId="67E7CA98" w14:textId="77777777" w:rsidR="00D2062A" w:rsidRDefault="00000000">
            <w:r>
              <w:rPr>
                <w:sz w:val="22"/>
              </w:rPr>
              <w:t>TC06</w:t>
            </w:r>
          </w:p>
        </w:tc>
        <w:tc>
          <w:tcPr>
            <w:tcW w:w="2736" w:type="dxa"/>
            <w:vAlign w:val="center"/>
          </w:tcPr>
          <w:p w14:paraId="425413FE" w14:textId="77777777" w:rsidR="00D2062A" w:rsidRDefault="00000000">
            <w:r>
              <w:rPr>
                <w:sz w:val="22"/>
              </w:rPr>
              <w:t>Thanh toán online mock</w:t>
            </w:r>
          </w:p>
        </w:tc>
        <w:tc>
          <w:tcPr>
            <w:tcW w:w="2880" w:type="dxa"/>
            <w:vAlign w:val="center"/>
          </w:tcPr>
          <w:p w14:paraId="2E8FCAE5" w14:textId="77777777" w:rsidR="00D2062A" w:rsidRDefault="00000000">
            <w:r>
              <w:rPr>
                <w:sz w:val="22"/>
              </w:rPr>
              <w:t>Đơn hàng hợp lệ</w:t>
            </w:r>
          </w:p>
        </w:tc>
        <w:tc>
          <w:tcPr>
            <w:tcW w:w="2880" w:type="dxa"/>
            <w:vAlign w:val="center"/>
          </w:tcPr>
          <w:p w14:paraId="5D6781F1" w14:textId="77777777" w:rsidR="00D2062A" w:rsidRDefault="00000000">
            <w:r>
              <w:rPr>
                <w:sz w:val="22"/>
              </w:rPr>
              <w:t>Payment được tạo, success/cancel cập nhật đúng trạng thái.</w:t>
            </w:r>
          </w:p>
        </w:tc>
      </w:tr>
      <w:tr w:rsidR="00D2062A" w14:paraId="6AAF372A" w14:textId="77777777">
        <w:trPr>
          <w:jc w:val="center"/>
        </w:trPr>
        <w:tc>
          <w:tcPr>
            <w:tcW w:w="864" w:type="dxa"/>
            <w:vAlign w:val="center"/>
          </w:tcPr>
          <w:p w14:paraId="3F83F856" w14:textId="77777777" w:rsidR="00D2062A" w:rsidRDefault="00000000">
            <w:r>
              <w:rPr>
                <w:sz w:val="22"/>
              </w:rPr>
              <w:lastRenderedPageBreak/>
              <w:t>TC07</w:t>
            </w:r>
          </w:p>
        </w:tc>
        <w:tc>
          <w:tcPr>
            <w:tcW w:w="2736" w:type="dxa"/>
            <w:vAlign w:val="center"/>
          </w:tcPr>
          <w:p w14:paraId="44DADEBF" w14:textId="77777777" w:rsidR="00D2062A" w:rsidRDefault="00000000">
            <w:r>
              <w:rPr>
                <w:sz w:val="22"/>
              </w:rPr>
              <w:t>Đánh giá sản phẩm</w:t>
            </w:r>
          </w:p>
        </w:tc>
        <w:tc>
          <w:tcPr>
            <w:tcW w:w="2880" w:type="dxa"/>
            <w:vAlign w:val="center"/>
          </w:tcPr>
          <w:p w14:paraId="1BA0279F" w14:textId="77777777" w:rsidR="00D2062A" w:rsidRDefault="00000000">
            <w:r>
              <w:rPr>
                <w:sz w:val="22"/>
              </w:rPr>
              <w:t>Đơn hàng đã hoàn tất</w:t>
            </w:r>
          </w:p>
        </w:tc>
        <w:tc>
          <w:tcPr>
            <w:tcW w:w="2880" w:type="dxa"/>
            <w:vAlign w:val="center"/>
          </w:tcPr>
          <w:p w14:paraId="6A1CB741" w14:textId="77777777" w:rsidR="00D2062A" w:rsidRDefault="00000000">
            <w:r>
              <w:rPr>
                <w:sz w:val="22"/>
              </w:rPr>
              <w:t>Review được tạo, điểm sao hiển thị trên sản phẩm.</w:t>
            </w:r>
          </w:p>
        </w:tc>
      </w:tr>
      <w:tr w:rsidR="00D2062A" w14:paraId="45970A4B" w14:textId="77777777">
        <w:trPr>
          <w:jc w:val="center"/>
        </w:trPr>
        <w:tc>
          <w:tcPr>
            <w:tcW w:w="864" w:type="dxa"/>
            <w:vAlign w:val="center"/>
          </w:tcPr>
          <w:p w14:paraId="5EE43E71" w14:textId="77777777" w:rsidR="00D2062A" w:rsidRDefault="00000000">
            <w:r>
              <w:rPr>
                <w:sz w:val="22"/>
              </w:rPr>
              <w:t>TC08</w:t>
            </w:r>
          </w:p>
        </w:tc>
        <w:tc>
          <w:tcPr>
            <w:tcW w:w="2736" w:type="dxa"/>
            <w:vAlign w:val="center"/>
          </w:tcPr>
          <w:p w14:paraId="753C5C60" w14:textId="77777777" w:rsidR="00D2062A" w:rsidRDefault="00000000">
            <w:r>
              <w:rPr>
                <w:sz w:val="22"/>
              </w:rPr>
              <w:t>Đánh giá khi chưa hoàn tất</w:t>
            </w:r>
          </w:p>
        </w:tc>
        <w:tc>
          <w:tcPr>
            <w:tcW w:w="2880" w:type="dxa"/>
            <w:vAlign w:val="center"/>
          </w:tcPr>
          <w:p w14:paraId="27B0BB39" w14:textId="77777777" w:rsidR="00D2062A" w:rsidRDefault="00000000">
            <w:r>
              <w:rPr>
                <w:sz w:val="22"/>
              </w:rPr>
              <w:t>Đơn chưa hoàn tất</w:t>
            </w:r>
          </w:p>
        </w:tc>
        <w:tc>
          <w:tcPr>
            <w:tcW w:w="2880" w:type="dxa"/>
            <w:vAlign w:val="center"/>
          </w:tcPr>
          <w:p w14:paraId="420B465C" w14:textId="77777777" w:rsidR="00D2062A" w:rsidRDefault="00000000">
            <w:r>
              <w:rPr>
                <w:sz w:val="22"/>
              </w:rPr>
              <w:t>Hệ thống từ chối đánh giá.</w:t>
            </w:r>
          </w:p>
        </w:tc>
      </w:tr>
      <w:tr w:rsidR="00D2062A" w14:paraId="2C47D5BC" w14:textId="77777777">
        <w:trPr>
          <w:jc w:val="center"/>
        </w:trPr>
        <w:tc>
          <w:tcPr>
            <w:tcW w:w="864" w:type="dxa"/>
            <w:vAlign w:val="center"/>
          </w:tcPr>
          <w:p w14:paraId="4E72B50A" w14:textId="77777777" w:rsidR="00D2062A" w:rsidRDefault="00000000">
            <w:r>
              <w:rPr>
                <w:sz w:val="22"/>
              </w:rPr>
              <w:t>TC09</w:t>
            </w:r>
          </w:p>
        </w:tc>
        <w:tc>
          <w:tcPr>
            <w:tcW w:w="2736" w:type="dxa"/>
            <w:vAlign w:val="center"/>
          </w:tcPr>
          <w:p w14:paraId="219819A6" w14:textId="77777777" w:rsidR="00D2062A" w:rsidRDefault="00000000">
            <w:r>
              <w:rPr>
                <w:sz w:val="22"/>
              </w:rPr>
              <w:t>Admin ẩn sản phẩm</w:t>
            </w:r>
          </w:p>
        </w:tc>
        <w:tc>
          <w:tcPr>
            <w:tcW w:w="2880" w:type="dxa"/>
            <w:vAlign w:val="center"/>
          </w:tcPr>
          <w:p w14:paraId="631CC70D" w14:textId="77777777" w:rsidR="00D2062A" w:rsidRDefault="00000000">
            <w:r>
              <w:rPr>
                <w:sz w:val="22"/>
              </w:rPr>
              <w:t>Tài khoản ADMIN</w:t>
            </w:r>
          </w:p>
        </w:tc>
        <w:tc>
          <w:tcPr>
            <w:tcW w:w="2880" w:type="dxa"/>
            <w:vAlign w:val="center"/>
          </w:tcPr>
          <w:p w14:paraId="620D1E14" w14:textId="77777777" w:rsidR="00D2062A" w:rsidRDefault="00000000">
            <w:r>
              <w:rPr>
                <w:sz w:val="22"/>
              </w:rPr>
              <w:t>Sản phẩm không hiển thị trên website, modal xác nhận hiển thị đúng.</w:t>
            </w:r>
          </w:p>
        </w:tc>
      </w:tr>
      <w:tr w:rsidR="00D2062A" w14:paraId="341CA2D2" w14:textId="77777777">
        <w:trPr>
          <w:jc w:val="center"/>
        </w:trPr>
        <w:tc>
          <w:tcPr>
            <w:tcW w:w="864" w:type="dxa"/>
            <w:vAlign w:val="center"/>
          </w:tcPr>
          <w:p w14:paraId="5ADF596C" w14:textId="77777777" w:rsidR="00D2062A" w:rsidRDefault="00000000">
            <w:r>
              <w:rPr>
                <w:sz w:val="22"/>
              </w:rPr>
              <w:t>TC10</w:t>
            </w:r>
          </w:p>
        </w:tc>
        <w:tc>
          <w:tcPr>
            <w:tcW w:w="2736" w:type="dxa"/>
            <w:vAlign w:val="center"/>
          </w:tcPr>
          <w:p w14:paraId="4576730E" w14:textId="77777777" w:rsidR="00D2062A" w:rsidRDefault="00000000">
            <w:r>
              <w:rPr>
                <w:sz w:val="22"/>
              </w:rPr>
              <w:t>User truy cập admin</w:t>
            </w:r>
          </w:p>
        </w:tc>
        <w:tc>
          <w:tcPr>
            <w:tcW w:w="2880" w:type="dxa"/>
            <w:vAlign w:val="center"/>
          </w:tcPr>
          <w:p w14:paraId="6C28AC5C" w14:textId="77777777" w:rsidR="00D2062A" w:rsidRDefault="00000000">
            <w:r>
              <w:rPr>
                <w:sz w:val="22"/>
              </w:rPr>
              <w:t>Tài khoản CUSTOMER</w:t>
            </w:r>
          </w:p>
        </w:tc>
        <w:tc>
          <w:tcPr>
            <w:tcW w:w="2880" w:type="dxa"/>
            <w:vAlign w:val="center"/>
          </w:tcPr>
          <w:p w14:paraId="6F69422D" w14:textId="77777777" w:rsidR="00D2062A" w:rsidRDefault="00000000">
            <w:r>
              <w:rPr>
                <w:sz w:val="22"/>
              </w:rPr>
              <w:t>Bị chặn do thiếu quyền ADMIN.</w:t>
            </w:r>
          </w:p>
        </w:tc>
      </w:tr>
    </w:tbl>
    <w:p w14:paraId="499F3079" w14:textId="77777777" w:rsidR="00D2062A" w:rsidRDefault="00000000">
      <w:pPr>
        <w:pStyle w:val="CaptionCustom"/>
      </w:pPr>
      <w:bookmarkStart w:id="54" w:name="tbl7"/>
      <w:r>
        <w:t>Bảng 7. Kịch bản kiểm thử tiêu biểu</w:t>
      </w:r>
      <w:bookmarkEnd w:id="54"/>
    </w:p>
    <w:p w14:paraId="7B137828" w14:textId="77777777" w:rsidR="00D2062A" w:rsidRDefault="00D2062A"/>
    <w:p w14:paraId="34F58D72" w14:textId="77777777" w:rsidR="00D2062A" w:rsidRDefault="00000000">
      <w:pPr>
        <w:pStyle w:val="Heading2"/>
      </w:pPr>
      <w:bookmarkStart w:id="55" w:name="_Toc232525782"/>
      <w:r>
        <w:rPr>
          <w:rFonts w:ascii="Times New Roman" w:eastAsia="Times New Roman" w:hAnsi="Times New Roman"/>
        </w:rPr>
        <w:t>5.2. Đánh giá kết quả</w:t>
      </w:r>
      <w:bookmarkEnd w:id="55"/>
    </w:p>
    <w:p w14:paraId="4B400C14" w14:textId="77777777" w:rsidR="00D2062A" w:rsidRDefault="00000000">
      <w:pPr>
        <w:pStyle w:val="ListBullet"/>
      </w:pPr>
      <w:r>
        <w:t>Hệ thống đã bao phủ đầy đủ luồng mua sắm cơ bản và luồng quản trị chính của một website bán thời trang nam.</w:t>
      </w:r>
    </w:p>
    <w:p w14:paraId="731C47E9" w14:textId="77777777" w:rsidR="00D2062A" w:rsidRDefault="00000000">
      <w:pPr>
        <w:pStyle w:val="ListBullet"/>
      </w:pPr>
      <w:r>
        <w:t>Thiết kế dữ liệu có biến thể sản phẩm giúp xử lý size/màu và tồn kho thực tế hơn so với chỉ lưu một sản phẩm đơn giản.</w:t>
      </w:r>
    </w:p>
    <w:p w14:paraId="1EFF9E06" w14:textId="77777777" w:rsidR="00D2062A" w:rsidRDefault="00000000">
      <w:pPr>
        <w:pStyle w:val="ListBullet"/>
      </w:pPr>
      <w:r>
        <w:t>Giao diện đã được chỉnh theo hướng thời trang nam, có ảnh minh họa, border-radius sản phẩm, header, tìm kiếm nhanh, wishlist/cart/avatar và responsive.</w:t>
      </w:r>
    </w:p>
    <w:p w14:paraId="4F5E00B4" w14:textId="77777777" w:rsidR="00D2062A" w:rsidRDefault="00000000">
      <w:pPr>
        <w:pStyle w:val="ListBullet"/>
      </w:pPr>
      <w:r>
        <w:t>Thanh toán online đang là mô phỏng, phù hợp với phạm vi đồ án nhưng chưa thay thế được cổng thanh toán thật trong sản phẩm thương mại.</w:t>
      </w:r>
    </w:p>
    <w:p w14:paraId="644DDFE4" w14:textId="77777777" w:rsidR="00D2062A" w:rsidRDefault="00000000">
      <w:pPr>
        <w:pStyle w:val="ListBullet"/>
      </w:pPr>
      <w:r>
        <w:t>Email OTP có thể chạy dev mode, cần SMTP thật khi triển khai dùng thật.</w:t>
      </w:r>
    </w:p>
    <w:p w14:paraId="1A931A41" w14:textId="77777777" w:rsidR="00D2062A" w:rsidRDefault="00000000">
      <w:pPr>
        <w:pStyle w:val="Heading1"/>
      </w:pPr>
      <w:bookmarkStart w:id="56" w:name="_Toc232525783"/>
      <w:r>
        <w:rPr>
          <w:rFonts w:ascii="Times New Roman" w:eastAsia="Times New Roman" w:hAnsi="Times New Roman"/>
        </w:rPr>
        <w:t>CHƯƠNG 6. KẾT LUẬN VÀ HƯỚNG PHÁT TRIỂN</w:t>
      </w:r>
      <w:bookmarkEnd w:id="56"/>
    </w:p>
    <w:p w14:paraId="1862DCB9" w14:textId="77777777" w:rsidR="00D2062A" w:rsidRDefault="00000000">
      <w:pPr>
        <w:pStyle w:val="Heading2"/>
      </w:pPr>
      <w:bookmarkStart w:id="57" w:name="_Toc232525784"/>
      <w:r>
        <w:rPr>
          <w:rFonts w:ascii="Times New Roman" w:eastAsia="Times New Roman" w:hAnsi="Times New Roman"/>
        </w:rPr>
        <w:t>6.1. Kết luận</w:t>
      </w:r>
      <w:bookmarkEnd w:id="57"/>
    </w:p>
    <w:p w14:paraId="23BA6606" w14:textId="77777777" w:rsidR="00D2062A" w:rsidRDefault="00000000">
      <w:r>
        <w:t>Đồ án Men's Shop đã xây dựng được một hệ thống website bán thời trang nam có đầy đủ các thành phần quan trọng: giao diện khách hàng, quản trị viên, backend API, database, xác thực, giỏ hàng, đơn hàng, thanh toán mô phỏng, đánh giá và dữ liệu demo. Thông qua đồ án, nhóm vận dụng được kiến thức lập trình web full-stack, thiết kế cơ sở dữ liệu, xây dựng API, quản lý trạng thái giao diện và triển khai ứng dụng.</w:t>
      </w:r>
    </w:p>
    <w:p w14:paraId="40E8AC3A" w14:textId="77777777" w:rsidR="00D2062A" w:rsidRDefault="00000000">
      <w:pPr>
        <w:pStyle w:val="Heading2"/>
      </w:pPr>
      <w:bookmarkStart w:id="58" w:name="_Toc232525785"/>
      <w:r>
        <w:rPr>
          <w:rFonts w:ascii="Times New Roman" w:eastAsia="Times New Roman" w:hAnsi="Times New Roman"/>
        </w:rPr>
        <w:t>6.2. Hướng phát triển</w:t>
      </w:r>
      <w:bookmarkEnd w:id="58"/>
    </w:p>
    <w:p w14:paraId="392401D1" w14:textId="77777777" w:rsidR="00D2062A" w:rsidRDefault="00000000">
      <w:pPr>
        <w:pStyle w:val="ListBullet"/>
      </w:pPr>
      <w:r>
        <w:t>Tích hợp cổng thanh toán thật như VNPay, MoMo hoặc Stripe thay cho mock gateway.</w:t>
      </w:r>
    </w:p>
    <w:p w14:paraId="3566731D" w14:textId="77777777" w:rsidR="00D2062A" w:rsidRDefault="00000000">
      <w:pPr>
        <w:pStyle w:val="ListBullet"/>
      </w:pPr>
      <w:r>
        <w:t>Bổ sung upload ảnh sản phẩm/avatar lên cloud storage như Cloudinary hoặc S3.</w:t>
      </w:r>
    </w:p>
    <w:p w14:paraId="365ADE40" w14:textId="77777777" w:rsidR="00D2062A" w:rsidRDefault="00000000">
      <w:pPr>
        <w:pStyle w:val="ListBullet"/>
      </w:pPr>
      <w:r>
        <w:t>Tối ưu SEO, metadata, sitemap và hiệu năng ảnh cho frontend.</w:t>
      </w:r>
    </w:p>
    <w:p w14:paraId="570D185D" w14:textId="77777777" w:rsidR="00D2062A" w:rsidRDefault="00000000">
      <w:pPr>
        <w:pStyle w:val="ListBullet"/>
      </w:pPr>
      <w:r>
        <w:t>Bổ sung báo cáo doanh thu theo tháng, tồn kho sắp hết và sản phẩm bán chạy.</w:t>
      </w:r>
    </w:p>
    <w:p w14:paraId="2C6C7CD5" w14:textId="77777777" w:rsidR="00D2062A" w:rsidRDefault="00000000">
      <w:pPr>
        <w:pStyle w:val="ListBullet"/>
      </w:pPr>
      <w:r>
        <w:t>Tăng cường kiểm thử tự động cho API, component và end-to-end flow.</w:t>
      </w:r>
    </w:p>
    <w:p w14:paraId="58FDB113" w14:textId="77777777" w:rsidR="00D2062A" w:rsidRDefault="00000000">
      <w:pPr>
        <w:pStyle w:val="ListBullet"/>
      </w:pPr>
      <w:r>
        <w:t>Bổ sung phân quyền chi tiết hơn cho nhân viên bán hàng, quản lý kho và quản trị cấp cao.</w:t>
      </w:r>
    </w:p>
    <w:p w14:paraId="177EFA80" w14:textId="77777777" w:rsidR="00D2062A" w:rsidRDefault="00000000">
      <w:pPr>
        <w:pStyle w:val="Heading1"/>
      </w:pPr>
      <w:bookmarkStart w:id="59" w:name="_Toc232525786"/>
      <w:r>
        <w:rPr>
          <w:rFonts w:ascii="Times New Roman" w:eastAsia="Times New Roman" w:hAnsi="Times New Roman"/>
        </w:rPr>
        <w:lastRenderedPageBreak/>
        <w:t>TÀI LIỆU THAM KHẢO</w:t>
      </w:r>
      <w:bookmarkEnd w:id="59"/>
    </w:p>
    <w:p w14:paraId="7D5CB6BF" w14:textId="77777777" w:rsidR="00F2796A" w:rsidRDefault="00000000">
      <w:r>
        <w:t xml:space="preserve">[1] React Documentation. </w:t>
      </w:r>
      <w:hyperlink r:id="rId22">
        <w:r>
          <w:rPr>
            <w:u w:val="single"/>
          </w:rPr>
          <w:t>https://react.dev</w:t>
        </w:r>
      </w:hyperlink>
      <w:r>
        <w:t>, truy cập ngày 16/06/2026.</w:t>
      </w:r>
    </w:p>
    <w:p w14:paraId="68DBAAB4" w14:textId="77777777" w:rsidR="00F2796A" w:rsidRDefault="00000000">
      <w:r>
        <w:t xml:space="preserve">[2] Vite Documentation. </w:t>
      </w:r>
      <w:hyperlink r:id="rId23">
        <w:r>
          <w:rPr>
            <w:u w:val="single"/>
          </w:rPr>
          <w:t>https://vitejs.dev</w:t>
        </w:r>
      </w:hyperlink>
      <w:r>
        <w:t>, truy cập ngày 16/06/2026.</w:t>
      </w:r>
    </w:p>
    <w:p w14:paraId="4E30BC31" w14:textId="77777777" w:rsidR="00F2796A" w:rsidRDefault="00000000">
      <w:r>
        <w:t xml:space="preserve">[3] Express Documentation. </w:t>
      </w:r>
      <w:hyperlink r:id="rId24">
        <w:r>
          <w:rPr>
            <w:u w:val="single"/>
          </w:rPr>
          <w:t>https://expressjs.com</w:t>
        </w:r>
      </w:hyperlink>
      <w:r>
        <w:t>, truy cập ngày 16/06/2026.</w:t>
      </w:r>
    </w:p>
    <w:p w14:paraId="3EB086DB" w14:textId="77777777" w:rsidR="00F2796A" w:rsidRDefault="00000000">
      <w:r>
        <w:t xml:space="preserve">[4] Prisma Documentation. </w:t>
      </w:r>
      <w:hyperlink r:id="rId25">
        <w:r>
          <w:rPr>
            <w:u w:val="single"/>
          </w:rPr>
          <w:t>https://www.prisma.io/docs</w:t>
        </w:r>
      </w:hyperlink>
      <w:r>
        <w:t>, truy cập ngày 16/06/2026.</w:t>
      </w:r>
    </w:p>
    <w:p w14:paraId="15325E59" w14:textId="77777777" w:rsidR="00F2796A" w:rsidRDefault="00000000">
      <w:r>
        <w:t xml:space="preserve">[5] PostgreSQL Documentation. </w:t>
      </w:r>
      <w:hyperlink r:id="rId26">
        <w:r>
          <w:rPr>
            <w:u w:val="single"/>
          </w:rPr>
          <w:t>https://www.postgresql.org/docs</w:t>
        </w:r>
      </w:hyperlink>
      <w:r>
        <w:t>, truy cập ngày 16/06/2026.</w:t>
      </w:r>
    </w:p>
    <w:p w14:paraId="485A2731" w14:textId="77777777" w:rsidR="00F2796A" w:rsidRDefault="00000000">
      <w:r>
        <w:t xml:space="preserve">[6] Vercel Documentation. </w:t>
      </w:r>
      <w:hyperlink r:id="rId27">
        <w:r>
          <w:rPr>
            <w:u w:val="single"/>
          </w:rPr>
          <w:t>https://vercel.com/docs</w:t>
        </w:r>
      </w:hyperlink>
      <w:r>
        <w:t>, truy cập ngày 16/06/2026.</w:t>
      </w:r>
    </w:p>
    <w:p w14:paraId="459E58BE" w14:textId="77777777" w:rsidR="00F2796A" w:rsidRDefault="00000000">
      <w:r>
        <w:t xml:space="preserve">[7] Render Documentation. </w:t>
      </w:r>
      <w:hyperlink r:id="rId28">
        <w:r>
          <w:rPr>
            <w:u w:val="single"/>
          </w:rPr>
          <w:t>https://render.com/docs</w:t>
        </w:r>
      </w:hyperlink>
      <w:r>
        <w:t>, truy cập ngày 16/06/2026.</w:t>
      </w:r>
    </w:p>
    <w:p w14:paraId="66BF57F9" w14:textId="77777777" w:rsidR="00F2796A" w:rsidRDefault="00000000">
      <w:r>
        <w:t>[8] Nhóm tác giả. Mã nguồn dự án LTW-Men's Shop. Năm 2026.</w:t>
      </w:r>
    </w:p>
    <w:p w14:paraId="559EDB53" w14:textId="77777777" w:rsidR="00D2062A" w:rsidRDefault="00000000">
      <w:pPr>
        <w:pStyle w:val="Heading1"/>
      </w:pPr>
      <w:bookmarkStart w:id="60" w:name="_Toc232525787"/>
      <w:r>
        <w:rPr>
          <w:rFonts w:ascii="Times New Roman" w:eastAsia="Times New Roman" w:hAnsi="Times New Roman"/>
        </w:rPr>
        <w:t>PHỤ LỤC A. TÀI KHOẢN DEMO</w:t>
      </w:r>
      <w:bookmarkEnd w:id="60"/>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728"/>
        <w:gridCol w:w="3024"/>
        <w:gridCol w:w="2304"/>
        <w:gridCol w:w="2304"/>
      </w:tblGrid>
      <w:tr w:rsidR="00D2062A" w14:paraId="455542DC" w14:textId="77777777">
        <w:trPr>
          <w:jc w:val="center"/>
        </w:trPr>
        <w:tc>
          <w:tcPr>
            <w:tcW w:w="1728" w:type="dxa"/>
            <w:shd w:val="clear" w:color="auto" w:fill="FFFFFF"/>
            <w:vAlign w:val="center"/>
          </w:tcPr>
          <w:p w14:paraId="4A50E042" w14:textId="77777777" w:rsidR="00D2062A" w:rsidRDefault="00000000">
            <w:r>
              <w:rPr>
                <w:b/>
                <w:sz w:val="22"/>
              </w:rPr>
              <w:t>Vai trò</w:t>
            </w:r>
          </w:p>
        </w:tc>
        <w:tc>
          <w:tcPr>
            <w:tcW w:w="3024" w:type="dxa"/>
            <w:shd w:val="clear" w:color="auto" w:fill="FFFFFF"/>
            <w:vAlign w:val="center"/>
          </w:tcPr>
          <w:p w14:paraId="1BB82D67" w14:textId="77777777" w:rsidR="00D2062A" w:rsidRDefault="00000000">
            <w:r>
              <w:rPr>
                <w:b/>
                <w:sz w:val="22"/>
              </w:rPr>
              <w:t>Email</w:t>
            </w:r>
          </w:p>
        </w:tc>
        <w:tc>
          <w:tcPr>
            <w:tcW w:w="2304" w:type="dxa"/>
            <w:shd w:val="clear" w:color="auto" w:fill="FFFFFF"/>
            <w:vAlign w:val="center"/>
          </w:tcPr>
          <w:p w14:paraId="03B291B4" w14:textId="77777777" w:rsidR="00D2062A" w:rsidRDefault="00000000">
            <w:r>
              <w:rPr>
                <w:b/>
                <w:sz w:val="22"/>
              </w:rPr>
              <w:t>Mật khẩu</w:t>
            </w:r>
          </w:p>
        </w:tc>
        <w:tc>
          <w:tcPr>
            <w:tcW w:w="2304" w:type="dxa"/>
            <w:shd w:val="clear" w:color="auto" w:fill="FFFFFF"/>
            <w:vAlign w:val="center"/>
          </w:tcPr>
          <w:p w14:paraId="748C4C3A" w14:textId="77777777" w:rsidR="00D2062A" w:rsidRDefault="00000000">
            <w:r>
              <w:rPr>
                <w:b/>
                <w:sz w:val="22"/>
              </w:rPr>
              <w:t>Ghi chú</w:t>
            </w:r>
          </w:p>
        </w:tc>
      </w:tr>
      <w:tr w:rsidR="00D2062A" w14:paraId="0AAE6699" w14:textId="77777777">
        <w:trPr>
          <w:jc w:val="center"/>
        </w:trPr>
        <w:tc>
          <w:tcPr>
            <w:tcW w:w="1728" w:type="dxa"/>
            <w:vAlign w:val="center"/>
          </w:tcPr>
          <w:p w14:paraId="72F2BA13" w14:textId="77777777" w:rsidR="00D2062A" w:rsidRDefault="00000000">
            <w:r>
              <w:rPr>
                <w:sz w:val="22"/>
              </w:rPr>
              <w:t>Admin</w:t>
            </w:r>
          </w:p>
        </w:tc>
        <w:tc>
          <w:tcPr>
            <w:tcW w:w="3024" w:type="dxa"/>
            <w:vAlign w:val="center"/>
          </w:tcPr>
          <w:p w14:paraId="64D96808" w14:textId="77777777" w:rsidR="00D2062A" w:rsidRDefault="00000000">
            <w:r>
              <w:rPr>
                <w:sz w:val="22"/>
              </w:rPr>
              <w:t>admin@menshop.com</w:t>
            </w:r>
          </w:p>
        </w:tc>
        <w:tc>
          <w:tcPr>
            <w:tcW w:w="2304" w:type="dxa"/>
            <w:vAlign w:val="center"/>
          </w:tcPr>
          <w:p w14:paraId="0378E1F0" w14:textId="77777777" w:rsidR="00D2062A" w:rsidRDefault="00000000">
            <w:r>
              <w:rPr>
                <w:sz w:val="22"/>
              </w:rPr>
              <w:t>Admin123456</w:t>
            </w:r>
          </w:p>
        </w:tc>
        <w:tc>
          <w:tcPr>
            <w:tcW w:w="2304" w:type="dxa"/>
            <w:vAlign w:val="center"/>
          </w:tcPr>
          <w:p w14:paraId="4F805E4C" w14:textId="77777777" w:rsidR="00D2062A" w:rsidRDefault="00000000">
            <w:r>
              <w:rPr>
                <w:sz w:val="22"/>
              </w:rPr>
              <w:t>Dùng để truy cập trang quản trị.</w:t>
            </w:r>
          </w:p>
        </w:tc>
      </w:tr>
      <w:tr w:rsidR="00D2062A" w14:paraId="7DC7800A" w14:textId="77777777">
        <w:trPr>
          <w:jc w:val="center"/>
        </w:trPr>
        <w:tc>
          <w:tcPr>
            <w:tcW w:w="1728" w:type="dxa"/>
            <w:vAlign w:val="center"/>
          </w:tcPr>
          <w:p w14:paraId="5FA2BF04" w14:textId="77777777" w:rsidR="00D2062A" w:rsidRDefault="00000000">
            <w:r>
              <w:rPr>
                <w:sz w:val="22"/>
              </w:rPr>
              <w:t>Khách hàng</w:t>
            </w:r>
          </w:p>
        </w:tc>
        <w:tc>
          <w:tcPr>
            <w:tcW w:w="3024" w:type="dxa"/>
            <w:vAlign w:val="center"/>
          </w:tcPr>
          <w:p w14:paraId="0186E894" w14:textId="77777777" w:rsidR="00D2062A" w:rsidRDefault="00000000">
            <w:r>
              <w:rPr>
                <w:sz w:val="22"/>
              </w:rPr>
              <w:t>customer@menshop.com</w:t>
            </w:r>
          </w:p>
        </w:tc>
        <w:tc>
          <w:tcPr>
            <w:tcW w:w="2304" w:type="dxa"/>
            <w:vAlign w:val="center"/>
          </w:tcPr>
          <w:p w14:paraId="2F952D5D" w14:textId="77777777" w:rsidR="00D2062A" w:rsidRDefault="00000000">
            <w:r>
              <w:rPr>
                <w:sz w:val="22"/>
              </w:rPr>
              <w:t>Customer123456</w:t>
            </w:r>
          </w:p>
        </w:tc>
        <w:tc>
          <w:tcPr>
            <w:tcW w:w="2304" w:type="dxa"/>
            <w:vAlign w:val="center"/>
          </w:tcPr>
          <w:p w14:paraId="08FA1A16" w14:textId="77777777" w:rsidR="00D2062A" w:rsidRDefault="00000000">
            <w:r>
              <w:rPr>
                <w:sz w:val="22"/>
              </w:rPr>
              <w:t>Dùng để demo mua hàng và đánh giá.</w:t>
            </w:r>
          </w:p>
        </w:tc>
      </w:tr>
    </w:tbl>
    <w:p w14:paraId="6987F11C" w14:textId="77777777" w:rsidR="00D2062A" w:rsidRDefault="00D2062A"/>
    <w:p w14:paraId="1F39AFF1" w14:textId="77777777" w:rsidR="00D2062A" w:rsidRDefault="00000000">
      <w:pPr>
        <w:pStyle w:val="Heading1"/>
      </w:pPr>
      <w:bookmarkStart w:id="61" w:name="_Toc232525788"/>
      <w:r>
        <w:rPr>
          <w:rFonts w:ascii="Times New Roman" w:eastAsia="Times New Roman" w:hAnsi="Times New Roman"/>
        </w:rPr>
        <w:t>PHỤ LỤC B. LỆNH CHẠY DỰ ÁN</w:t>
      </w:r>
      <w:bookmarkEnd w:id="61"/>
    </w:p>
    <w:p w14:paraId="031F7231" w14:textId="77777777" w:rsidR="00D2062A" w:rsidRDefault="00000000">
      <w:r>
        <w:t>Backend:</w:t>
      </w:r>
    </w:p>
    <w:p w14:paraId="686C79C5" w14:textId="77777777" w:rsidR="00D2062A" w:rsidRDefault="00000000">
      <w:r>
        <w:t>cd backend</w:t>
      </w:r>
      <w:r>
        <w:br/>
        <w:t>npm install</w:t>
      </w:r>
      <w:r>
        <w:br/>
        <w:t>npx prisma migrate deploy</w:t>
      </w:r>
      <w:r>
        <w:br/>
        <w:t>npx prisma db seed</w:t>
      </w:r>
      <w:r>
        <w:br/>
        <w:t>npm run dev</w:t>
      </w:r>
    </w:p>
    <w:p w14:paraId="24886EB6" w14:textId="77777777" w:rsidR="00D2062A" w:rsidRDefault="00000000">
      <w:r>
        <w:t>Frontend:</w:t>
      </w:r>
    </w:p>
    <w:p w14:paraId="210BF511" w14:textId="77777777" w:rsidR="00D2062A" w:rsidRDefault="00000000">
      <w:r>
        <w:t>cd frontend</w:t>
      </w:r>
      <w:r>
        <w:br/>
        <w:t>npm install</w:t>
      </w:r>
      <w:r>
        <w:br/>
        <w:t>npm run dev</w:t>
      </w:r>
    </w:p>
    <w:p w14:paraId="62C54273" w14:textId="77777777" w:rsidR="00F2796A" w:rsidRDefault="00F2796A">
      <w:pPr>
        <w:spacing w:after="160" w:line="300" w:lineRule="auto"/>
        <w:ind w:firstLine="480"/>
      </w:pPr>
    </w:p>
    <w:p w14:paraId="4493153C" w14:textId="77777777" w:rsidR="00F2796A" w:rsidRDefault="00F2796A">
      <w:pPr>
        <w:spacing w:after="160" w:line="300" w:lineRule="auto"/>
        <w:ind w:firstLine="480"/>
      </w:pPr>
    </w:p>
    <w:p w14:paraId="59A2885F" w14:textId="77777777" w:rsidR="00F2796A" w:rsidRDefault="00F2796A">
      <w:pPr>
        <w:spacing w:after="160" w:line="300" w:lineRule="auto"/>
        <w:ind w:firstLine="480"/>
      </w:pPr>
    </w:p>
    <w:p w14:paraId="4B567BBA" w14:textId="77777777" w:rsidR="00F2796A" w:rsidRDefault="00F2796A">
      <w:pPr>
        <w:spacing w:after="160" w:line="300" w:lineRule="auto"/>
        <w:ind w:firstLine="480"/>
      </w:pPr>
    </w:p>
    <w:p w14:paraId="4FD578E5" w14:textId="77777777" w:rsidR="00F2796A" w:rsidRDefault="00F2796A">
      <w:pPr>
        <w:spacing w:after="160" w:line="300" w:lineRule="auto"/>
        <w:ind w:firstLine="480"/>
      </w:pPr>
    </w:p>
    <w:p w14:paraId="4B8BB95D" w14:textId="77777777" w:rsidR="00F2796A" w:rsidRDefault="00F2796A">
      <w:pPr>
        <w:spacing w:after="160" w:line="300" w:lineRule="auto"/>
        <w:ind w:firstLine="480"/>
      </w:pPr>
    </w:p>
    <w:p w14:paraId="4A530C43" w14:textId="77777777" w:rsidR="00F2796A" w:rsidRDefault="00F2796A"/>
    <w:p w14:paraId="6F0A3A42" w14:textId="77777777" w:rsidR="00F2796A" w:rsidRDefault="00F2796A"/>
    <w:p w14:paraId="7669E099" w14:textId="77777777" w:rsidR="00F2796A" w:rsidRDefault="00F2796A"/>
    <w:p w14:paraId="56DA39B4" w14:textId="77777777" w:rsidR="00F2796A" w:rsidRDefault="00F2796A"/>
    <w:p w14:paraId="0CE48C6E" w14:textId="77777777" w:rsidR="00F2796A" w:rsidRDefault="00F2796A"/>
    <w:p w14:paraId="36EC09DD" w14:textId="77777777" w:rsidR="00F2796A" w:rsidRDefault="00F2796A"/>
    <w:p w14:paraId="18433C14" w14:textId="77777777" w:rsidR="00F2796A" w:rsidRDefault="00F2796A"/>
    <w:p w14:paraId="6664881B" w14:textId="77777777" w:rsidR="00F2796A" w:rsidRDefault="00F2796A"/>
    <w:p w14:paraId="39C66088" w14:textId="77777777" w:rsidR="00F2796A" w:rsidRDefault="00F2796A">
      <w:pPr>
        <w:spacing w:after="160" w:line="300" w:lineRule="auto"/>
        <w:ind w:firstLine="480"/>
      </w:pPr>
    </w:p>
    <w:p w14:paraId="0A720A64" w14:textId="77777777" w:rsidR="00F2796A" w:rsidRDefault="00F2796A">
      <w:pPr>
        <w:spacing w:after="160" w:line="300" w:lineRule="auto"/>
        <w:ind w:firstLine="480"/>
      </w:pPr>
    </w:p>
    <w:p w14:paraId="54054EA8" w14:textId="77777777" w:rsidR="00F2796A" w:rsidRDefault="00F2796A">
      <w:pPr>
        <w:spacing w:after="160" w:line="300" w:lineRule="auto"/>
        <w:ind w:firstLine="480"/>
      </w:pPr>
    </w:p>
    <w:p w14:paraId="6AA762F0" w14:textId="77777777" w:rsidR="00F2796A" w:rsidRDefault="00F2796A">
      <w:pPr>
        <w:spacing w:after="160" w:line="300" w:lineRule="auto"/>
        <w:ind w:firstLine="480"/>
      </w:pPr>
    </w:p>
    <w:p w14:paraId="328B7E36" w14:textId="77777777" w:rsidR="00F2796A" w:rsidRDefault="00F2796A">
      <w:pPr>
        <w:spacing w:after="160" w:line="300" w:lineRule="auto"/>
        <w:ind w:firstLine="480"/>
      </w:pPr>
    </w:p>
    <w:p w14:paraId="2C759C1C" w14:textId="77777777" w:rsidR="00F2796A" w:rsidRDefault="00F2796A">
      <w:pPr>
        <w:spacing w:after="160" w:line="300" w:lineRule="auto"/>
        <w:ind w:firstLine="480"/>
      </w:pPr>
    </w:p>
    <w:p w14:paraId="36F2A461" w14:textId="77777777" w:rsidR="00F2796A" w:rsidRDefault="00F2796A"/>
    <w:p w14:paraId="1598FEA6" w14:textId="77777777" w:rsidR="00F2796A" w:rsidRDefault="00F2796A"/>
    <w:p w14:paraId="296DDEE1" w14:textId="77777777" w:rsidR="00F2796A" w:rsidRDefault="00F2796A"/>
    <w:p w14:paraId="770C1688" w14:textId="77777777" w:rsidR="00F2796A" w:rsidRDefault="00F2796A"/>
    <w:p w14:paraId="25C95379" w14:textId="77777777" w:rsidR="00F2796A" w:rsidRDefault="00F2796A"/>
    <w:p w14:paraId="37940A5F" w14:textId="77777777" w:rsidR="00F2796A" w:rsidRDefault="00F2796A"/>
    <w:p w14:paraId="455EA7F1" w14:textId="77777777" w:rsidR="00F2796A" w:rsidRDefault="00F2796A"/>
    <w:p w14:paraId="5B5DA2B0" w14:textId="77777777" w:rsidR="00F2796A" w:rsidRDefault="00F2796A"/>
    <w:sectPr w:rsidR="00F2796A" w:rsidSect="00034616">
      <w:headerReference w:type="default" r:id="rId29"/>
      <w:pgSz w:w="12240" w:h="15840"/>
      <w:pgMar w:top="1152" w:right="1368" w:bottom="1152" w:left="1368"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DC76B" w14:textId="77777777" w:rsidR="00DA7EE5" w:rsidRDefault="00DA7EE5">
      <w:pPr>
        <w:spacing w:after="0" w:line="240" w:lineRule="auto"/>
      </w:pPr>
      <w:r>
        <w:separator/>
      </w:r>
    </w:p>
  </w:endnote>
  <w:endnote w:type="continuationSeparator" w:id="0">
    <w:p w14:paraId="39D9F046" w14:textId="77777777" w:rsidR="00DA7EE5" w:rsidRDefault="00DA7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A0CB0" w14:textId="77777777" w:rsidR="00DA7EE5" w:rsidRDefault="00DA7EE5">
      <w:pPr>
        <w:spacing w:after="0" w:line="240" w:lineRule="auto"/>
      </w:pPr>
      <w:r>
        <w:separator/>
      </w:r>
    </w:p>
  </w:footnote>
  <w:footnote w:type="continuationSeparator" w:id="0">
    <w:p w14:paraId="41D7AC22" w14:textId="77777777" w:rsidR="00DA7EE5" w:rsidRDefault="00DA7E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637CF" w14:textId="77777777" w:rsidR="00D2062A" w:rsidRDefault="00000000">
    <w:pPr>
      <w:pStyle w:val="Header"/>
      <w:jc w:val="right"/>
    </w:pPr>
    <w:r>
      <w:t>Báo cáo đồ án môn học - Men's 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899965">
    <w:abstractNumId w:val="8"/>
  </w:num>
  <w:num w:numId="2" w16cid:durableId="1347318998">
    <w:abstractNumId w:val="6"/>
  </w:num>
  <w:num w:numId="3" w16cid:durableId="238291508">
    <w:abstractNumId w:val="5"/>
  </w:num>
  <w:num w:numId="4" w16cid:durableId="670988196">
    <w:abstractNumId w:val="4"/>
  </w:num>
  <w:num w:numId="5" w16cid:durableId="1098790904">
    <w:abstractNumId w:val="7"/>
  </w:num>
  <w:num w:numId="6" w16cid:durableId="1126243283">
    <w:abstractNumId w:val="3"/>
  </w:num>
  <w:num w:numId="7" w16cid:durableId="567377910">
    <w:abstractNumId w:val="2"/>
  </w:num>
  <w:num w:numId="8" w16cid:durableId="338970338">
    <w:abstractNumId w:val="1"/>
  </w:num>
  <w:num w:numId="9" w16cid:durableId="1710378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0D"/>
    <w:rsid w:val="000C0AEB"/>
    <w:rsid w:val="0015074B"/>
    <w:rsid w:val="001934AA"/>
    <w:rsid w:val="0029639D"/>
    <w:rsid w:val="00326F90"/>
    <w:rsid w:val="00805796"/>
    <w:rsid w:val="00851BE9"/>
    <w:rsid w:val="00AA1D8D"/>
    <w:rsid w:val="00B47730"/>
    <w:rsid w:val="00C6292C"/>
    <w:rsid w:val="00CB0664"/>
    <w:rsid w:val="00CF4F51"/>
    <w:rsid w:val="00D2062A"/>
    <w:rsid w:val="00DA7EE5"/>
    <w:rsid w:val="00F2796A"/>
    <w:rsid w:val="00FA52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1CC06"/>
  <w14:defaultImageDpi w14:val="300"/>
  <w15:docId w15:val="{5D470E43-CDFF-4013-967E-56FA4432C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b/>
      <w:bCs/>
      <w:color w:val="000000"/>
    </w:rPr>
  </w:style>
  <w:style w:type="character" w:styleId="Emphasis">
    <w:name w:val="Emphasis"/>
    <w:basedOn w:val="DefaultParagraphFont"/>
    <w:uiPriority w:val="20"/>
    <w:qFormat/>
    <w:rsid w:val="00FC693F"/>
    <w:rPr>
      <w:rFonts w:ascii="Times New Roman" w:eastAsia="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jc w:val="center"/>
    </w:pPr>
    <w:rPr>
      <w:rFonts w:ascii="Times New Roman" w:eastAsia="Times New Roman" w:hAnsi="Times New Roman"/>
      <w:i/>
      <w:color w:val="000000"/>
      <w:sz w:val="20"/>
    </w:rPr>
  </w:style>
  <w:style w:type="paragraph" w:customStyle="1" w:styleId="SourceText">
    <w:name w:val="SourceText"/>
    <w:pPr>
      <w:spacing w:after="120"/>
      <w:jc w:val="center"/>
    </w:pPr>
    <w:rPr>
      <w:rFonts w:ascii="Times New Roman" w:eastAsia="Times New Roman" w:hAnsi="Times New Roman"/>
      <w:color w:val="000000"/>
      <w:sz w:val="20"/>
    </w:rPr>
  </w:style>
  <w:style w:type="paragraph" w:styleId="TOC1">
    <w:name w:val="toc 1"/>
    <w:basedOn w:val="Normal"/>
    <w:next w:val="Normal"/>
    <w:autoRedefine/>
    <w:uiPriority w:val="39"/>
    <w:unhideWhenUsed/>
    <w:rsid w:val="00805796"/>
    <w:pPr>
      <w:spacing w:after="100"/>
    </w:pPr>
  </w:style>
  <w:style w:type="paragraph" w:styleId="TOC2">
    <w:name w:val="toc 2"/>
    <w:basedOn w:val="Normal"/>
    <w:next w:val="Normal"/>
    <w:autoRedefine/>
    <w:uiPriority w:val="39"/>
    <w:unhideWhenUsed/>
    <w:rsid w:val="00805796"/>
    <w:pPr>
      <w:spacing w:after="100"/>
      <w:ind w:left="240"/>
    </w:pPr>
  </w:style>
  <w:style w:type="paragraph" w:styleId="TOC3">
    <w:name w:val="toc 3"/>
    <w:basedOn w:val="Normal"/>
    <w:next w:val="Normal"/>
    <w:autoRedefine/>
    <w:uiPriority w:val="39"/>
    <w:unhideWhenUsed/>
    <w:rsid w:val="00805796"/>
    <w:pPr>
      <w:spacing w:after="100"/>
      <w:ind w:left="480"/>
    </w:pPr>
  </w:style>
  <w:style w:type="character" w:styleId="Hyperlink">
    <w:name w:val="Hyperlink"/>
    <w:basedOn w:val="DefaultParagraphFont"/>
    <w:uiPriority w:val="99"/>
    <w:unhideWhenUsed/>
    <w:rsid w:val="00805796"/>
    <w:rPr>
      <w:rFonts w:ascii="Times New Roman" w:eastAsia="Times New Roman" w:hAnsi="Times New Roman"/>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postgresql.org/docs"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prisma.io/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vitejs.dev" TargetMode="External"/><Relationship Id="rId28" Type="http://schemas.openxmlformats.org/officeDocument/2006/relationships/hyperlink" Target="https://render.com/do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react.dev" TargetMode="External"/><Relationship Id="rId27" Type="http://schemas.openxmlformats.org/officeDocument/2006/relationships/hyperlink" Target="https://vercel.com/doc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3787</Words>
  <Characters>21586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môn học - Men's Shop</dc:title>
  <dc:subject>Website bán thời trang nam</dc:subject>
  <dc:creator>Nhóm sinh viên</dc:creator>
  <cp:keywords/>
  <dc:description>Generated from current Men's Shop project structure; student/teacher fields intentionally left blank.</dc:description>
  <cp:lastModifiedBy>海 洛因</cp:lastModifiedBy>
  <cp:revision>4</cp:revision>
  <dcterms:created xsi:type="dcterms:W3CDTF">2026-06-16T16:55:00Z</dcterms:created>
  <dcterms:modified xsi:type="dcterms:W3CDTF">2026-06-16T11:13:00Z</dcterms:modified>
  <cp:category/>
</cp:coreProperties>
</file>