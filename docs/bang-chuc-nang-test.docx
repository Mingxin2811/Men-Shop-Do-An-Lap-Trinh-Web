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36"/>
        </w:rPr>
        <w:t>Bảng kiểm chức năng website Men's Shop</w:t>
      </w:r>
    </w:p>
    <w:p>
      <w:pPr>
        <w:spacing w:after="200"/>
      </w:pPr>
      <w:r>
        <w:rPr>
          <w:rFonts w:ascii="Calibri" w:hAnsi="Calibri"/>
          <w:b w:val="0"/>
          <w:color w:val="555555"/>
          <w:sz w:val="20"/>
        </w:rPr>
        <w:t>Dùng để test các chức năng chính theo prompt và đối chiếu với frontend/backend hiện tại.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080"/>
        <w:gridCol w:w="34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1"/>
              </w:rPr>
              <w:t>Nhóm người dùng</w:t>
            </w:r>
          </w:p>
        </w:tc>
        <w:tc>
          <w:tcPr>
            <w:tcW w:type="dxa" w:w="4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1"/>
              </w:rPr>
              <w:t>Tên chức năng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1"/>
              </w:rPr>
              <w:t>Ghi chú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Chung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Hiển thị trang chủ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Chung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Hiển thị navbar, footer và điều hướng chính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Chung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Giao diện responsive trên desktop, tablet, mobile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Chung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Hiển thị thông báo lỗi/thành công rõ ràng khi thao tác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Chung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Tự gắn token vào request API sau khi đăng nhập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Chung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Tự đăng xuất/chuyển về đăng nhập khi token hết hạn hoặc API trả 401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danh sách sản phẩm</w:t>
            </w:r>
          </w:p>
        </w:tc>
        <w:tc>
          <w:tcPr>
            <w:tcW w:type="dxa" w:w="34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Tìm kiếm sản phẩm theo tên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Lọc sản phẩm theo danh mục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Lọc sản phẩm theo khoảng giá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Lọc sản phẩm theo size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Lọc sản phẩm theo màu sắc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Sắp xếp sản phẩm theo mới nhất, giá tăng dần, giá giảm dần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Phân trang danh sách sản phẩm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chi tiết sản phẩm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biến thể size/màu và tồn kho trên trang chi tiết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Đăng ký tài khoản khách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vãng lai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Đăng nhập tài khoản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Đăng xuất tài khoản</w:t>
            </w:r>
          </w:p>
        </w:tc>
        <w:tc>
          <w:tcPr>
            <w:tcW w:type="dxa" w:w="34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thông tin hồ sơ cá nhân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Cập nhật hồ sơ cá nhân: tên, số điện thoại, địa chỉ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Thêm sản phẩm vào giỏ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Chọn size/màu trước khi thêm sản phẩm có biến thể vào giỏ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danh sách sản phẩm trong giỏ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Cập nhật số lượng sản phẩm trong giỏ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Xóa một sản phẩm khỏi giỏ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Xóa toàn bộ giỏ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Hiển thị tổng tiền và số lượng item trên navbar/giỏ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Vào trang checkout khi giỏ hàng có sản phẩm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Validate thông tin giao hàng bắt buộc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Đặt hàng bằng phương thức COD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Đặt hàng bằng phương thức thanh toán online/mock Stripe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lịch sử đơn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chi tiết đơn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Khách hàng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Không xem được đơn hàng của người dùng khác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Thanh toán</w:t>
            </w:r>
          </w:p>
        </w:tc>
        <w:tc>
          <w:tcPr>
            <w:tcW w:type="dxa" w:w="40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Tạo checkout session cho đơn hàng online</w:t>
            </w:r>
          </w:p>
        </w:tc>
        <w:tc>
          <w:tcPr>
            <w:tcW w:type="dxa" w:w="34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Thanh toán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Chuyển tới trang thanh toán giả lập/mock gateway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Thanh toán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Xử lý thanh toán thành công và cập nhật paymentStatus = PAID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Thanh toán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Xử lý hủy/thất bại thanh toán và cập nhật paymentStatus = FAILED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Thanh toán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Chuyển về trang payment-success/payment-cancel trên frontend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Đăng nhập bằng tài khoản ADMIN</w:t>
            </w:r>
          </w:p>
        </w:tc>
        <w:tc>
          <w:tcPr>
            <w:tcW w:type="dxa" w:w="34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Chặn người không phải admin truy cập trang quản trị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dashboard thống kê tổng sản phẩm, đơn hàng, người dùng, doanh thu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danh sách đơn hàng mới nhất trên dashboard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danh sách sản phẩm trong trang quản trị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Tìm kiếm sản phẩm trong trang quản trị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Lọc sản phẩm theo trạng thái: tất cả, đang hiển thị, đã ẩn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Thêm sản phẩm mới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Sửa thông tin sản phẩm: danh mục, tên, mô tả, giá, ảnh, tồn kho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Quản lý biến thể sản phẩm: size, màu, tồn kho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Ẩn sản phẩm khỏi website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Hiển thị lại sản phẩm đã ẩn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danh sách danh mục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Thêm danh mục mới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Sửa danh mục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Xóa danh mục khi backend cho phép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danh sách đơn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Lọc đơn hàng theo trạng thái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Cập nhật trạng thái đơn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Xem danh sách người dùng khách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Tìm kiếm người dùng theo tên/email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Khóa tài khoản khách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Admin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Mở khóa tài khoản khách hàng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Chạy backend local</w:t>
            </w:r>
          </w:p>
        </w:tc>
        <w:tc>
          <w:tcPr>
            <w:tcW w:type="dxa" w:w="34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Chạy frontend local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Kết nối frontend với backend qua VITE_API_URL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Chạy Prisma migrate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Chạy seed dữ liệu mẫu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Đăng nhập bằng tài khoản admin demo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Đăng nhập bằng tài khoản customer demo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Build frontend production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Build/chạy backend production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Kiểm tra Dockerfile frontend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Kiểm tra Dockerfile backend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Kỹ thuật/triển khai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Kiểm tra docker-compose nếu có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7"/>
      </w:rPr>
      <w:t>Bảng kiểm test chức năng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